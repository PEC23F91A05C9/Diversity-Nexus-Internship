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3C54" w14:textId="77777777" w:rsidR="007C22A3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DAY 3 ASSIGNMENT</w:t>
      </w:r>
    </w:p>
    <w:p w14:paraId="381F2880" w14:textId="77777777" w:rsidR="007C22A3" w:rsidRDefault="00000000">
      <w:pPr>
        <w:jc w:val="center"/>
      </w:pPr>
      <w:r>
        <w:rPr>
          <w:b/>
          <w:sz w:val="28"/>
        </w:rPr>
        <w:t>File I/O, CSV, JSON, Exceptions, Modules &amp; Packages</w:t>
      </w:r>
    </w:p>
    <w:p w14:paraId="1E618301" w14:textId="77777777" w:rsidR="007C22A3" w:rsidRDefault="00000000">
      <w:pPr>
        <w:jc w:val="center"/>
      </w:pPr>
      <w:r>
        <w:rPr>
          <w:i/>
        </w:rPr>
        <w:t>Read → Clean → Handle Errors → Export</w:t>
      </w:r>
    </w:p>
    <w:p w14:paraId="1DEB824D" w14:textId="77777777" w:rsidR="007C22A3" w:rsidRDefault="00000000">
      <w:pPr>
        <w:pStyle w:val="Heading1"/>
      </w:pPr>
      <w:r>
        <w:t>1. What You Will Learn</w:t>
      </w:r>
    </w:p>
    <w:p w14:paraId="6EF27BA4" w14:textId="77777777" w:rsidR="007C22A3" w:rsidRDefault="00000000">
      <w:r>
        <w:t>You will learn how Python works with files and structured data. You will read CSV and JSON files, clean records, handle bad input safely, and export the results.</w:t>
      </w:r>
    </w:p>
    <w:p w14:paraId="677E4134" w14:textId="77777777" w:rsidR="007C22A3" w:rsidRDefault="00000000">
      <w:pPr>
        <w:pStyle w:val="ListBullet"/>
      </w:pPr>
      <w:r>
        <w:t>File I/O – read and write files</w:t>
      </w:r>
    </w:p>
    <w:p w14:paraId="71986731" w14:textId="77777777" w:rsidR="007C22A3" w:rsidRDefault="00000000">
      <w:pPr>
        <w:pStyle w:val="ListBullet"/>
      </w:pPr>
      <w:r>
        <w:t>CSV – read tabular data</w:t>
      </w:r>
    </w:p>
    <w:p w14:paraId="7EBBB3F0" w14:textId="77777777" w:rsidR="007C22A3" w:rsidRDefault="00000000">
      <w:pPr>
        <w:pStyle w:val="ListBullet"/>
      </w:pPr>
      <w:r>
        <w:t>JSON – read and write structured data</w:t>
      </w:r>
    </w:p>
    <w:p w14:paraId="01F3092F" w14:textId="77777777" w:rsidR="007C22A3" w:rsidRDefault="00000000">
      <w:pPr>
        <w:pStyle w:val="ListBullet"/>
      </w:pPr>
      <w:r>
        <w:t>Exceptions – handle errors using try/except</w:t>
      </w:r>
    </w:p>
    <w:p w14:paraId="63B40173" w14:textId="77777777" w:rsidR="007C22A3" w:rsidRDefault="00000000">
      <w:pPr>
        <w:pStyle w:val="ListBullet"/>
      </w:pPr>
      <w:r>
        <w:t>Modules – reuse Python code from another file</w:t>
      </w:r>
    </w:p>
    <w:p w14:paraId="0BA88D85" w14:textId="77777777" w:rsidR="007C22A3" w:rsidRDefault="00000000">
      <w:pPr>
        <w:pStyle w:val="ListBullet"/>
      </w:pPr>
      <w:r>
        <w:t>Packages – understand how related modules are organized</w:t>
      </w:r>
    </w:p>
    <w:p w14:paraId="5C49F1A5" w14:textId="77777777" w:rsidR="007C22A3" w:rsidRDefault="00000000">
      <w:pPr>
        <w:pStyle w:val="ListBullet"/>
      </w:pPr>
      <w:r>
        <w:t>Clean and validate data</w:t>
      </w:r>
    </w:p>
    <w:p w14:paraId="1BC827FA" w14:textId="77777777" w:rsidR="007C22A3" w:rsidRDefault="00000000">
      <w:pPr>
        <w:pStyle w:val="ListBullet"/>
      </w:pPr>
      <w:r>
        <w:t>Export processed results</w:t>
      </w:r>
    </w:p>
    <w:p w14:paraId="68B25DE9" w14:textId="77777777" w:rsidR="007C22A3" w:rsidRDefault="00000000">
      <w:pPr>
        <w:pStyle w:val="Heading1"/>
      </w:pPr>
      <w:r>
        <w:t>2. Student Deliverable – Keep It Simple</w:t>
      </w:r>
    </w:p>
    <w:p w14:paraId="1DC9A769" w14:textId="77777777" w:rsidR="007C22A3" w:rsidRDefault="00000000">
      <w:r>
        <w:t>For this assignment, your main submission is ONE data processing script.</w:t>
      </w:r>
    </w:p>
    <w:p w14:paraId="5C2832F8" w14:textId="77777777" w:rsidR="007C22A3" w:rsidRDefault="00000000">
      <w:r>
        <w:rPr>
          <w:b/>
        </w:rPr>
        <w:t xml:space="preserve">Main file: </w:t>
      </w:r>
      <w:r>
        <w:t>data_processing_YourName.py</w:t>
      </w:r>
    </w:p>
    <w:p w14:paraId="0D384D68" w14:textId="77777777" w:rsidR="007C22A3" w:rsidRDefault="00000000">
      <w:r>
        <w:t>Keep the sample CSV/JSON files used by your program in the same project folder.</w:t>
      </w:r>
    </w:p>
    <w:p w14:paraId="43FE452E" w14:textId="77777777" w:rsidR="007C22A3" w:rsidRDefault="00000000">
      <w:pPr>
        <w:pStyle w:val="ListBullet"/>
      </w:pPr>
      <w:r>
        <w:t>Read input data</w:t>
      </w:r>
    </w:p>
    <w:p w14:paraId="0CB0CA9C" w14:textId="77777777" w:rsidR="007C22A3" w:rsidRDefault="00000000">
      <w:pPr>
        <w:pStyle w:val="ListBullet"/>
      </w:pPr>
      <w:r>
        <w:t>Clean the records</w:t>
      </w:r>
    </w:p>
    <w:p w14:paraId="75596E6D" w14:textId="77777777" w:rsidR="007C22A3" w:rsidRDefault="00000000">
      <w:pPr>
        <w:pStyle w:val="ListBullet"/>
      </w:pPr>
      <w:r>
        <w:t>Handle bad or missing data</w:t>
      </w:r>
    </w:p>
    <w:p w14:paraId="02EE4ECD" w14:textId="77777777" w:rsidR="007C22A3" w:rsidRDefault="00000000">
      <w:pPr>
        <w:pStyle w:val="ListBullet"/>
      </w:pPr>
      <w:r>
        <w:t>Process the data</w:t>
      </w:r>
    </w:p>
    <w:p w14:paraId="0B51C40D" w14:textId="77777777" w:rsidR="007C22A3" w:rsidRDefault="00000000">
      <w:pPr>
        <w:pStyle w:val="ListBullet"/>
      </w:pPr>
      <w:r>
        <w:t>Export the cleaned result</w:t>
      </w:r>
    </w:p>
    <w:p w14:paraId="5ADAD554" w14:textId="77777777" w:rsidR="007C22A3" w:rsidRDefault="00000000">
      <w:pPr>
        <w:pStyle w:val="ListBullet"/>
      </w:pPr>
      <w:r>
        <w:t>Use functions to keep the code organized</w:t>
      </w:r>
    </w:p>
    <w:p w14:paraId="1836E79A" w14:textId="77777777" w:rsidR="007C22A3" w:rsidRDefault="00000000">
      <w:r>
        <w:t>No screenshots or separate Word/PDF submission is required.</w:t>
      </w:r>
    </w:p>
    <w:p w14:paraId="0D5FBF50" w14:textId="77777777" w:rsidR="007C22A3" w:rsidRDefault="00000000">
      <w:pPr>
        <w:pStyle w:val="Heading1"/>
      </w:pPr>
      <w:r>
        <w:t>3. Part A – File I/O Basics</w:t>
      </w:r>
    </w:p>
    <w:p w14:paraId="2D3B14AA" w14:textId="77777777" w:rsidR="007C22A3" w:rsidRDefault="00000000">
      <w:r>
        <w:t>Create notes.txt using Python.</w:t>
      </w:r>
    </w:p>
    <w:p w14:paraId="4E9484DD" w14:textId="77777777" w:rsidR="007C22A3" w:rsidRPr="00831199" w:rsidRDefault="00000000">
      <w:pPr>
        <w:pStyle w:val="ListBullet"/>
        <w:rPr>
          <w:b/>
          <w:bCs/>
        </w:rPr>
      </w:pPr>
      <w:r w:rsidRPr="00831199">
        <w:rPr>
          <w:b/>
          <w:bCs/>
        </w:rPr>
        <w:t>Write three lines into the file.</w:t>
      </w:r>
    </w:p>
    <w:p w14:paraId="76580530" w14:textId="77777777" w:rsidR="00831199" w:rsidRDefault="00831199" w:rsidP="00831199">
      <w:pPr>
        <w:pStyle w:val="ListBullet"/>
        <w:numPr>
          <w:ilvl w:val="0"/>
          <w:numId w:val="0"/>
        </w:numPr>
      </w:pPr>
      <w:r w:rsidRPr="00831199">
        <w:rPr>
          <w:b/>
          <w:bCs/>
        </w:rPr>
        <w:t>Ans:</w:t>
      </w:r>
      <w:r>
        <w:t xml:space="preserve"> </w:t>
      </w:r>
      <w:r w:rsidRPr="00831199">
        <w:t>with open("notes.txt", "w") as file:</w:t>
      </w:r>
    </w:p>
    <w:p w14:paraId="11EA46C6" w14:textId="61A1F4EC" w:rsidR="00831199" w:rsidRDefault="00831199" w:rsidP="00831199">
      <w:pPr>
        <w:pStyle w:val="ListBullet"/>
        <w:numPr>
          <w:ilvl w:val="0"/>
          <w:numId w:val="0"/>
        </w:numPr>
      </w:pPr>
      <w:r>
        <w:t xml:space="preserve">               </w:t>
      </w:r>
      <w:r w:rsidRPr="00831199">
        <w:t xml:space="preserve"> file.write("Python is easy to learn.\n")</w:t>
      </w:r>
    </w:p>
    <w:p w14:paraId="06F46108" w14:textId="7FAAE0F6" w:rsidR="00831199" w:rsidRDefault="00831199" w:rsidP="00831199">
      <w:pPr>
        <w:pStyle w:val="ListBullet"/>
        <w:numPr>
          <w:ilvl w:val="0"/>
          <w:numId w:val="0"/>
        </w:numPr>
      </w:pPr>
      <w:r>
        <w:t xml:space="preserve">               </w:t>
      </w:r>
      <w:r w:rsidRPr="00831199">
        <w:t xml:space="preserve"> file.write("I am learning File I/O.\n") </w:t>
      </w:r>
    </w:p>
    <w:p w14:paraId="54BFCDDD" w14:textId="30AE32F5" w:rsidR="00831199" w:rsidRDefault="00831199" w:rsidP="00831199">
      <w:pPr>
        <w:pStyle w:val="ListBullet"/>
        <w:numPr>
          <w:ilvl w:val="0"/>
          <w:numId w:val="0"/>
        </w:numPr>
      </w:pPr>
      <w:r>
        <w:t xml:space="preserve">                </w:t>
      </w:r>
      <w:r w:rsidRPr="00831199">
        <w:t>file.write("I can read and write files.\n")</w:t>
      </w:r>
    </w:p>
    <w:p w14:paraId="32B9FA96" w14:textId="77777777" w:rsidR="007C22A3" w:rsidRPr="00831199" w:rsidRDefault="00000000">
      <w:pPr>
        <w:pStyle w:val="ListBullet"/>
        <w:rPr>
          <w:b/>
          <w:bCs/>
        </w:rPr>
      </w:pPr>
      <w:r w:rsidRPr="00831199">
        <w:rPr>
          <w:b/>
          <w:bCs/>
        </w:rPr>
        <w:t>Read the file and print its contents.</w:t>
      </w:r>
    </w:p>
    <w:p w14:paraId="114ED686" w14:textId="77777777" w:rsidR="00831199" w:rsidRDefault="00831199" w:rsidP="00831199">
      <w:pPr>
        <w:pStyle w:val="ListBullet"/>
        <w:numPr>
          <w:ilvl w:val="0"/>
          <w:numId w:val="0"/>
        </w:numPr>
      </w:pPr>
      <w:r w:rsidRPr="00831199">
        <w:rPr>
          <w:b/>
          <w:bCs/>
        </w:rPr>
        <w:t>Ans:</w:t>
      </w:r>
      <w:r>
        <w:t xml:space="preserve"> </w:t>
      </w:r>
      <w:r w:rsidRPr="00831199">
        <w:t xml:space="preserve">with open("notes.txt", "r") as file: </w:t>
      </w:r>
    </w:p>
    <w:p w14:paraId="25557037" w14:textId="31306760" w:rsidR="00831199" w:rsidRDefault="00831199" w:rsidP="00831199">
      <w:pPr>
        <w:pStyle w:val="ListBullet"/>
        <w:numPr>
          <w:ilvl w:val="0"/>
          <w:numId w:val="0"/>
        </w:numPr>
      </w:pPr>
      <w:r>
        <w:t xml:space="preserve">                </w:t>
      </w:r>
      <w:r w:rsidRPr="00831199">
        <w:t>print("Initial file contents:")</w:t>
      </w:r>
    </w:p>
    <w:p w14:paraId="766F2278" w14:textId="4A0FF87D" w:rsidR="00831199" w:rsidRDefault="00831199" w:rsidP="00831199">
      <w:pPr>
        <w:pStyle w:val="ListBullet"/>
        <w:numPr>
          <w:ilvl w:val="0"/>
          <w:numId w:val="0"/>
        </w:numPr>
      </w:pPr>
      <w:r>
        <w:lastRenderedPageBreak/>
        <w:t xml:space="preserve">              </w:t>
      </w:r>
      <w:r w:rsidRPr="00831199">
        <w:t xml:space="preserve"> print(file.read())</w:t>
      </w:r>
    </w:p>
    <w:p w14:paraId="23CF2057" w14:textId="77777777" w:rsidR="007C22A3" w:rsidRPr="00831199" w:rsidRDefault="00000000">
      <w:pPr>
        <w:pStyle w:val="ListBullet"/>
        <w:rPr>
          <w:b/>
          <w:bCs/>
        </w:rPr>
      </w:pPr>
      <w:r w:rsidRPr="00831199">
        <w:rPr>
          <w:b/>
          <w:bCs/>
        </w:rPr>
        <w:t>Append one more line.</w:t>
      </w:r>
    </w:p>
    <w:p w14:paraId="520BE1F3" w14:textId="77777777" w:rsidR="00831199" w:rsidRDefault="00831199" w:rsidP="00831199">
      <w:pPr>
        <w:pStyle w:val="ListBullet"/>
        <w:numPr>
          <w:ilvl w:val="0"/>
          <w:numId w:val="0"/>
        </w:numPr>
      </w:pPr>
      <w:r w:rsidRPr="00831199">
        <w:rPr>
          <w:b/>
          <w:bCs/>
        </w:rPr>
        <w:t>Ans:</w:t>
      </w:r>
      <w:r>
        <w:t xml:space="preserve"> </w:t>
      </w:r>
      <w:r w:rsidRPr="00831199">
        <w:t>with open("notes.txt", "a") as file:</w:t>
      </w:r>
    </w:p>
    <w:p w14:paraId="1D9D09F1" w14:textId="57B2BF80" w:rsidR="00831199" w:rsidRDefault="00831199" w:rsidP="00831199">
      <w:pPr>
        <w:pStyle w:val="ListBullet"/>
        <w:numPr>
          <w:ilvl w:val="0"/>
          <w:numId w:val="0"/>
        </w:numPr>
      </w:pPr>
      <w:r>
        <w:t xml:space="preserve">               </w:t>
      </w:r>
      <w:r w:rsidRPr="00831199">
        <w:t xml:space="preserve"> file.write("I am practicing Python every day.\n")</w:t>
      </w:r>
    </w:p>
    <w:p w14:paraId="5C1866E5" w14:textId="77777777" w:rsidR="007C22A3" w:rsidRPr="00831199" w:rsidRDefault="00000000">
      <w:pPr>
        <w:pStyle w:val="ListBullet"/>
        <w:rPr>
          <w:b/>
          <w:bCs/>
        </w:rPr>
      </w:pPr>
      <w:r w:rsidRPr="00831199">
        <w:rPr>
          <w:b/>
          <w:bCs/>
        </w:rPr>
        <w:t>Read the file again.</w:t>
      </w:r>
    </w:p>
    <w:p w14:paraId="359B8827" w14:textId="77777777" w:rsidR="00831199" w:rsidRDefault="00831199" w:rsidP="00831199">
      <w:pPr>
        <w:pStyle w:val="ListBullet"/>
        <w:numPr>
          <w:ilvl w:val="0"/>
          <w:numId w:val="0"/>
        </w:numPr>
      </w:pPr>
      <w:r w:rsidRPr="00831199">
        <w:rPr>
          <w:b/>
          <w:bCs/>
        </w:rPr>
        <w:t>Ans:</w:t>
      </w:r>
      <w:r>
        <w:t xml:space="preserve"> </w:t>
      </w:r>
      <w:r w:rsidRPr="00831199">
        <w:t>with open("notes.txt", "r") as file:</w:t>
      </w:r>
    </w:p>
    <w:p w14:paraId="15C75E92" w14:textId="6B2CBFDA" w:rsidR="00831199" w:rsidRDefault="00831199" w:rsidP="00831199">
      <w:pPr>
        <w:pStyle w:val="ListBullet"/>
        <w:numPr>
          <w:ilvl w:val="0"/>
          <w:numId w:val="0"/>
        </w:numPr>
      </w:pPr>
      <w:r>
        <w:t xml:space="preserve">               </w:t>
      </w:r>
      <w:r w:rsidRPr="00831199">
        <w:t xml:space="preserve"> print("After appending:") </w:t>
      </w:r>
    </w:p>
    <w:p w14:paraId="0D69B633" w14:textId="24ADB615" w:rsidR="00831199" w:rsidRDefault="00831199" w:rsidP="00831199">
      <w:pPr>
        <w:pStyle w:val="ListBullet"/>
        <w:numPr>
          <w:ilvl w:val="0"/>
          <w:numId w:val="0"/>
        </w:numPr>
      </w:pPr>
      <w:r>
        <w:t xml:space="preserve">                </w:t>
      </w:r>
      <w:r w:rsidRPr="00831199">
        <w:t>print(file.read())</w:t>
      </w:r>
    </w:p>
    <w:p w14:paraId="49B136E5" w14:textId="322FF878" w:rsidR="00F45834" w:rsidRDefault="00000000" w:rsidP="00F45834">
      <w:pPr>
        <w:pStyle w:val="ListBullet"/>
      </w:pPr>
      <w:r>
        <w:t>Use the with statement when possible.</w:t>
      </w:r>
    </w:p>
    <w:p w14:paraId="6B615309" w14:textId="77777777" w:rsidR="007C22A3" w:rsidRDefault="00000000">
      <w:r>
        <w:t>Remember: r = read, w = write, a = append.</w:t>
      </w:r>
    </w:p>
    <w:p w14:paraId="0FBB7F93" w14:textId="77777777" w:rsidR="007C22A3" w:rsidRDefault="00000000">
      <w:pPr>
        <w:pStyle w:val="Heading1"/>
      </w:pPr>
      <w:r>
        <w:t>4. Part B – Read a CSV File</w:t>
      </w:r>
    </w:p>
    <w:p w14:paraId="2719F542" w14:textId="77777777" w:rsidR="007C22A3" w:rsidRDefault="00000000">
      <w:r>
        <w:t>Create students.csv with:</w:t>
      </w:r>
    </w:p>
    <w:p w14:paraId="29E2AA10" w14:textId="77777777" w:rsidR="007C22A3" w:rsidRDefault="00000000">
      <w:r>
        <w:t>name,age,marks,city</w:t>
      </w:r>
      <w:r>
        <w:br/>
        <w:t>Rahul,21,85,Hyderabad</w:t>
      </w:r>
      <w:r>
        <w:br/>
        <w:t>Priya,22,92,Bangalore</w:t>
      </w:r>
      <w:r>
        <w:br/>
        <w:t>Arjun,20,78,Chennai</w:t>
      </w:r>
    </w:p>
    <w:p w14:paraId="77A2ED6B" w14:textId="246F8D9F" w:rsidR="007C22A3" w:rsidRPr="00021068" w:rsidRDefault="00000000">
      <w:pPr>
        <w:pStyle w:val="ListBullet"/>
        <w:rPr>
          <w:b/>
          <w:bCs/>
        </w:rPr>
      </w:pPr>
      <w:r w:rsidRPr="00021068">
        <w:rPr>
          <w:b/>
          <w:bCs/>
        </w:rPr>
        <w:t>Open the CSV file</w:t>
      </w:r>
      <w:r w:rsidR="00021068" w:rsidRPr="00021068">
        <w:rPr>
          <w:b/>
          <w:bCs/>
        </w:rPr>
        <w:t>.</w:t>
      </w:r>
    </w:p>
    <w:p w14:paraId="21DC787F" w14:textId="241BDAA3" w:rsidR="00021068" w:rsidRPr="00021068" w:rsidRDefault="00021068" w:rsidP="00021068">
      <w:pPr>
        <w:pStyle w:val="ListBullet"/>
        <w:numPr>
          <w:ilvl w:val="0"/>
          <w:numId w:val="0"/>
        </w:numPr>
      </w:pPr>
      <w:r w:rsidRPr="00021068">
        <w:rPr>
          <w:b/>
          <w:bCs/>
        </w:rPr>
        <w:t>Ans:</w:t>
      </w:r>
      <w:r>
        <w:t xml:space="preserve">  </w:t>
      </w:r>
      <w:r w:rsidRPr="00021068">
        <w:t>with open("students.csv", "r") as file:</w:t>
      </w:r>
    </w:p>
    <w:p w14:paraId="220772EF" w14:textId="53D531F1" w:rsidR="00021068" w:rsidRPr="00021068" w:rsidRDefault="00021068" w:rsidP="00021068">
      <w:pPr>
        <w:pStyle w:val="ListBullet"/>
        <w:numPr>
          <w:ilvl w:val="0"/>
          <w:numId w:val="0"/>
        </w:numPr>
      </w:pPr>
      <w:r w:rsidRPr="00021068">
        <w:t xml:space="preserve">   </w:t>
      </w:r>
      <w:r>
        <w:t xml:space="preserve">            </w:t>
      </w:r>
      <w:r w:rsidRPr="00021068">
        <w:t xml:space="preserve">  reader = csv.DictReader(file)</w:t>
      </w:r>
    </w:p>
    <w:p w14:paraId="12D109A7" w14:textId="3DEABA15" w:rsidR="00021068" w:rsidRPr="00021068" w:rsidRDefault="00021068" w:rsidP="00021068">
      <w:pPr>
        <w:pStyle w:val="ListBullet"/>
        <w:numPr>
          <w:ilvl w:val="0"/>
          <w:numId w:val="0"/>
        </w:numPr>
      </w:pPr>
      <w:r w:rsidRPr="00021068">
        <w:t xml:space="preserve">   </w:t>
      </w:r>
      <w:r>
        <w:t xml:space="preserve">             </w:t>
      </w:r>
      <w:r w:rsidRPr="00021068">
        <w:t xml:space="preserve">  total_marks = 0</w:t>
      </w:r>
    </w:p>
    <w:p w14:paraId="786C0270" w14:textId="52644C3A" w:rsidR="00021068" w:rsidRPr="00021068" w:rsidRDefault="00021068" w:rsidP="00021068">
      <w:pPr>
        <w:pStyle w:val="ListBullet"/>
        <w:numPr>
          <w:ilvl w:val="0"/>
          <w:numId w:val="0"/>
        </w:numPr>
      </w:pPr>
      <w:r w:rsidRPr="00021068">
        <w:t xml:space="preserve">    </w:t>
      </w:r>
      <w:r>
        <w:t xml:space="preserve">            </w:t>
      </w:r>
      <w:r w:rsidRPr="00021068">
        <w:t xml:space="preserve"> count = 0</w:t>
      </w:r>
    </w:p>
    <w:p w14:paraId="62A67A6C" w14:textId="24AE7E8C" w:rsidR="00021068" w:rsidRPr="00021068" w:rsidRDefault="00021068" w:rsidP="00021068">
      <w:pPr>
        <w:pStyle w:val="ListBullet"/>
        <w:numPr>
          <w:ilvl w:val="0"/>
          <w:numId w:val="0"/>
        </w:numPr>
      </w:pPr>
      <w:r w:rsidRPr="00021068">
        <w:t xml:space="preserve">     </w:t>
      </w:r>
      <w:r>
        <w:t xml:space="preserve">             </w:t>
      </w:r>
      <w:r w:rsidRPr="00021068">
        <w:t>highest_marks = 0</w:t>
      </w:r>
    </w:p>
    <w:p w14:paraId="0F07DF55" w14:textId="6CCD2183" w:rsidR="00021068" w:rsidRDefault="00021068" w:rsidP="00021068">
      <w:pPr>
        <w:pStyle w:val="ListBullet"/>
        <w:numPr>
          <w:ilvl w:val="0"/>
          <w:numId w:val="0"/>
        </w:numPr>
      </w:pPr>
      <w:r w:rsidRPr="00021068">
        <w:t xml:space="preserve">   </w:t>
      </w:r>
      <w:r>
        <w:t xml:space="preserve">             </w:t>
      </w:r>
      <w:r w:rsidRPr="00021068">
        <w:t xml:space="preserve">  highest_student = ""</w:t>
      </w:r>
    </w:p>
    <w:p w14:paraId="407B1842" w14:textId="77777777" w:rsidR="007C22A3" w:rsidRPr="00021068" w:rsidRDefault="00000000">
      <w:pPr>
        <w:pStyle w:val="ListBullet"/>
        <w:rPr>
          <w:b/>
          <w:bCs/>
        </w:rPr>
      </w:pPr>
      <w:r w:rsidRPr="00021068">
        <w:rPr>
          <w:b/>
          <w:bCs/>
        </w:rPr>
        <w:t>Read each record.</w:t>
      </w:r>
    </w:p>
    <w:p w14:paraId="6C65D07F" w14:textId="0C582E8F" w:rsidR="00021068" w:rsidRDefault="00021068" w:rsidP="00021068">
      <w:pPr>
        <w:pStyle w:val="ListBullet"/>
        <w:numPr>
          <w:ilvl w:val="0"/>
          <w:numId w:val="0"/>
        </w:numPr>
        <w:ind w:left="360"/>
      </w:pPr>
      <w:r w:rsidRPr="00021068">
        <w:rPr>
          <w:b/>
          <w:bCs/>
        </w:rPr>
        <w:t>Ans:</w:t>
      </w:r>
      <w:r>
        <w:t xml:space="preserve"> </w:t>
      </w:r>
      <w:r>
        <w:t>for student in reader:</w:t>
      </w:r>
    </w:p>
    <w:p w14:paraId="18FC7E91" w14:textId="4DF1C89E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 xml:space="preserve">    </w:t>
      </w:r>
      <w:r>
        <w:t xml:space="preserve">  </w:t>
      </w:r>
      <w:r>
        <w:t xml:space="preserve"> name = student["name"] </w:t>
      </w:r>
    </w:p>
    <w:p w14:paraId="29903FD8" w14:textId="59758410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 xml:space="preserve">   </w:t>
      </w:r>
      <w:r>
        <w:t xml:space="preserve">   </w:t>
      </w:r>
      <w:r>
        <w:t xml:space="preserve"> marks = int(student["marks"])</w:t>
      </w:r>
    </w:p>
    <w:p w14:paraId="3C996483" w14:textId="77777777" w:rsidR="00021068" w:rsidRDefault="00021068" w:rsidP="00021068">
      <w:pPr>
        <w:pStyle w:val="ListBullet"/>
        <w:numPr>
          <w:ilvl w:val="0"/>
          <w:numId w:val="0"/>
        </w:numPr>
      </w:pPr>
    </w:p>
    <w:p w14:paraId="4D5E7584" w14:textId="77777777" w:rsidR="007C22A3" w:rsidRPr="00021068" w:rsidRDefault="00000000">
      <w:pPr>
        <w:pStyle w:val="ListBullet"/>
        <w:rPr>
          <w:b/>
          <w:bCs/>
        </w:rPr>
      </w:pPr>
      <w:r w:rsidRPr="00021068">
        <w:rPr>
          <w:b/>
          <w:bCs/>
        </w:rPr>
        <w:t>Print each student's name and marks.</w:t>
      </w:r>
    </w:p>
    <w:p w14:paraId="199D85E8" w14:textId="584AA4F9" w:rsidR="00021068" w:rsidRDefault="00021068" w:rsidP="00021068">
      <w:pPr>
        <w:pStyle w:val="ListBullet"/>
        <w:numPr>
          <w:ilvl w:val="0"/>
          <w:numId w:val="0"/>
        </w:numPr>
      </w:pPr>
      <w:r w:rsidRPr="00021068">
        <w:rPr>
          <w:b/>
          <w:bCs/>
        </w:rPr>
        <w:t xml:space="preserve">  Ans:</w:t>
      </w:r>
      <w:r>
        <w:t xml:space="preserve">    </w:t>
      </w:r>
      <w:r w:rsidRPr="00021068">
        <w:t>print(f"Name: {name}, Marks: {marks}")</w:t>
      </w:r>
    </w:p>
    <w:p w14:paraId="3BCF251E" w14:textId="77777777" w:rsidR="007C22A3" w:rsidRPr="00021068" w:rsidRDefault="00000000">
      <w:pPr>
        <w:pStyle w:val="ListBullet"/>
        <w:rPr>
          <w:b/>
          <w:bCs/>
        </w:rPr>
      </w:pPr>
      <w:r w:rsidRPr="00021068">
        <w:rPr>
          <w:b/>
          <w:bCs/>
        </w:rPr>
        <w:t>Find the average marks.</w:t>
      </w:r>
    </w:p>
    <w:p w14:paraId="32E8E99C" w14:textId="3B3EA133" w:rsidR="00021068" w:rsidRDefault="00021068" w:rsidP="00021068">
      <w:pPr>
        <w:pStyle w:val="ListBullet"/>
        <w:numPr>
          <w:ilvl w:val="0"/>
          <w:numId w:val="0"/>
        </w:numPr>
        <w:ind w:left="360"/>
      </w:pPr>
      <w:r w:rsidRPr="00021068">
        <w:rPr>
          <w:b/>
          <w:bCs/>
        </w:rPr>
        <w:t>Ans:</w:t>
      </w:r>
      <w:r>
        <w:t xml:space="preserve"> </w:t>
      </w:r>
      <w:r>
        <w:t>average_marks = total_marks / count</w:t>
      </w:r>
    </w:p>
    <w:p w14:paraId="2C56CA3C" w14:textId="77777777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 xml:space="preserve"> print(f"\nAverage Marks: {average_marks:.2f}") </w:t>
      </w:r>
    </w:p>
    <w:p w14:paraId="1899267F" w14:textId="77777777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>print(f"Highest Marks: {highest_marks}")</w:t>
      </w:r>
    </w:p>
    <w:p w14:paraId="4214E96A" w14:textId="6CBAE230" w:rsidR="00021068" w:rsidRPr="00021068" w:rsidRDefault="00021068" w:rsidP="00021068">
      <w:pPr>
        <w:pStyle w:val="ListBullet"/>
        <w:numPr>
          <w:ilvl w:val="0"/>
          <w:numId w:val="0"/>
        </w:numPr>
        <w:ind w:left="720"/>
      </w:pPr>
      <w:r w:rsidRPr="00021068">
        <w:rPr>
          <w:b/>
          <w:bCs/>
        </w:rPr>
        <w:t xml:space="preserve"> </w:t>
      </w:r>
      <w:r w:rsidRPr="00021068">
        <w:t>print(f"Student with highest marks: {highest_student}")</w:t>
      </w:r>
    </w:p>
    <w:p w14:paraId="14CFB369" w14:textId="77777777" w:rsidR="007C22A3" w:rsidRPr="00021068" w:rsidRDefault="00000000">
      <w:pPr>
        <w:pStyle w:val="ListBullet"/>
        <w:rPr>
          <w:b/>
          <w:bCs/>
        </w:rPr>
      </w:pPr>
      <w:r w:rsidRPr="00021068">
        <w:rPr>
          <w:b/>
          <w:bCs/>
        </w:rPr>
        <w:t>Find the student with the highest marks.</w:t>
      </w:r>
    </w:p>
    <w:p w14:paraId="213B8EA7" w14:textId="0F5482DF" w:rsidR="00021068" w:rsidRDefault="00021068" w:rsidP="00021068">
      <w:pPr>
        <w:pStyle w:val="ListBullet"/>
        <w:numPr>
          <w:ilvl w:val="0"/>
          <w:numId w:val="0"/>
        </w:numPr>
        <w:ind w:left="360"/>
      </w:pPr>
      <w:r w:rsidRPr="00021068">
        <w:rPr>
          <w:b/>
          <w:bCs/>
        </w:rPr>
        <w:t>Ans:</w:t>
      </w:r>
      <w:r>
        <w:t xml:space="preserve"> </w:t>
      </w:r>
      <w:r>
        <w:t>total_marks += marks</w:t>
      </w:r>
    </w:p>
    <w:p w14:paraId="04DC5EC2" w14:textId="77777777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 xml:space="preserve"> count += 1</w:t>
      </w:r>
    </w:p>
    <w:p w14:paraId="152BF3E6" w14:textId="77777777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 xml:space="preserve"> # Find highest marks</w:t>
      </w:r>
    </w:p>
    <w:p w14:paraId="5238739A" w14:textId="77777777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 xml:space="preserve"> if marks &gt; highest_marks:</w:t>
      </w:r>
    </w:p>
    <w:p w14:paraId="5AB7CBDC" w14:textId="77777777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 xml:space="preserve">     highest_marks = marks</w:t>
      </w:r>
    </w:p>
    <w:p w14:paraId="06B16C21" w14:textId="382D6F44" w:rsidR="00021068" w:rsidRDefault="00021068" w:rsidP="00021068">
      <w:pPr>
        <w:pStyle w:val="ListBullet"/>
        <w:numPr>
          <w:ilvl w:val="0"/>
          <w:numId w:val="0"/>
        </w:numPr>
        <w:ind w:left="720"/>
      </w:pPr>
      <w:r>
        <w:t xml:space="preserve">     highest_student = name</w:t>
      </w:r>
    </w:p>
    <w:p w14:paraId="7F228FDE" w14:textId="77777777" w:rsidR="007C22A3" w:rsidRDefault="00000000">
      <w:pPr>
        <w:pStyle w:val="Heading1"/>
      </w:pPr>
      <w:r>
        <w:t>5. Part C – Read JSON</w:t>
      </w:r>
    </w:p>
    <w:p w14:paraId="6BF637D9" w14:textId="77777777" w:rsidR="007C22A3" w:rsidRDefault="00000000">
      <w:r>
        <w:t>Create students.json with:</w:t>
      </w:r>
    </w:p>
    <w:p w14:paraId="5FC977F1" w14:textId="77777777" w:rsidR="007C22A3" w:rsidRDefault="00000000">
      <w:r>
        <w:lastRenderedPageBreak/>
        <w:t>[</w:t>
      </w:r>
      <w:r>
        <w:br/>
        <w:t xml:space="preserve">  {"name": "Rahul", "marks": 85},</w:t>
      </w:r>
      <w:r>
        <w:br/>
        <w:t xml:space="preserve">  {"name": "Priya", "marks": 92},</w:t>
      </w:r>
      <w:r>
        <w:br/>
        <w:t xml:space="preserve">  {"name": "Arjun", "marks": 78}</w:t>
      </w:r>
      <w:r>
        <w:br/>
        <w:t>]</w:t>
      </w:r>
    </w:p>
    <w:p w14:paraId="4F0B38FC" w14:textId="77777777" w:rsidR="007C22A3" w:rsidRPr="00F45834" w:rsidRDefault="00000000">
      <w:pPr>
        <w:pStyle w:val="ListBullet"/>
        <w:rPr>
          <w:b/>
          <w:bCs/>
        </w:rPr>
      </w:pPr>
      <w:r w:rsidRPr="00F45834">
        <w:rPr>
          <w:b/>
          <w:bCs/>
        </w:rPr>
        <w:t>Read the JSON file.</w:t>
      </w:r>
    </w:p>
    <w:p w14:paraId="24D3D32C" w14:textId="77777777" w:rsidR="00F45834" w:rsidRDefault="00F45834" w:rsidP="00F45834">
      <w:pPr>
        <w:pStyle w:val="ListBullet"/>
        <w:numPr>
          <w:ilvl w:val="0"/>
          <w:numId w:val="0"/>
        </w:numPr>
      </w:pPr>
      <w:r w:rsidRPr="00F45834">
        <w:rPr>
          <w:b/>
          <w:bCs/>
        </w:rPr>
        <w:t xml:space="preserve">Ans: </w:t>
      </w:r>
      <w:r w:rsidRPr="00F45834">
        <w:t>with open("students.json", "r") as file:</w:t>
      </w:r>
    </w:p>
    <w:p w14:paraId="118DA32E" w14:textId="46BF4B8C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       </w:t>
      </w:r>
      <w:r w:rsidRPr="00F45834">
        <w:t xml:space="preserve"> students = json.load(file)</w:t>
      </w:r>
    </w:p>
    <w:p w14:paraId="7C95EC9E" w14:textId="77777777" w:rsidR="007C22A3" w:rsidRPr="00F45834" w:rsidRDefault="00000000">
      <w:pPr>
        <w:pStyle w:val="ListBullet"/>
        <w:rPr>
          <w:b/>
          <w:bCs/>
        </w:rPr>
      </w:pPr>
      <w:r w:rsidRPr="00F45834">
        <w:rPr>
          <w:b/>
          <w:bCs/>
        </w:rPr>
        <w:t>Print the student names.</w:t>
      </w:r>
    </w:p>
    <w:p w14:paraId="45D89E84" w14:textId="77777777" w:rsidR="00F45834" w:rsidRDefault="00F45834" w:rsidP="00F45834">
      <w:pPr>
        <w:pStyle w:val="ListBullet"/>
        <w:numPr>
          <w:ilvl w:val="0"/>
          <w:numId w:val="0"/>
        </w:numPr>
      </w:pPr>
      <w:r w:rsidRPr="00F45834">
        <w:rPr>
          <w:b/>
          <w:bCs/>
        </w:rPr>
        <w:t>Ans:</w:t>
      </w:r>
      <w:r>
        <w:t xml:space="preserve"> </w:t>
      </w:r>
      <w:r w:rsidRPr="00F45834">
        <w:t xml:space="preserve">print("Student Names:") </w:t>
      </w:r>
    </w:p>
    <w:p w14:paraId="7249F810" w14:textId="2E1DA54D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</w:t>
      </w:r>
      <w:r w:rsidRPr="00F45834">
        <w:t xml:space="preserve">for student in students: </w:t>
      </w:r>
    </w:p>
    <w:p w14:paraId="39F00F61" w14:textId="456CF8BB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      </w:t>
      </w:r>
      <w:r w:rsidRPr="00F45834">
        <w:t>print(student["name"])</w:t>
      </w:r>
    </w:p>
    <w:p w14:paraId="1EA357C5" w14:textId="77777777" w:rsidR="007C22A3" w:rsidRPr="00F45834" w:rsidRDefault="00000000">
      <w:pPr>
        <w:pStyle w:val="ListBullet"/>
        <w:rPr>
          <w:b/>
          <w:bCs/>
        </w:rPr>
      </w:pPr>
      <w:r w:rsidRPr="00F45834">
        <w:rPr>
          <w:b/>
          <w:bCs/>
        </w:rPr>
        <w:t>Calculate the average marks.</w:t>
      </w:r>
    </w:p>
    <w:p w14:paraId="34EAE43C" w14:textId="77777777" w:rsidR="00F45834" w:rsidRDefault="00F45834" w:rsidP="00F45834">
      <w:pPr>
        <w:pStyle w:val="ListBullet"/>
        <w:numPr>
          <w:ilvl w:val="0"/>
          <w:numId w:val="0"/>
        </w:numPr>
      </w:pPr>
      <w:r w:rsidRPr="00F45834">
        <w:rPr>
          <w:b/>
          <w:bCs/>
        </w:rPr>
        <w:t>Ans:</w:t>
      </w:r>
      <w:r>
        <w:t xml:space="preserve"> </w:t>
      </w:r>
      <w:r w:rsidRPr="00F45834">
        <w:t xml:space="preserve">total = 0 </w:t>
      </w:r>
    </w:p>
    <w:p w14:paraId="42BC7E04" w14:textId="26E107C1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</w:t>
      </w:r>
      <w:r w:rsidRPr="00F45834">
        <w:t xml:space="preserve">for student in students: </w:t>
      </w:r>
    </w:p>
    <w:p w14:paraId="7F9E9D94" w14:textId="68F6DF28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      </w:t>
      </w:r>
      <w:r w:rsidRPr="00F45834">
        <w:t>total += student["marks"]</w:t>
      </w:r>
    </w:p>
    <w:p w14:paraId="1E844C27" w14:textId="63AFF613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</w:t>
      </w:r>
      <w:r w:rsidRPr="00F45834">
        <w:t xml:space="preserve"> average = total / len(students) </w:t>
      </w:r>
    </w:p>
    <w:p w14:paraId="09E93FE7" w14:textId="6ED3041B" w:rsidR="00F45834" w:rsidRPr="00F45834" w:rsidRDefault="00F45834" w:rsidP="00F45834">
      <w:pPr>
        <w:pStyle w:val="ListBullet"/>
        <w:numPr>
          <w:ilvl w:val="0"/>
          <w:numId w:val="0"/>
        </w:numPr>
        <w:rPr>
          <w:b/>
          <w:bCs/>
        </w:rPr>
      </w:pPr>
      <w:r>
        <w:t xml:space="preserve">        </w:t>
      </w:r>
      <w:r w:rsidRPr="00F45834">
        <w:t>print("Average Marks:", average)</w:t>
      </w:r>
    </w:p>
    <w:p w14:paraId="7B6AE978" w14:textId="77777777" w:rsidR="007C22A3" w:rsidRPr="00F45834" w:rsidRDefault="00000000">
      <w:pPr>
        <w:pStyle w:val="ListBullet"/>
        <w:rPr>
          <w:b/>
          <w:bCs/>
        </w:rPr>
      </w:pPr>
      <w:r w:rsidRPr="00F45834">
        <w:rPr>
          <w:b/>
          <w:bCs/>
        </w:rPr>
        <w:t>Find the highest scorer.</w:t>
      </w:r>
    </w:p>
    <w:p w14:paraId="2024BDE4" w14:textId="77777777" w:rsidR="00F45834" w:rsidRDefault="00F45834" w:rsidP="00F45834">
      <w:pPr>
        <w:pStyle w:val="ListBullet"/>
        <w:numPr>
          <w:ilvl w:val="0"/>
          <w:numId w:val="0"/>
        </w:numPr>
      </w:pPr>
      <w:r w:rsidRPr="00F45834">
        <w:rPr>
          <w:b/>
          <w:bCs/>
        </w:rPr>
        <w:t>Ans:</w:t>
      </w:r>
      <w:r>
        <w:t xml:space="preserve"> </w:t>
      </w:r>
      <w:r w:rsidRPr="00F45834">
        <w:t>highest = max(students, key=lambda student: student["marks"])</w:t>
      </w:r>
    </w:p>
    <w:p w14:paraId="51183A20" w14:textId="27AC5340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</w:t>
      </w:r>
      <w:r w:rsidRPr="00F45834">
        <w:t xml:space="preserve"> print("Highest Scorer:", highest["name"])</w:t>
      </w:r>
    </w:p>
    <w:p w14:paraId="411ECB0B" w14:textId="3886D31F" w:rsidR="00F45834" w:rsidRDefault="00F45834" w:rsidP="00F45834">
      <w:pPr>
        <w:pStyle w:val="ListBullet"/>
        <w:numPr>
          <w:ilvl w:val="0"/>
          <w:numId w:val="0"/>
        </w:numPr>
      </w:pPr>
      <w:r w:rsidRPr="00F45834">
        <w:t xml:space="preserve"> </w:t>
      </w:r>
      <w:r>
        <w:t xml:space="preserve">      </w:t>
      </w:r>
      <w:r w:rsidRPr="00F45834">
        <w:t>print("Highest Marks:", highest["marks"])</w:t>
      </w:r>
    </w:p>
    <w:p w14:paraId="4F8B96AE" w14:textId="77777777" w:rsidR="007C22A3" w:rsidRPr="00F45834" w:rsidRDefault="00000000">
      <w:pPr>
        <w:pStyle w:val="ListBullet"/>
        <w:rPr>
          <w:b/>
          <w:bCs/>
        </w:rPr>
      </w:pPr>
      <w:r w:rsidRPr="00F45834">
        <w:rPr>
          <w:b/>
          <w:bCs/>
        </w:rPr>
        <w:t>Add one new student and save the updated JSON.</w:t>
      </w:r>
    </w:p>
    <w:p w14:paraId="1C9F856E" w14:textId="77777777" w:rsidR="00F45834" w:rsidRDefault="00F45834" w:rsidP="00F45834">
      <w:pPr>
        <w:pStyle w:val="ListBullet"/>
        <w:numPr>
          <w:ilvl w:val="0"/>
          <w:numId w:val="0"/>
        </w:numPr>
      </w:pPr>
      <w:r w:rsidRPr="00F45834">
        <w:rPr>
          <w:b/>
          <w:bCs/>
        </w:rPr>
        <w:t>Ans:</w:t>
      </w:r>
      <w:r>
        <w:t xml:space="preserve"> </w:t>
      </w:r>
      <w:r w:rsidRPr="00F45834">
        <w:t xml:space="preserve">new_student = { "name": "Sita", "marks": 88 } </w:t>
      </w:r>
    </w:p>
    <w:p w14:paraId="5E36CFAA" w14:textId="6B06039C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</w:t>
      </w:r>
      <w:r w:rsidRPr="00F45834">
        <w:t>students.append(new_student)</w:t>
      </w:r>
    </w:p>
    <w:p w14:paraId="4CB89A52" w14:textId="10409CC0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</w:t>
      </w:r>
      <w:r w:rsidRPr="00F45834">
        <w:t xml:space="preserve">with open("students.json", "w") as file: </w:t>
      </w:r>
    </w:p>
    <w:p w14:paraId="19FC2018" w14:textId="41B1FBCF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        </w:t>
      </w:r>
      <w:r w:rsidRPr="00F45834">
        <w:t xml:space="preserve">json.dump(students, file, indent=4) </w:t>
      </w:r>
    </w:p>
    <w:p w14:paraId="0DF73334" w14:textId="476823AB" w:rsidR="00F45834" w:rsidRDefault="00F45834" w:rsidP="00F45834">
      <w:pPr>
        <w:pStyle w:val="ListBullet"/>
        <w:numPr>
          <w:ilvl w:val="0"/>
          <w:numId w:val="0"/>
        </w:numPr>
      </w:pPr>
      <w:r>
        <w:t xml:space="preserve">         </w:t>
      </w:r>
      <w:r w:rsidRPr="00F45834">
        <w:t>print("New student added successfully!")</w:t>
      </w:r>
    </w:p>
    <w:p w14:paraId="3920753E" w14:textId="77777777" w:rsidR="007C22A3" w:rsidRDefault="00000000">
      <w:pPr>
        <w:pStyle w:val="Heading1"/>
      </w:pPr>
      <w:r>
        <w:t>6. Part D – Exceptions</w:t>
      </w:r>
    </w:p>
    <w:p w14:paraId="2D3E91CF" w14:textId="77777777" w:rsidR="007C22A3" w:rsidRDefault="00000000">
      <w:r>
        <w:t>Learn to handle bad input instead of allowing the program to crash.</w:t>
      </w:r>
    </w:p>
    <w:p w14:paraId="546C7436" w14:textId="5F107C13" w:rsidR="007C22A3" w:rsidRPr="00021068" w:rsidRDefault="00000000">
      <w:pPr>
        <w:pStyle w:val="ListBullet"/>
        <w:rPr>
          <w:b/>
          <w:bCs/>
        </w:rPr>
      </w:pPr>
      <w:r w:rsidRPr="00021068">
        <w:rPr>
          <w:b/>
          <w:bCs/>
        </w:rPr>
        <w:t>ValueError – invalid number conversio</w:t>
      </w:r>
      <w:r w:rsidR="007E44C3" w:rsidRPr="00021068">
        <w:rPr>
          <w:b/>
          <w:bCs/>
        </w:rPr>
        <w:t>n</w:t>
      </w:r>
    </w:p>
    <w:p w14:paraId="0E09824E" w14:textId="79FBACD1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>try:</w:t>
      </w:r>
    </w:p>
    <w:p w14:paraId="1DD89F9D" w14:textId="73966835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 xml:space="preserve">   age = int(input("Enter age: "))</w:t>
      </w:r>
    </w:p>
    <w:p w14:paraId="1A700322" w14:textId="77777777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 xml:space="preserve">    print("Your age is:", age)</w:t>
      </w:r>
    </w:p>
    <w:p w14:paraId="5634F290" w14:textId="77777777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</w:p>
    <w:p w14:paraId="484A5587" w14:textId="77777777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>except ValueError:</w:t>
      </w:r>
    </w:p>
    <w:p w14:paraId="66C0065D" w14:textId="77777777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 xml:space="preserve">    print("Please enter a valid number.")</w:t>
      </w:r>
    </w:p>
    <w:p w14:paraId="6FC11452" w14:textId="77777777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>If the user enters:</w:t>
      </w:r>
    </w:p>
    <w:p w14:paraId="5D357543" w14:textId="77777777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>Enter age: abc</w:t>
      </w:r>
    </w:p>
    <w:p w14:paraId="66E085B2" w14:textId="77777777" w:rsidR="007E44C3" w:rsidRPr="007E44C3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>Output:</w:t>
      </w:r>
    </w:p>
    <w:p w14:paraId="197B3D0A" w14:textId="4721CFC7" w:rsidR="007E44C3" w:rsidRPr="00021068" w:rsidRDefault="007E44C3" w:rsidP="007E44C3">
      <w:pPr>
        <w:pStyle w:val="ListBullet"/>
        <w:numPr>
          <w:ilvl w:val="0"/>
          <w:numId w:val="0"/>
        </w:numPr>
        <w:rPr>
          <w:lang w:val="en-IN"/>
        </w:rPr>
      </w:pPr>
      <w:r w:rsidRPr="007E44C3">
        <w:rPr>
          <w:lang w:val="en-IN"/>
        </w:rPr>
        <w:t>Please enter a valid number.</w:t>
      </w:r>
    </w:p>
    <w:p w14:paraId="3AA95551" w14:textId="60886DD2" w:rsidR="00D07301" w:rsidRPr="00021068" w:rsidRDefault="00000000" w:rsidP="00D07301">
      <w:pPr>
        <w:pStyle w:val="ListBullet"/>
        <w:rPr>
          <w:b/>
          <w:bCs/>
        </w:rPr>
      </w:pPr>
      <w:r w:rsidRPr="00021068">
        <w:rPr>
          <w:b/>
          <w:bCs/>
        </w:rPr>
        <w:t>FileNotFoundError – file does not exist</w:t>
      </w:r>
    </w:p>
    <w:p w14:paraId="2C26FCC2" w14:textId="77777777" w:rsidR="00021068" w:rsidRDefault="00021068" w:rsidP="00021068">
      <w:pPr>
        <w:pStyle w:val="ListBullet"/>
        <w:numPr>
          <w:ilvl w:val="0"/>
          <w:numId w:val="0"/>
        </w:numPr>
        <w:ind w:left="360"/>
      </w:pPr>
      <w:r>
        <w:t xml:space="preserve">try: </w:t>
      </w:r>
    </w:p>
    <w:p w14:paraId="6EBB6535" w14:textId="77777777" w:rsidR="00021068" w:rsidRDefault="00021068" w:rsidP="00021068">
      <w:pPr>
        <w:pStyle w:val="ListBullet"/>
        <w:numPr>
          <w:ilvl w:val="0"/>
          <w:numId w:val="0"/>
        </w:numPr>
        <w:ind w:left="360"/>
      </w:pPr>
      <w:r>
        <w:t xml:space="preserve">    with open("abc.txt", "r") as file:</w:t>
      </w:r>
    </w:p>
    <w:p w14:paraId="26268E14" w14:textId="77777777" w:rsidR="00021068" w:rsidRDefault="00021068" w:rsidP="00021068">
      <w:pPr>
        <w:pStyle w:val="ListBullet"/>
        <w:numPr>
          <w:ilvl w:val="0"/>
          <w:numId w:val="0"/>
        </w:numPr>
        <w:ind w:left="360"/>
      </w:pPr>
      <w:r>
        <w:t xml:space="preserve">        print(file.read())</w:t>
      </w:r>
    </w:p>
    <w:p w14:paraId="3025576E" w14:textId="77777777" w:rsidR="00021068" w:rsidRDefault="00021068" w:rsidP="00021068">
      <w:pPr>
        <w:pStyle w:val="ListBullet"/>
        <w:numPr>
          <w:ilvl w:val="0"/>
          <w:numId w:val="0"/>
        </w:numPr>
        <w:ind w:left="360"/>
      </w:pPr>
      <w:r>
        <w:t xml:space="preserve"> except FileNotFoundError:</w:t>
      </w:r>
    </w:p>
    <w:p w14:paraId="0E3CBB41" w14:textId="31BCB9D2" w:rsidR="00021068" w:rsidRDefault="00021068" w:rsidP="00021068">
      <w:pPr>
        <w:pStyle w:val="ListBullet"/>
        <w:numPr>
          <w:ilvl w:val="0"/>
          <w:numId w:val="0"/>
        </w:numPr>
        <w:ind w:left="360"/>
      </w:pPr>
      <w:r>
        <w:t xml:space="preserve">     print("File does not exist.")</w:t>
      </w:r>
    </w:p>
    <w:p w14:paraId="7470597E" w14:textId="77777777" w:rsidR="007C22A3" w:rsidRPr="00021068" w:rsidRDefault="00000000">
      <w:pPr>
        <w:pStyle w:val="ListBullet"/>
        <w:rPr>
          <w:b/>
          <w:bCs/>
        </w:rPr>
      </w:pPr>
      <w:r w:rsidRPr="00021068">
        <w:rPr>
          <w:b/>
          <w:bCs/>
        </w:rPr>
        <w:t>KeyError – dictionary key does not exist</w:t>
      </w:r>
    </w:p>
    <w:p w14:paraId="544242EA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lastRenderedPageBreak/>
        <w:t>student = {</w:t>
      </w:r>
    </w:p>
    <w:p w14:paraId="0D0DE107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"name": "Rahul",</w:t>
      </w:r>
    </w:p>
    <w:p w14:paraId="687E9119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"marks": 85</w:t>
      </w:r>
    </w:p>
    <w:p w14:paraId="5A9157D4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}</w:t>
      </w:r>
    </w:p>
    <w:p w14:paraId="14E34180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D548B09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try:</w:t>
      </w:r>
    </w:p>
    <w:p w14:paraId="5F66D9AB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print(student["age"])</w:t>
      </w:r>
    </w:p>
    <w:p w14:paraId="07B969A3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F1656FF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except KeyError:</w:t>
      </w:r>
    </w:p>
    <w:p w14:paraId="47146B19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print("The key does not exist.")</w:t>
      </w:r>
    </w:p>
    <w:p w14:paraId="755D7EA9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Output:</w:t>
      </w:r>
    </w:p>
    <w:p w14:paraId="1ED11EC5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The key does not exist.</w:t>
      </w:r>
    </w:p>
    <w:p w14:paraId="78110389" w14:textId="77777777" w:rsidR="00021068" w:rsidRDefault="00021068" w:rsidP="00021068">
      <w:pPr>
        <w:pStyle w:val="ListBullet"/>
        <w:numPr>
          <w:ilvl w:val="0"/>
          <w:numId w:val="0"/>
        </w:numPr>
        <w:ind w:left="360"/>
      </w:pPr>
    </w:p>
    <w:p w14:paraId="15262752" w14:textId="77777777" w:rsidR="007C22A3" w:rsidRPr="00021068" w:rsidRDefault="00000000">
      <w:pPr>
        <w:pStyle w:val="ListBullet"/>
        <w:rPr>
          <w:b/>
          <w:bCs/>
        </w:rPr>
      </w:pPr>
      <w:r w:rsidRPr="00021068">
        <w:rPr>
          <w:b/>
          <w:bCs/>
        </w:rPr>
        <w:t>ZeroDivisionError – division by zero</w:t>
      </w:r>
    </w:p>
    <w:p w14:paraId="48FCF892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try:</w:t>
      </w:r>
    </w:p>
    <w:p w14:paraId="2BD8D61A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number = 10</w:t>
      </w:r>
    </w:p>
    <w:p w14:paraId="389A6DDA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result = number / 0</w:t>
      </w:r>
    </w:p>
    <w:p w14:paraId="177505D6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print(result)</w:t>
      </w:r>
    </w:p>
    <w:p w14:paraId="7F6D9AB6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2AD52C42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except ZeroDivisionError:</w:t>
      </w:r>
    </w:p>
    <w:p w14:paraId="4F0FA86E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 xml:space="preserve">    print("Cannot divide by zero.")</w:t>
      </w:r>
    </w:p>
    <w:p w14:paraId="26BD769A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Output:</w:t>
      </w:r>
    </w:p>
    <w:p w14:paraId="4D7BC856" w14:textId="77777777" w:rsidR="00021068" w:rsidRDefault="00021068" w:rsidP="00021068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lang w:val="en-IN"/>
        </w:rPr>
        <w:t>Cannot divide by zero.</w:t>
      </w:r>
    </w:p>
    <w:p w14:paraId="4A7F62BB" w14:textId="03B70796" w:rsidR="00021068" w:rsidRDefault="00021068" w:rsidP="00021068">
      <w:pPr>
        <w:pStyle w:val="ListBullet"/>
        <w:numPr>
          <w:ilvl w:val="0"/>
          <w:numId w:val="0"/>
        </w:numPr>
        <w:ind w:left="360"/>
      </w:pPr>
    </w:p>
    <w:p w14:paraId="73BF21AB" w14:textId="5F8792B9" w:rsidR="007C22A3" w:rsidRDefault="00000000">
      <w:r>
        <w:t>Example:</w:t>
      </w:r>
      <w:r>
        <w:br/>
        <w:t>try:</w:t>
      </w:r>
      <w:r>
        <w:br/>
        <w:t xml:space="preserve">    age = int(input("Enter age: "))</w:t>
      </w:r>
      <w:r>
        <w:br/>
        <w:t>except ValueError:</w:t>
      </w:r>
      <w:r>
        <w:br/>
        <w:t xml:space="preserve">    print("Please enter a valid number.")</w:t>
      </w:r>
      <w:r w:rsidR="00D07301">
        <w:t>e</w:t>
      </w:r>
    </w:p>
    <w:p w14:paraId="067B95C2" w14:textId="77777777" w:rsidR="007C22A3" w:rsidRDefault="00000000">
      <w:pPr>
        <w:pStyle w:val="Heading1"/>
      </w:pPr>
      <w:r>
        <w:t>7. Part E – Modules</w:t>
      </w:r>
    </w:p>
    <w:p w14:paraId="4E2CF809" w14:textId="77777777" w:rsidR="007C22A3" w:rsidRDefault="00000000">
      <w:r>
        <w:t>Create utils.py with small reusable functions such as:</w:t>
      </w:r>
    </w:p>
    <w:p w14:paraId="2E3452D4" w14:textId="77777777" w:rsidR="007C22A3" w:rsidRPr="007E44C3" w:rsidRDefault="00000000">
      <w:pPr>
        <w:pStyle w:val="ListBullet"/>
        <w:rPr>
          <w:b/>
          <w:bCs/>
        </w:rPr>
      </w:pPr>
      <w:r w:rsidRPr="007E44C3">
        <w:rPr>
          <w:b/>
          <w:bCs/>
        </w:rPr>
        <w:t>clean_name(name)</w:t>
      </w:r>
    </w:p>
    <w:p w14:paraId="63192156" w14:textId="77777777" w:rsidR="007E44C3" w:rsidRPr="007E44C3" w:rsidRDefault="007E44C3" w:rsidP="007E44C3">
      <w:pPr>
        <w:pStyle w:val="ListBullet"/>
        <w:numPr>
          <w:ilvl w:val="0"/>
          <w:numId w:val="0"/>
        </w:numPr>
        <w:ind w:left="360" w:hanging="360"/>
      </w:pPr>
      <w:r w:rsidRPr="007E44C3">
        <w:rPr>
          <w:b/>
          <w:bCs/>
        </w:rPr>
        <w:t>Ans:</w:t>
      </w:r>
      <w:r>
        <w:t xml:space="preserve"> </w:t>
      </w:r>
      <w:r w:rsidRPr="007E44C3">
        <w:t>def clean_name(name):</w:t>
      </w:r>
    </w:p>
    <w:p w14:paraId="6AE63DCA" w14:textId="3D5EC2D2" w:rsidR="007E44C3" w:rsidRDefault="007E44C3" w:rsidP="007E44C3">
      <w:pPr>
        <w:pStyle w:val="ListBullet"/>
        <w:numPr>
          <w:ilvl w:val="0"/>
          <w:numId w:val="0"/>
        </w:numPr>
      </w:pPr>
      <w:r>
        <w:t xml:space="preserve">              </w:t>
      </w:r>
      <w:r w:rsidRPr="007E44C3">
        <w:t xml:space="preserve">  return name.strip().title()</w:t>
      </w:r>
    </w:p>
    <w:p w14:paraId="285A5586" w14:textId="77777777" w:rsidR="007C22A3" w:rsidRPr="007E44C3" w:rsidRDefault="00000000">
      <w:pPr>
        <w:pStyle w:val="ListBullet"/>
        <w:rPr>
          <w:b/>
          <w:bCs/>
        </w:rPr>
      </w:pPr>
      <w:r w:rsidRPr="007E44C3">
        <w:rPr>
          <w:b/>
          <w:bCs/>
        </w:rPr>
        <w:t>calculate_average(numbers)</w:t>
      </w:r>
    </w:p>
    <w:p w14:paraId="0A2598B3" w14:textId="77777777" w:rsidR="007E44C3" w:rsidRPr="007E44C3" w:rsidRDefault="007E44C3" w:rsidP="007E44C3">
      <w:pPr>
        <w:pStyle w:val="ListBullet"/>
        <w:numPr>
          <w:ilvl w:val="0"/>
          <w:numId w:val="0"/>
        </w:numPr>
        <w:ind w:left="360" w:hanging="360"/>
      </w:pPr>
      <w:r w:rsidRPr="007E44C3">
        <w:rPr>
          <w:b/>
          <w:bCs/>
        </w:rPr>
        <w:t>Ans:</w:t>
      </w:r>
      <w:r>
        <w:t xml:space="preserve"> </w:t>
      </w:r>
      <w:r w:rsidRPr="007E44C3">
        <w:t>def calculate_average(numbers):</w:t>
      </w:r>
    </w:p>
    <w:p w14:paraId="715F5B00" w14:textId="1BE58551" w:rsidR="007E44C3" w:rsidRDefault="007E44C3" w:rsidP="007E44C3">
      <w:pPr>
        <w:pStyle w:val="ListBullet"/>
        <w:numPr>
          <w:ilvl w:val="0"/>
          <w:numId w:val="0"/>
        </w:numPr>
      </w:pPr>
      <w:r w:rsidRPr="007E44C3">
        <w:t xml:space="preserve">  </w:t>
      </w:r>
      <w:r>
        <w:t xml:space="preserve">         </w:t>
      </w:r>
      <w:r w:rsidRPr="007E44C3">
        <w:t xml:space="preserve">   return sum(numbers) / len(numbers)</w:t>
      </w:r>
    </w:p>
    <w:p w14:paraId="2C8FCC99" w14:textId="77777777" w:rsidR="007C22A3" w:rsidRPr="007E44C3" w:rsidRDefault="00000000">
      <w:pPr>
        <w:pStyle w:val="ListBullet"/>
        <w:rPr>
          <w:b/>
          <w:bCs/>
        </w:rPr>
      </w:pPr>
      <w:r w:rsidRPr="007E44C3">
        <w:rPr>
          <w:b/>
          <w:bCs/>
        </w:rPr>
        <w:t>is_valid_email(email)</w:t>
      </w:r>
    </w:p>
    <w:p w14:paraId="2C1D172B" w14:textId="77777777" w:rsidR="007E44C3" w:rsidRPr="007E44C3" w:rsidRDefault="007E44C3" w:rsidP="007E44C3">
      <w:pPr>
        <w:pStyle w:val="ListBullet"/>
        <w:numPr>
          <w:ilvl w:val="0"/>
          <w:numId w:val="0"/>
        </w:numPr>
        <w:ind w:left="360" w:hanging="360"/>
      </w:pPr>
      <w:r w:rsidRPr="007E44C3">
        <w:rPr>
          <w:b/>
          <w:bCs/>
        </w:rPr>
        <w:t>Ans:</w:t>
      </w:r>
      <w:r>
        <w:t xml:space="preserve"> </w:t>
      </w:r>
      <w:r w:rsidRPr="007E44C3">
        <w:t>def is_valid_email(email):</w:t>
      </w:r>
    </w:p>
    <w:p w14:paraId="3AC0FF2C" w14:textId="543223FD" w:rsidR="007E44C3" w:rsidRDefault="007E44C3" w:rsidP="007E44C3">
      <w:pPr>
        <w:pStyle w:val="ListBullet"/>
        <w:numPr>
          <w:ilvl w:val="0"/>
          <w:numId w:val="0"/>
        </w:numPr>
      </w:pPr>
      <w:r>
        <w:t xml:space="preserve">        </w:t>
      </w:r>
      <w:r w:rsidRPr="007E44C3">
        <w:t xml:space="preserve">    return "@" in email and "." in email</w:t>
      </w:r>
    </w:p>
    <w:p w14:paraId="23A8D809" w14:textId="77777777" w:rsidR="007C22A3" w:rsidRDefault="00000000">
      <w:r>
        <w:t>Create another Python file and import these functions. The goal is to understand how code can be split into reusable modules.</w:t>
      </w:r>
    </w:p>
    <w:p w14:paraId="2006BC81" w14:textId="77777777" w:rsidR="007E44C3" w:rsidRPr="007E44C3" w:rsidRDefault="007E44C3" w:rsidP="007E44C3">
      <w:pPr>
        <w:rPr>
          <w:b/>
          <w:bCs/>
        </w:rPr>
      </w:pPr>
      <w:r w:rsidRPr="007E44C3">
        <w:rPr>
          <w:b/>
          <w:bCs/>
        </w:rPr>
        <w:t>Code:</w:t>
      </w:r>
    </w:p>
    <w:p w14:paraId="3D7A6F50" w14:textId="77777777" w:rsidR="007E44C3" w:rsidRPr="007E44C3" w:rsidRDefault="007E44C3" w:rsidP="007E44C3">
      <w:pPr>
        <w:rPr>
          <w:b/>
          <w:bCs/>
          <w:lang w:val="en-IN"/>
        </w:rPr>
      </w:pPr>
      <w:r w:rsidRPr="007E44C3">
        <w:rPr>
          <w:b/>
          <w:bCs/>
          <w:lang w:val="en-IN"/>
        </w:rPr>
        <w:t># main.py</w:t>
      </w:r>
    </w:p>
    <w:p w14:paraId="1D0D30B9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from utils import clean_name, calculate_average, is_valid_email</w:t>
      </w:r>
    </w:p>
    <w:p w14:paraId="1E12E8D3" w14:textId="77777777" w:rsidR="007E44C3" w:rsidRPr="007E44C3" w:rsidRDefault="007E44C3" w:rsidP="007E44C3">
      <w:pPr>
        <w:rPr>
          <w:b/>
          <w:bCs/>
          <w:lang w:val="en-IN"/>
        </w:rPr>
      </w:pPr>
      <w:r w:rsidRPr="007E44C3">
        <w:rPr>
          <w:b/>
          <w:bCs/>
          <w:lang w:val="en-IN"/>
        </w:rPr>
        <w:lastRenderedPageBreak/>
        <w:t># Use clean_name()</w:t>
      </w:r>
    </w:p>
    <w:p w14:paraId="567AA24B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name = "   rahul kumar   "</w:t>
      </w:r>
    </w:p>
    <w:p w14:paraId="39B10790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cleaned_name = clean_name(name)</w:t>
      </w:r>
    </w:p>
    <w:p w14:paraId="577C03DD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print("Cleaned Name:", cleaned_name)</w:t>
      </w:r>
    </w:p>
    <w:p w14:paraId="4BAD2C59" w14:textId="77777777" w:rsidR="007E44C3" w:rsidRPr="007E44C3" w:rsidRDefault="007E44C3" w:rsidP="007E44C3">
      <w:pPr>
        <w:rPr>
          <w:b/>
          <w:bCs/>
          <w:lang w:val="en-IN"/>
        </w:rPr>
      </w:pPr>
      <w:r w:rsidRPr="007E44C3">
        <w:rPr>
          <w:b/>
          <w:bCs/>
          <w:lang w:val="en-IN"/>
        </w:rPr>
        <w:t># Use calculate_average()</w:t>
      </w:r>
    </w:p>
    <w:p w14:paraId="4D8B1DDC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marks = [80, 90, 70, 85]</w:t>
      </w:r>
    </w:p>
    <w:p w14:paraId="6D055E5B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average = calculate_average(marks)</w:t>
      </w:r>
    </w:p>
    <w:p w14:paraId="0201B64F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print("Average Marks:", average)</w:t>
      </w:r>
    </w:p>
    <w:p w14:paraId="16BBA1E2" w14:textId="77777777" w:rsidR="007E44C3" w:rsidRPr="007E44C3" w:rsidRDefault="007E44C3" w:rsidP="007E44C3">
      <w:pPr>
        <w:rPr>
          <w:b/>
          <w:bCs/>
          <w:lang w:val="en-IN"/>
        </w:rPr>
      </w:pPr>
      <w:r w:rsidRPr="007E44C3">
        <w:rPr>
          <w:b/>
          <w:bCs/>
          <w:lang w:val="en-IN"/>
        </w:rPr>
        <w:t># Use is_valid_email()</w:t>
      </w:r>
    </w:p>
    <w:p w14:paraId="373E22E3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email = "rahul@gmail.com"</w:t>
      </w:r>
    </w:p>
    <w:p w14:paraId="65CD2964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valid = is_valid_email(email)</w:t>
      </w:r>
    </w:p>
    <w:p w14:paraId="43D4B17F" w14:textId="614DFAE3" w:rsidR="007E44C3" w:rsidRPr="007E44C3" w:rsidRDefault="007E44C3">
      <w:pPr>
        <w:rPr>
          <w:lang w:val="en-IN"/>
        </w:rPr>
      </w:pPr>
      <w:r w:rsidRPr="007E44C3">
        <w:rPr>
          <w:lang w:val="en-IN"/>
        </w:rPr>
        <w:t>print("Valid Email:", valid)</w:t>
      </w:r>
    </w:p>
    <w:p w14:paraId="1F748B91" w14:textId="77777777" w:rsidR="007C22A3" w:rsidRDefault="00000000">
      <w:pPr>
        <w:pStyle w:val="Heading1"/>
      </w:pPr>
      <w:r>
        <w:t>8. Part F – Packages</w:t>
      </w:r>
    </w:p>
    <w:p w14:paraId="551AF94A" w14:textId="77777777" w:rsidR="007C22A3" w:rsidRDefault="00000000">
      <w:r>
        <w:t>Understand the basic idea of a package: a folder containing related Python modules.</w:t>
      </w:r>
    </w:p>
    <w:p w14:paraId="06DA6DE5" w14:textId="77777777" w:rsidR="007C22A3" w:rsidRDefault="00000000">
      <w:r>
        <w:t>Example structure:</w:t>
      </w:r>
      <w:r>
        <w:br/>
        <w:t>project/</w:t>
      </w:r>
      <w:r>
        <w:br/>
        <w:t xml:space="preserve">    main.py</w:t>
      </w:r>
      <w:r>
        <w:br/>
        <w:t xml:space="preserve">    utils/</w:t>
      </w:r>
      <w:r>
        <w:br/>
        <w:t xml:space="preserve">        __init__.py</w:t>
      </w:r>
      <w:r>
        <w:br/>
        <w:t xml:space="preserve">        cleaning.py</w:t>
      </w:r>
      <w:r>
        <w:br/>
        <w:t xml:space="preserve">        validation.py</w:t>
      </w:r>
    </w:p>
    <w:p w14:paraId="321F7D09" w14:textId="59F145CE" w:rsidR="007E44C3" w:rsidRDefault="00000000" w:rsidP="007E44C3">
      <w:r>
        <w:t>You do not need to build a complex package. Focus on understanding the structure.</w:t>
      </w:r>
    </w:p>
    <w:p w14:paraId="30D41254" w14:textId="04976686" w:rsidR="007E44C3" w:rsidRPr="007E44C3" w:rsidRDefault="007E44C3" w:rsidP="007E44C3">
      <w:r>
        <w:t xml:space="preserve">Code: </w:t>
      </w:r>
    </w:p>
    <w:p w14:paraId="7D0C846E" w14:textId="77777777" w:rsidR="007E44C3" w:rsidRPr="007E44C3" w:rsidRDefault="007E44C3" w:rsidP="007E44C3">
      <w:pPr>
        <w:rPr>
          <w:b/>
          <w:bCs/>
          <w:lang w:val="en-IN"/>
        </w:rPr>
      </w:pPr>
      <w:r w:rsidRPr="007E44C3">
        <w:rPr>
          <w:b/>
          <w:bCs/>
          <w:lang w:val="en-IN"/>
        </w:rPr>
        <w:t>cleaning.py</w:t>
      </w:r>
    </w:p>
    <w:p w14:paraId="644158B5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def clean_name(name):</w:t>
      </w:r>
    </w:p>
    <w:p w14:paraId="39F5158F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 xml:space="preserve">    return name.strip().title()</w:t>
      </w:r>
    </w:p>
    <w:p w14:paraId="0A48E7D1" w14:textId="77777777" w:rsidR="007E44C3" w:rsidRPr="007E44C3" w:rsidRDefault="007E44C3" w:rsidP="007E44C3">
      <w:pPr>
        <w:rPr>
          <w:b/>
          <w:bCs/>
          <w:lang w:val="en-IN"/>
        </w:rPr>
      </w:pPr>
      <w:r w:rsidRPr="007E44C3">
        <w:rPr>
          <w:b/>
          <w:bCs/>
          <w:lang w:val="en-IN"/>
        </w:rPr>
        <w:t>validation.py</w:t>
      </w:r>
    </w:p>
    <w:p w14:paraId="29F200BD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def is_valid_email(email):</w:t>
      </w:r>
    </w:p>
    <w:p w14:paraId="441314E6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 xml:space="preserve">    return "@" in email</w:t>
      </w:r>
    </w:p>
    <w:p w14:paraId="2B1584E9" w14:textId="77777777" w:rsidR="007E44C3" w:rsidRPr="007E44C3" w:rsidRDefault="007E44C3" w:rsidP="007E44C3">
      <w:pPr>
        <w:rPr>
          <w:b/>
          <w:bCs/>
          <w:lang w:val="en-IN"/>
        </w:rPr>
      </w:pPr>
      <w:r w:rsidRPr="007E44C3">
        <w:rPr>
          <w:b/>
          <w:bCs/>
          <w:lang w:val="en-IN"/>
        </w:rPr>
        <w:t>main.py</w:t>
      </w:r>
    </w:p>
    <w:p w14:paraId="7398B1D0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from utils.cleaning import clean_name</w:t>
      </w:r>
    </w:p>
    <w:p w14:paraId="43EA6A3B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from utils.validation import is_valid_email</w:t>
      </w:r>
    </w:p>
    <w:p w14:paraId="12FA220B" w14:textId="77777777" w:rsidR="007E44C3" w:rsidRPr="007E44C3" w:rsidRDefault="007E44C3" w:rsidP="007E44C3">
      <w:pPr>
        <w:rPr>
          <w:lang w:val="en-IN"/>
        </w:rPr>
      </w:pPr>
    </w:p>
    <w:p w14:paraId="20F8B3D9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name = "  rahul  "</w:t>
      </w:r>
    </w:p>
    <w:p w14:paraId="001859FD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email = "rahul@gmail.com"</w:t>
      </w:r>
    </w:p>
    <w:p w14:paraId="4140DD55" w14:textId="77777777" w:rsidR="007E44C3" w:rsidRPr="007E44C3" w:rsidRDefault="007E44C3" w:rsidP="007E44C3">
      <w:pPr>
        <w:rPr>
          <w:lang w:val="en-IN"/>
        </w:rPr>
      </w:pPr>
    </w:p>
    <w:p w14:paraId="7077D5FA" w14:textId="77777777" w:rsidR="007E44C3" w:rsidRPr="007E44C3" w:rsidRDefault="007E44C3" w:rsidP="007E44C3">
      <w:pPr>
        <w:rPr>
          <w:lang w:val="en-IN"/>
        </w:rPr>
      </w:pPr>
      <w:r w:rsidRPr="007E44C3">
        <w:rPr>
          <w:lang w:val="en-IN"/>
        </w:rPr>
        <w:t>print(clean_name(name))</w:t>
      </w:r>
    </w:p>
    <w:p w14:paraId="0CA3B095" w14:textId="3F44CFA3" w:rsidR="007E44C3" w:rsidRPr="007E44C3" w:rsidRDefault="007E44C3">
      <w:pPr>
        <w:rPr>
          <w:lang w:val="en-IN"/>
        </w:rPr>
      </w:pPr>
      <w:r w:rsidRPr="007E44C3">
        <w:rPr>
          <w:lang w:val="en-IN"/>
        </w:rPr>
        <w:t>print(is_valid_email(email))</w:t>
      </w:r>
    </w:p>
    <w:p w14:paraId="6A6A1635" w14:textId="77777777" w:rsidR="007C22A3" w:rsidRDefault="00000000">
      <w:pPr>
        <w:pStyle w:val="Heading1"/>
      </w:pPr>
      <w:r>
        <w:t>9. Part G – Quick Debugging</w:t>
      </w:r>
    </w:p>
    <w:p w14:paraId="02E2E652" w14:textId="77777777" w:rsidR="007C22A3" w:rsidRDefault="00000000">
      <w:r>
        <w:t>Find the problem, fix it, run the code, and explain the mistake.</w:t>
      </w:r>
    </w:p>
    <w:p w14:paraId="55AA7CF4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Debugging Problem 1</w:t>
      </w:r>
    </w:p>
    <w:p w14:paraId="08887A15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file = open("students.csv", "r")</w:t>
      </w:r>
      <w:r w:rsidRPr="004C61EF">
        <w:rPr>
          <w:b/>
          <w:bCs/>
        </w:rPr>
        <w:br/>
        <w:t>content = file.read()</w:t>
      </w:r>
      <w:r w:rsidRPr="004C61EF">
        <w:rPr>
          <w:b/>
          <w:bCs/>
        </w:rPr>
        <w:br/>
        <w:t>print(content)</w:t>
      </w:r>
    </w:p>
    <w:p w14:paraId="76C02F26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Task: identify the error and handle/fix it safely.</w:t>
      </w:r>
    </w:p>
    <w:p w14:paraId="50586CD5" w14:textId="22E53E7D" w:rsidR="002B25CC" w:rsidRDefault="002B25CC">
      <w:r w:rsidRPr="004C61EF">
        <w:rPr>
          <w:b/>
          <w:bCs/>
        </w:rPr>
        <w:t>Problem:</w:t>
      </w:r>
      <w:r>
        <w:t xml:space="preserve"> </w:t>
      </w:r>
      <w:r w:rsidRPr="002B25CC">
        <w:t>If students.csv does not exist</w:t>
      </w:r>
      <w:r>
        <w:t>.</w:t>
      </w:r>
    </w:p>
    <w:p w14:paraId="617A2C53" w14:textId="77777777" w:rsidR="002B25CC" w:rsidRDefault="002B25CC" w:rsidP="002B25CC">
      <w:r w:rsidRPr="004C61EF">
        <w:rPr>
          <w:b/>
          <w:bCs/>
        </w:rPr>
        <w:t>Fix:</w:t>
      </w:r>
      <w:r>
        <w:t xml:space="preserve"> </w:t>
      </w:r>
      <w:r>
        <w:t>try:</w:t>
      </w:r>
    </w:p>
    <w:p w14:paraId="27034758" w14:textId="65DE3F96" w:rsidR="002B25CC" w:rsidRDefault="002B25CC" w:rsidP="002B25CC">
      <w:r>
        <w:t xml:space="preserve"> </w:t>
      </w:r>
      <w:r>
        <w:t xml:space="preserve">        </w:t>
      </w:r>
      <w:r>
        <w:t xml:space="preserve">   with open("students.csv", "r") as file:</w:t>
      </w:r>
    </w:p>
    <w:p w14:paraId="43D4B09E" w14:textId="1F39533E" w:rsidR="002B25CC" w:rsidRDefault="002B25CC" w:rsidP="002B25CC">
      <w:r>
        <w:t xml:space="preserve">       </w:t>
      </w:r>
      <w:r>
        <w:t xml:space="preserve">           </w:t>
      </w:r>
      <w:r>
        <w:t xml:space="preserve"> content = file.read()</w:t>
      </w:r>
    </w:p>
    <w:p w14:paraId="7BA3AD35" w14:textId="0771E959" w:rsidR="002B25CC" w:rsidRDefault="002B25CC" w:rsidP="002B25CC">
      <w:r>
        <w:t xml:space="preserve">      </w:t>
      </w:r>
      <w:r>
        <w:t xml:space="preserve">           </w:t>
      </w:r>
      <w:r>
        <w:t xml:space="preserve">  print(content)</w:t>
      </w:r>
    </w:p>
    <w:p w14:paraId="5138C9B5" w14:textId="13A9A442" w:rsidR="002B25CC" w:rsidRDefault="002B25CC" w:rsidP="002B25CC">
      <w:r>
        <w:t xml:space="preserve">       </w:t>
      </w:r>
      <w:r>
        <w:t>except FileNotFoundError:</w:t>
      </w:r>
    </w:p>
    <w:p w14:paraId="0A54D03D" w14:textId="2EED70A2" w:rsidR="002B25CC" w:rsidRDefault="002B25CC" w:rsidP="002B25CC">
      <w:r>
        <w:t xml:space="preserve">  </w:t>
      </w:r>
      <w:r>
        <w:t xml:space="preserve">            </w:t>
      </w:r>
      <w:r>
        <w:t xml:space="preserve">  print("students.csv file not found.")</w:t>
      </w:r>
    </w:p>
    <w:p w14:paraId="2D83F35B" w14:textId="0CAE89C6" w:rsidR="002B25CC" w:rsidRDefault="002B25CC" w:rsidP="002B25CC">
      <w:r w:rsidRPr="004C61EF">
        <w:rPr>
          <w:b/>
          <w:bCs/>
        </w:rPr>
        <w:t>Run:</w:t>
      </w:r>
      <w:r>
        <w:t xml:space="preserve"> </w:t>
      </w:r>
      <w:r w:rsidRPr="002B25CC">
        <w:t>If the file does not exist:</w:t>
      </w:r>
      <w:r>
        <w:t xml:space="preserve"> </w:t>
      </w:r>
      <w:r w:rsidRPr="002B25CC">
        <w:t>students.csv file not found.</w:t>
      </w:r>
    </w:p>
    <w:p w14:paraId="1DCFAC4F" w14:textId="457B7877" w:rsidR="002B25CC" w:rsidRDefault="002B25CC" w:rsidP="002B25CC">
      <w:r w:rsidRPr="004C61EF">
        <w:rPr>
          <w:b/>
          <w:bCs/>
        </w:rPr>
        <w:t>Explanation:</w:t>
      </w:r>
      <w:r>
        <w:t xml:space="preserve"> </w:t>
      </w:r>
      <w:r w:rsidRPr="002B25CC">
        <w:t>We use try/except to handle the missing file safely.with open() also closes the file automatically.</w:t>
      </w:r>
    </w:p>
    <w:p w14:paraId="45DDB57F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Debugging Problem 2</w:t>
      </w:r>
    </w:p>
    <w:p w14:paraId="6588AA2B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age = int("twenty")</w:t>
      </w:r>
    </w:p>
    <w:p w14:paraId="46F51614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Task: identify the error and handle/fix it safely.</w:t>
      </w:r>
    </w:p>
    <w:p w14:paraId="41CC42CC" w14:textId="2F707923" w:rsidR="002B25CC" w:rsidRDefault="002B25CC">
      <w:r w:rsidRPr="004C61EF">
        <w:rPr>
          <w:b/>
          <w:bCs/>
        </w:rPr>
        <w:t>Problem:</w:t>
      </w:r>
      <w:r>
        <w:t xml:space="preserve"> </w:t>
      </w:r>
      <w:r w:rsidRPr="002B25CC">
        <w:t>"twenty" is text, so Python cannot convert it into an integer.</w:t>
      </w:r>
    </w:p>
    <w:p w14:paraId="1C85ACAF" w14:textId="77777777" w:rsidR="002B25CC" w:rsidRDefault="002B25CC" w:rsidP="002B25CC">
      <w:r w:rsidRPr="004C61EF">
        <w:rPr>
          <w:b/>
          <w:bCs/>
        </w:rPr>
        <w:t>Fix:</w:t>
      </w:r>
      <w:r>
        <w:t xml:space="preserve"> </w:t>
      </w:r>
      <w:r>
        <w:t>try:</w:t>
      </w:r>
    </w:p>
    <w:p w14:paraId="4F3E8988" w14:textId="505EECD7" w:rsidR="002B25CC" w:rsidRDefault="002B25CC" w:rsidP="002B25CC">
      <w:r>
        <w:t xml:space="preserve">       </w:t>
      </w:r>
      <w:r>
        <w:t xml:space="preserve">    age = int("twenty")</w:t>
      </w:r>
    </w:p>
    <w:p w14:paraId="7F52F0A4" w14:textId="747B0AAA" w:rsidR="002B25CC" w:rsidRDefault="002B25CC" w:rsidP="002B25CC">
      <w:r>
        <w:t xml:space="preserve"> </w:t>
      </w:r>
      <w:r>
        <w:t xml:space="preserve">       </w:t>
      </w:r>
      <w:r>
        <w:t xml:space="preserve">   print(age)</w:t>
      </w:r>
    </w:p>
    <w:p w14:paraId="2BE6D0D2" w14:textId="64A9F3F2" w:rsidR="002B25CC" w:rsidRDefault="002B25CC" w:rsidP="002B25CC">
      <w:r>
        <w:t xml:space="preserve">      </w:t>
      </w:r>
      <w:r>
        <w:t>except ValueError:</w:t>
      </w:r>
    </w:p>
    <w:p w14:paraId="5D59676F" w14:textId="2B6E90D3" w:rsidR="002B25CC" w:rsidRDefault="002B25CC" w:rsidP="002B25CC">
      <w:r>
        <w:lastRenderedPageBreak/>
        <w:t xml:space="preserve">  </w:t>
      </w:r>
      <w:r>
        <w:t xml:space="preserve">         </w:t>
      </w:r>
      <w:r>
        <w:t xml:space="preserve">  print("Please enter a valid number.")</w:t>
      </w:r>
    </w:p>
    <w:p w14:paraId="3ABE2368" w14:textId="791A1803" w:rsidR="002B25CC" w:rsidRDefault="002B25CC" w:rsidP="002B25CC">
      <w:r w:rsidRPr="004C61EF">
        <w:rPr>
          <w:b/>
          <w:bCs/>
        </w:rPr>
        <w:t>Run:</w:t>
      </w:r>
      <w:r>
        <w:t xml:space="preserve"> </w:t>
      </w:r>
      <w:r w:rsidRPr="002B25CC">
        <w:t>Please enter a valid number.</w:t>
      </w:r>
    </w:p>
    <w:p w14:paraId="2CAF6BAF" w14:textId="3D25C95F" w:rsidR="002B25CC" w:rsidRDefault="002B25CC" w:rsidP="002B25CC">
      <w:r w:rsidRPr="004C61EF">
        <w:rPr>
          <w:b/>
          <w:bCs/>
        </w:rPr>
        <w:t>Explanation:</w:t>
      </w:r>
      <w:r>
        <w:t xml:space="preserve"> </w:t>
      </w:r>
      <w:r w:rsidRPr="002B25CC">
        <w:t>int() expects a number like "20", not "twenty".try/except handles the error without crashing.</w:t>
      </w:r>
    </w:p>
    <w:p w14:paraId="435CCAAB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Debugging Problem 3</w:t>
      </w:r>
    </w:p>
    <w:p w14:paraId="59D7CDF3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student = {"name": "Rahul"}</w:t>
      </w:r>
      <w:r w:rsidRPr="004C61EF">
        <w:rPr>
          <w:b/>
          <w:bCs/>
        </w:rPr>
        <w:br/>
        <w:t>print(student["marks"])</w:t>
      </w:r>
    </w:p>
    <w:p w14:paraId="4704B639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Task: identify the error and handle/fix it safely.</w:t>
      </w:r>
    </w:p>
    <w:p w14:paraId="5611B6B7" w14:textId="7D9A50BD" w:rsidR="002B25CC" w:rsidRDefault="002B25CC">
      <w:r w:rsidRPr="004C61EF">
        <w:rPr>
          <w:b/>
          <w:bCs/>
        </w:rPr>
        <w:t xml:space="preserve">Problem: </w:t>
      </w:r>
      <w:r w:rsidRPr="002B25CC">
        <w:t>There is no "marks" key in the dictionary.</w:t>
      </w:r>
    </w:p>
    <w:p w14:paraId="321CD8F3" w14:textId="77777777" w:rsidR="002B25CC" w:rsidRDefault="002B25CC" w:rsidP="002B25CC">
      <w:r w:rsidRPr="004C61EF">
        <w:rPr>
          <w:b/>
          <w:bCs/>
        </w:rPr>
        <w:t>Fix:</w:t>
      </w:r>
      <w:r>
        <w:t xml:space="preserve"> </w:t>
      </w:r>
      <w:r>
        <w:t>student = {"name": "Rahul"}</w:t>
      </w:r>
    </w:p>
    <w:p w14:paraId="17BBA2A5" w14:textId="77777777" w:rsidR="002B25CC" w:rsidRDefault="002B25CC" w:rsidP="002B25CC"/>
    <w:p w14:paraId="145B488B" w14:textId="0B6E1DA3" w:rsidR="002B25CC" w:rsidRDefault="002B25CC" w:rsidP="002B25CC">
      <w:r>
        <w:t xml:space="preserve">      </w:t>
      </w:r>
      <w:r>
        <w:t>try:</w:t>
      </w:r>
    </w:p>
    <w:p w14:paraId="0B2ED340" w14:textId="0BEF3E91" w:rsidR="002B25CC" w:rsidRDefault="002B25CC" w:rsidP="002B25CC">
      <w:r>
        <w:t xml:space="preserve"> </w:t>
      </w:r>
      <w:r>
        <w:t xml:space="preserve">       </w:t>
      </w:r>
      <w:r>
        <w:t xml:space="preserve">   print(student["marks"])</w:t>
      </w:r>
    </w:p>
    <w:p w14:paraId="1E6AEBBC" w14:textId="17523B6E" w:rsidR="002B25CC" w:rsidRDefault="002B25CC" w:rsidP="002B25CC">
      <w:r>
        <w:t xml:space="preserve">       </w:t>
      </w:r>
      <w:r>
        <w:t>except KeyError:</w:t>
      </w:r>
    </w:p>
    <w:p w14:paraId="2BA66F76" w14:textId="58F5BB5F" w:rsidR="002B25CC" w:rsidRDefault="002B25CC" w:rsidP="002B25CC">
      <w:r>
        <w:t xml:space="preserve">   </w:t>
      </w:r>
      <w:r>
        <w:t xml:space="preserve">        </w:t>
      </w:r>
      <w:r>
        <w:t xml:space="preserve"> print("Marks key is not available.")</w:t>
      </w:r>
    </w:p>
    <w:p w14:paraId="415F68F0" w14:textId="5D5FD97D" w:rsidR="002B25CC" w:rsidRDefault="002B25CC" w:rsidP="002B25CC">
      <w:r w:rsidRPr="004C61EF">
        <w:rPr>
          <w:b/>
          <w:bCs/>
        </w:rPr>
        <w:t>Run:</w:t>
      </w:r>
      <w:r>
        <w:t xml:space="preserve"> </w:t>
      </w:r>
      <w:r w:rsidR="004C61EF" w:rsidRPr="004C61EF">
        <w:t>Marks key is not available.</w:t>
      </w:r>
    </w:p>
    <w:p w14:paraId="233A675C" w14:textId="47A5091A" w:rsidR="004C61EF" w:rsidRDefault="004C61EF" w:rsidP="002B25CC">
      <w:r w:rsidRPr="004C61EF">
        <w:rPr>
          <w:b/>
          <w:bCs/>
        </w:rPr>
        <w:t>Explanation:</w:t>
      </w:r>
      <w:r>
        <w:t xml:space="preserve"> The dictionary has only </w:t>
      </w:r>
      <w:proofErr w:type="gramStart"/>
      <w:r>
        <w:t>give</w:t>
      </w:r>
      <w:proofErr w:type="gramEnd"/>
      <w:r>
        <w:t xml:space="preserve"> name, it does not have marks. So, python gives a KeyError.</w:t>
      </w:r>
    </w:p>
    <w:p w14:paraId="1ACF8579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Debugging Problem 4</w:t>
      </w:r>
    </w:p>
    <w:p w14:paraId="2640217D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result = 10 / 0</w:t>
      </w:r>
    </w:p>
    <w:p w14:paraId="05518A89" w14:textId="77777777" w:rsidR="007C22A3" w:rsidRPr="004C61EF" w:rsidRDefault="00000000">
      <w:pPr>
        <w:rPr>
          <w:b/>
          <w:bCs/>
        </w:rPr>
      </w:pPr>
      <w:r w:rsidRPr="004C61EF">
        <w:rPr>
          <w:b/>
          <w:bCs/>
        </w:rPr>
        <w:t>Task: identify the error and handle/fix it safely.</w:t>
      </w:r>
    </w:p>
    <w:p w14:paraId="3E6F3748" w14:textId="1689C574" w:rsidR="004C61EF" w:rsidRDefault="004C61EF">
      <w:r w:rsidRPr="004C61EF">
        <w:rPr>
          <w:b/>
          <w:bCs/>
        </w:rPr>
        <w:t>Problem:</w:t>
      </w:r>
      <w:r>
        <w:t xml:space="preserve"> </w:t>
      </w:r>
      <w:r w:rsidRPr="004C61EF">
        <w:t>We cannot divide a number by zero.</w:t>
      </w:r>
    </w:p>
    <w:p w14:paraId="2A3B8A56" w14:textId="77777777" w:rsidR="004C61EF" w:rsidRDefault="004C61EF" w:rsidP="004C61EF">
      <w:r w:rsidRPr="004C61EF">
        <w:rPr>
          <w:b/>
          <w:bCs/>
        </w:rPr>
        <w:t>Fix:</w:t>
      </w:r>
      <w:r>
        <w:t xml:space="preserve"> </w:t>
      </w:r>
      <w:r>
        <w:t>try:</w:t>
      </w:r>
    </w:p>
    <w:p w14:paraId="4936C90D" w14:textId="7B71D6FF" w:rsidR="004C61EF" w:rsidRDefault="004C61EF" w:rsidP="004C61EF">
      <w:r>
        <w:t xml:space="preserve">  </w:t>
      </w:r>
      <w:r>
        <w:t xml:space="preserve">       </w:t>
      </w:r>
      <w:r>
        <w:t xml:space="preserve">  result = 10 / 0</w:t>
      </w:r>
    </w:p>
    <w:p w14:paraId="09699983" w14:textId="11E98C67" w:rsidR="004C61EF" w:rsidRDefault="004C61EF" w:rsidP="004C61EF">
      <w:r>
        <w:t xml:space="preserve">   </w:t>
      </w:r>
      <w:r>
        <w:t xml:space="preserve">       </w:t>
      </w:r>
      <w:r>
        <w:t xml:space="preserve"> print(result)</w:t>
      </w:r>
    </w:p>
    <w:p w14:paraId="3332E366" w14:textId="07D78993" w:rsidR="004C61EF" w:rsidRDefault="004C61EF" w:rsidP="004C61EF">
      <w:r>
        <w:t xml:space="preserve">      </w:t>
      </w:r>
      <w:r>
        <w:t>except ZeroDivisionError:</w:t>
      </w:r>
    </w:p>
    <w:p w14:paraId="6D27BB2C" w14:textId="122CCF17" w:rsidR="004C61EF" w:rsidRDefault="004C61EF" w:rsidP="004C61EF">
      <w:r>
        <w:t xml:space="preserve"> </w:t>
      </w:r>
      <w:r>
        <w:t xml:space="preserve">       </w:t>
      </w:r>
      <w:r>
        <w:t xml:space="preserve">   print("Cannot divide by zero.")</w:t>
      </w:r>
    </w:p>
    <w:p w14:paraId="2377F34C" w14:textId="7D1A3A97" w:rsidR="004C61EF" w:rsidRDefault="004C61EF" w:rsidP="004C61EF">
      <w:r w:rsidRPr="004C61EF">
        <w:rPr>
          <w:b/>
          <w:bCs/>
        </w:rPr>
        <w:t>Run:</w:t>
      </w:r>
      <w:r>
        <w:t xml:space="preserve"> </w:t>
      </w:r>
      <w:r w:rsidRPr="004C61EF">
        <w:t>Cannot divide by zero.</w:t>
      </w:r>
    </w:p>
    <w:p w14:paraId="1D221A45" w14:textId="1E9CCD21" w:rsidR="004C61EF" w:rsidRDefault="004C61EF" w:rsidP="004C61EF">
      <w:r w:rsidRPr="004C61EF">
        <w:rPr>
          <w:b/>
          <w:bCs/>
        </w:rPr>
        <w:t>Explanation:</w:t>
      </w:r>
      <w:r>
        <w:t xml:space="preserve"> </w:t>
      </w:r>
      <w:r w:rsidRPr="004C61EF">
        <w:t>Division by zero is not allowed in Python, so we use try/except to handle the error safely.</w:t>
      </w:r>
    </w:p>
    <w:p w14:paraId="243C603F" w14:textId="77777777" w:rsidR="007C22A3" w:rsidRDefault="00000000">
      <w:pPr>
        <w:pStyle w:val="Heading1"/>
      </w:pPr>
      <w:r>
        <w:t>10. Part H – Main Hands-on Activity: Data Processing Script</w:t>
      </w:r>
    </w:p>
    <w:p w14:paraId="3B450663" w14:textId="77777777" w:rsidR="007C22A3" w:rsidRDefault="00000000">
      <w:r>
        <w:t>Build a simple data processing script that reads student records, cleans the data, handles bad records, and exports the cleaned result.</w:t>
      </w:r>
    </w:p>
    <w:p w14:paraId="6212D1F7" w14:textId="77777777" w:rsidR="007C22A3" w:rsidRDefault="00000000">
      <w:r>
        <w:lastRenderedPageBreak/>
        <w:t>Use a CSV file such as:</w:t>
      </w:r>
    </w:p>
    <w:p w14:paraId="070DCDF2" w14:textId="77777777" w:rsidR="007C22A3" w:rsidRDefault="00000000">
      <w:r>
        <w:t>name,age,marks,city</w:t>
      </w:r>
      <w:r>
        <w:br/>
        <w:t>Rahul,21,85,Hyderabad</w:t>
      </w:r>
      <w:r>
        <w:br/>
        <w:t>Priya,22,92,Bangalore</w:t>
      </w:r>
      <w:r>
        <w:br/>
        <w:t>,20,75,Chennai</w:t>
      </w:r>
      <w:r>
        <w:br/>
        <w:t>Arjun,abc,80,Chennai</w:t>
      </w:r>
      <w:r>
        <w:br/>
        <w:t>Sneha,21,95,</w:t>
      </w:r>
      <w:r>
        <w:br/>
        <w:t>Kiran,20,88,Hyderabad</w:t>
      </w:r>
    </w:p>
    <w:p w14:paraId="37A26EE4" w14:textId="77777777" w:rsidR="007C22A3" w:rsidRDefault="00000000">
      <w:r>
        <w:t>Your program should:</w:t>
      </w:r>
    </w:p>
    <w:p w14:paraId="6D850096" w14:textId="77777777" w:rsidR="007C22A3" w:rsidRDefault="00000000">
      <w:pPr>
        <w:pStyle w:val="ListBullet"/>
      </w:pPr>
      <w:r>
        <w:t>Read the CSV file.</w:t>
      </w:r>
    </w:p>
    <w:p w14:paraId="22745994" w14:textId="77777777" w:rsidR="007C22A3" w:rsidRDefault="00000000">
      <w:pPr>
        <w:pStyle w:val="ListBullet"/>
      </w:pPr>
      <w:r>
        <w:t>Check for missing names or cities.</w:t>
      </w:r>
    </w:p>
    <w:p w14:paraId="649D4992" w14:textId="77777777" w:rsidR="007C22A3" w:rsidRDefault="00000000">
      <w:pPr>
        <w:pStyle w:val="ListBullet"/>
      </w:pPr>
      <w:r>
        <w:t>Handle invalid age/marks values without crashing.</w:t>
      </w:r>
    </w:p>
    <w:p w14:paraId="011C58D5" w14:textId="77777777" w:rsidR="007C22A3" w:rsidRDefault="00000000">
      <w:pPr>
        <w:pStyle w:val="ListBullet"/>
      </w:pPr>
      <w:r>
        <w:t>Clean valid records.</w:t>
      </w:r>
    </w:p>
    <w:p w14:paraId="3788A158" w14:textId="77777777" w:rsidR="007C22A3" w:rsidRDefault="00000000">
      <w:pPr>
        <w:pStyle w:val="ListBullet"/>
      </w:pPr>
      <w:r>
        <w:t>Ignore or separately report invalid records.</w:t>
      </w:r>
    </w:p>
    <w:p w14:paraId="0FA28F21" w14:textId="77777777" w:rsidR="007C22A3" w:rsidRDefault="00000000">
      <w:pPr>
        <w:pStyle w:val="ListBullet"/>
      </w:pPr>
      <w:r>
        <w:t>Calculate the average marks of valid students.</w:t>
      </w:r>
    </w:p>
    <w:p w14:paraId="6A59A1FA" w14:textId="77777777" w:rsidR="007C22A3" w:rsidRDefault="00000000">
      <w:pPr>
        <w:pStyle w:val="ListBullet"/>
      </w:pPr>
      <w:r>
        <w:t>Find the highest scorer.</w:t>
      </w:r>
    </w:p>
    <w:p w14:paraId="0BA7EE7B" w14:textId="77777777" w:rsidR="007C22A3" w:rsidRDefault="00000000">
      <w:pPr>
        <w:pStyle w:val="ListBullet"/>
      </w:pPr>
      <w:r>
        <w:t>Export valid records into cleaned_students.csv.</w:t>
      </w:r>
    </w:p>
    <w:p w14:paraId="4474A56C" w14:textId="77777777" w:rsidR="007C22A3" w:rsidRDefault="00000000">
      <w:pPr>
        <w:pStyle w:val="ListBullet"/>
      </w:pPr>
      <w:r>
        <w:t>Save invalid records into errors.csv or display them clearly.</w:t>
      </w:r>
    </w:p>
    <w:p w14:paraId="075E30A5" w14:textId="68540BA9" w:rsidR="003D2F60" w:rsidRDefault="003D2F60" w:rsidP="000773E1">
      <w:pPr>
        <w:pStyle w:val="ListBullet"/>
        <w:numPr>
          <w:ilvl w:val="0"/>
          <w:numId w:val="0"/>
        </w:numPr>
        <w:ind w:left="360"/>
      </w:pPr>
      <w:r w:rsidRPr="002B25CC">
        <w:rPr>
          <w:b/>
          <w:bCs/>
        </w:rPr>
        <w:t>Ans</w:t>
      </w:r>
      <w:r w:rsidR="000773E1" w:rsidRPr="002B25CC">
        <w:rPr>
          <w:b/>
          <w:bCs/>
        </w:rPr>
        <w:t>:</w:t>
      </w:r>
      <w:r>
        <w:t xml:space="preserve"> </w:t>
      </w:r>
      <w:r>
        <w:t>import csv</w:t>
      </w:r>
    </w:p>
    <w:p w14:paraId="437CE968" w14:textId="571E1B2B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>
        <w:t>with open("students.csv", "r") as file:</w:t>
      </w:r>
    </w:p>
    <w:p w14:paraId="2A130EDA" w14:textId="4F7D6C19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</w:t>
      </w:r>
      <w:r>
        <w:t xml:space="preserve">              </w:t>
      </w:r>
      <w:r>
        <w:t xml:space="preserve">   students = list(csv.DictReader(file))</w:t>
      </w:r>
    </w:p>
    <w:p w14:paraId="382D9364" w14:textId="77777777" w:rsidR="003D2F60" w:rsidRDefault="003D2F60" w:rsidP="003D2F60">
      <w:pPr>
        <w:pStyle w:val="ListBullet"/>
        <w:numPr>
          <w:ilvl w:val="0"/>
          <w:numId w:val="0"/>
        </w:numPr>
        <w:ind w:left="360"/>
      </w:pPr>
    </w:p>
    <w:p w14:paraId="477C4722" w14:textId="1D288F63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      </w:t>
      </w:r>
      <w:r>
        <w:t>valid = []</w:t>
      </w:r>
    </w:p>
    <w:p w14:paraId="707AB068" w14:textId="0E8485AA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      </w:t>
      </w:r>
      <w:r>
        <w:t>invalid = []</w:t>
      </w:r>
    </w:p>
    <w:p w14:paraId="63A9CC50" w14:textId="0BB05C3D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      </w:t>
      </w:r>
      <w:r>
        <w:t>for student in students:</w:t>
      </w:r>
    </w:p>
    <w:p w14:paraId="04100FC1" w14:textId="05700A9B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</w:t>
      </w:r>
      <w:r>
        <w:t xml:space="preserve">             </w:t>
      </w:r>
      <w:r>
        <w:t xml:space="preserve">   name = student["name"].strip()</w:t>
      </w:r>
    </w:p>
    <w:p w14:paraId="61ED0F26" w14:textId="14F92242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</w:t>
      </w:r>
      <w:r>
        <w:t xml:space="preserve">             </w:t>
      </w:r>
      <w:r>
        <w:t xml:space="preserve"> city = student["city"].strip()</w:t>
      </w:r>
    </w:p>
    <w:p w14:paraId="5E6B1053" w14:textId="3AD192CA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</w:t>
      </w:r>
      <w:r>
        <w:t xml:space="preserve">              </w:t>
      </w:r>
      <w:r>
        <w:t xml:space="preserve">   try:</w:t>
      </w:r>
    </w:p>
    <w:p w14:paraId="4C5E3318" w14:textId="34B80C5E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0773E1">
        <w:t xml:space="preserve">              </w:t>
      </w:r>
      <w:r>
        <w:t xml:space="preserve">   age = int(student["age"])</w:t>
      </w:r>
    </w:p>
    <w:p w14:paraId="7D89217C" w14:textId="4FA2428F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0773E1">
        <w:t xml:space="preserve">               </w:t>
      </w:r>
      <w:r>
        <w:t xml:space="preserve">    marks = int(student["marks"])</w:t>
      </w:r>
    </w:p>
    <w:p w14:paraId="10D68DC2" w14:textId="38326BD4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0773E1">
        <w:t xml:space="preserve">               </w:t>
      </w:r>
      <w:r>
        <w:t xml:space="preserve">    if name == "" or city == "":</w:t>
      </w:r>
    </w:p>
    <w:p w14:paraId="1208FAC2" w14:textId="43C2CEA4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r w:rsidR="000773E1">
        <w:t xml:space="preserve">              </w:t>
      </w:r>
      <w:r>
        <w:t>invalid.append(student)</w:t>
      </w:r>
    </w:p>
    <w:p w14:paraId="11F34B17" w14:textId="0DDBECC5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r w:rsidR="000773E1">
        <w:t xml:space="preserve">              </w:t>
      </w:r>
      <w:r>
        <w:t>continue</w:t>
      </w:r>
    </w:p>
    <w:p w14:paraId="3D94632F" w14:textId="37F0AC70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0773E1">
        <w:t xml:space="preserve">             </w:t>
      </w:r>
      <w:r>
        <w:t xml:space="preserve">  if marks &lt; 0 or marks &gt; 100:</w:t>
      </w:r>
    </w:p>
    <w:p w14:paraId="00ADD3E6" w14:textId="5F47AD67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     </w:t>
      </w:r>
      <w:r w:rsidR="000773E1">
        <w:t xml:space="preserve">             </w:t>
      </w:r>
      <w:r>
        <w:t xml:space="preserve">  invalid.append(student)</w:t>
      </w:r>
    </w:p>
    <w:p w14:paraId="0659DCFB" w14:textId="530AA207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         </w:t>
      </w:r>
      <w:r w:rsidR="000773E1">
        <w:t xml:space="preserve">             </w:t>
      </w:r>
      <w:r>
        <w:t xml:space="preserve"> continue</w:t>
      </w:r>
    </w:p>
    <w:p w14:paraId="407F3671" w14:textId="02EC8500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0773E1">
        <w:t xml:space="preserve">            </w:t>
      </w:r>
      <w:r>
        <w:t xml:space="preserve">    student["name"] = name.title()</w:t>
      </w:r>
    </w:p>
    <w:p w14:paraId="6B585BCC" w14:textId="5C60442D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0773E1">
        <w:t xml:space="preserve">            </w:t>
      </w:r>
      <w:r>
        <w:t xml:space="preserve">   student["city"] = city.title()</w:t>
      </w:r>
    </w:p>
    <w:p w14:paraId="37C69DA4" w14:textId="70FCCBFA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0773E1">
        <w:t xml:space="preserve">            </w:t>
      </w:r>
      <w:r>
        <w:t xml:space="preserve"> student["age"] = age</w:t>
      </w:r>
    </w:p>
    <w:p w14:paraId="151CBFCA" w14:textId="283FC50C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0773E1">
        <w:t xml:space="preserve">            </w:t>
      </w:r>
      <w:r>
        <w:t xml:space="preserve"> student["marks"] = marks</w:t>
      </w:r>
    </w:p>
    <w:p w14:paraId="28349856" w14:textId="7E464295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0773E1">
        <w:t xml:space="preserve">             </w:t>
      </w:r>
      <w:r>
        <w:t xml:space="preserve"> valid.append(student)</w:t>
      </w:r>
    </w:p>
    <w:p w14:paraId="04C4EC65" w14:textId="6C1A6199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3D2F60">
        <w:t xml:space="preserve">    except ValueError:</w:t>
      </w:r>
    </w:p>
    <w:p w14:paraId="67FA4109" w14:textId="5A1EB4FC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0773E1">
        <w:t xml:space="preserve">          </w:t>
      </w:r>
      <w:r>
        <w:t xml:space="preserve">    invalid.append(student)</w:t>
      </w:r>
    </w:p>
    <w:p w14:paraId="069DF44E" w14:textId="0BD2E012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3D2F60">
        <w:t>total = 0</w:t>
      </w:r>
    </w:p>
    <w:p w14:paraId="74B1F560" w14:textId="77777777" w:rsidR="003D2F60" w:rsidRDefault="003D2F60" w:rsidP="003D2F60">
      <w:pPr>
        <w:pStyle w:val="ListBullet"/>
        <w:numPr>
          <w:ilvl w:val="0"/>
          <w:numId w:val="0"/>
        </w:numPr>
        <w:ind w:left="360"/>
      </w:pPr>
    </w:p>
    <w:p w14:paraId="6A1F680C" w14:textId="0A8E0C2A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3D2F60">
        <w:t>for student in valid:</w:t>
      </w:r>
    </w:p>
    <w:p w14:paraId="38DCD0C8" w14:textId="66B60265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  </w:t>
      </w:r>
      <w:r w:rsidR="000773E1">
        <w:t xml:space="preserve">        </w:t>
      </w:r>
      <w:r>
        <w:t>total += student["marks"]</w:t>
      </w:r>
    </w:p>
    <w:p w14:paraId="3105A595" w14:textId="27BD6FBA" w:rsidR="003D2F60" w:rsidRDefault="000773E1" w:rsidP="000773E1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3D2F60">
        <w:t>average = total / len(valid)</w:t>
      </w:r>
    </w:p>
    <w:p w14:paraId="6A69285C" w14:textId="28CFA478" w:rsidR="003D2F60" w:rsidRDefault="000773E1" w:rsidP="000773E1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3D2F60">
        <w:t>print("Average Marks:", average)</w:t>
      </w:r>
    </w:p>
    <w:p w14:paraId="734A2A41" w14:textId="61A5A206" w:rsidR="003D2F60" w:rsidRDefault="000773E1" w:rsidP="000773E1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3D2F60">
        <w:t>highest = max(valid, key=lambda student: student["marks"])</w:t>
      </w:r>
    </w:p>
    <w:p w14:paraId="7F43EC41" w14:textId="5B2E1F95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  </w:t>
      </w:r>
      <w:r w:rsidR="003D2F60">
        <w:t>print("Highest Scorer:", highest["name"])</w:t>
      </w:r>
    </w:p>
    <w:p w14:paraId="104B9644" w14:textId="773D37DE" w:rsidR="003D2F60" w:rsidRDefault="000773E1" w:rsidP="000773E1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3D2F60">
        <w:t>print("Highest Marks:", highest["marks"</w:t>
      </w:r>
      <w:r>
        <w:t>])</w:t>
      </w:r>
    </w:p>
    <w:p w14:paraId="3ED0579D" w14:textId="0E93A117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 w:rsidR="003D2F60">
        <w:t>with open("cleaned_students.csv", "w", newline="") as file:</w:t>
      </w:r>
    </w:p>
    <w:p w14:paraId="59BE029E" w14:textId="32C7C474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     </w:t>
      </w:r>
      <w:r w:rsidR="003D2F60">
        <w:t xml:space="preserve">    fields = ["name", "age", "marks", "city"]</w:t>
      </w:r>
    </w:p>
    <w:p w14:paraId="1FD4E9E9" w14:textId="0697ABE8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="000773E1">
        <w:t xml:space="preserve">          </w:t>
      </w:r>
      <w:r>
        <w:t xml:space="preserve">   writer = csv.DictWriter(file, fieldnames=fields)</w:t>
      </w:r>
    </w:p>
    <w:p w14:paraId="461E5939" w14:textId="18B495FA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="000773E1">
        <w:t xml:space="preserve">          </w:t>
      </w:r>
      <w:r>
        <w:t xml:space="preserve">   writer.writeheader()</w:t>
      </w:r>
    </w:p>
    <w:p w14:paraId="0AC2C1F0" w14:textId="6D58DE3A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</w:t>
      </w:r>
      <w:r w:rsidR="000773E1">
        <w:t xml:space="preserve">          </w:t>
      </w:r>
      <w:r>
        <w:t xml:space="preserve">  writer.writerows(valid)</w:t>
      </w:r>
    </w:p>
    <w:p w14:paraId="6C96D60C" w14:textId="77A049AC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3D2F60">
        <w:t>with open("errors.csv", "w", newline="") as file:</w:t>
      </w:r>
    </w:p>
    <w:p w14:paraId="719E7D99" w14:textId="5B373A9A" w:rsidR="003D2F60" w:rsidRDefault="003D2F60" w:rsidP="003D2F60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0773E1">
        <w:t xml:space="preserve">        </w:t>
      </w:r>
      <w:r>
        <w:t xml:space="preserve"> fields = ["name", "age", "marks", "city"]</w:t>
      </w:r>
    </w:p>
    <w:p w14:paraId="437BD8AB" w14:textId="0BF70163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0773E1">
        <w:t xml:space="preserve">        </w:t>
      </w:r>
      <w:r>
        <w:t xml:space="preserve"> writer = csv.DictWriter(file, fieldnames=fields)</w:t>
      </w:r>
    </w:p>
    <w:p w14:paraId="0133F0FD" w14:textId="368AC09A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="003D2F60">
        <w:t xml:space="preserve">    writer.writeheader()</w:t>
      </w:r>
    </w:p>
    <w:p w14:paraId="3C1B1E3C" w14:textId="0226BB1A" w:rsidR="003D2F60" w:rsidRDefault="003D2F60" w:rsidP="000773E1">
      <w:pPr>
        <w:pStyle w:val="ListBullet"/>
        <w:numPr>
          <w:ilvl w:val="0"/>
          <w:numId w:val="0"/>
        </w:numPr>
        <w:ind w:left="360"/>
      </w:pPr>
      <w:r>
        <w:t xml:space="preserve">  </w:t>
      </w:r>
      <w:r w:rsidR="000773E1">
        <w:t xml:space="preserve">        </w:t>
      </w:r>
      <w:r>
        <w:t xml:space="preserve">  writer.writerows(invalid)</w:t>
      </w:r>
    </w:p>
    <w:p w14:paraId="7763AEF2" w14:textId="5994FD3A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3D2F60">
        <w:t>print("Valid records:", len(valid))</w:t>
      </w:r>
    </w:p>
    <w:p w14:paraId="463B813C" w14:textId="3D186B1C" w:rsidR="003D2F60" w:rsidRDefault="000773E1" w:rsidP="003D2F60">
      <w:pPr>
        <w:pStyle w:val="ListBullet"/>
        <w:numPr>
          <w:ilvl w:val="0"/>
          <w:numId w:val="0"/>
        </w:numPr>
        <w:ind w:left="360"/>
      </w:pPr>
      <w:r>
        <w:t xml:space="preserve">     </w:t>
      </w:r>
      <w:r w:rsidR="003D2F60">
        <w:t>print("Invalid records:", len(invalid))</w:t>
      </w:r>
    </w:p>
    <w:p w14:paraId="1D237E6E" w14:textId="402910F2" w:rsidR="003D2F60" w:rsidRDefault="000773E1" w:rsidP="003D2F60">
      <w:pPr>
        <w:pStyle w:val="ListBullet"/>
        <w:numPr>
          <w:ilvl w:val="0"/>
          <w:numId w:val="0"/>
        </w:numPr>
      </w:pPr>
      <w:r>
        <w:t xml:space="preserve">           </w:t>
      </w:r>
      <w:r w:rsidR="003D2F60">
        <w:t>print("Files saved successfully!")</w:t>
      </w:r>
    </w:p>
    <w:p w14:paraId="49FAF7AD" w14:textId="77777777" w:rsidR="007C22A3" w:rsidRDefault="00000000">
      <w:pPr>
        <w:pStyle w:val="Heading1"/>
      </w:pPr>
      <w:r>
        <w:t>11. Suggested Program Structure</w:t>
      </w:r>
    </w:p>
    <w:p w14:paraId="3BFC80B7" w14:textId="77777777" w:rsidR="007C22A3" w:rsidRPr="00FF06CA" w:rsidRDefault="00000000">
      <w:pPr>
        <w:pStyle w:val="ListBullet"/>
        <w:rPr>
          <w:b/>
          <w:bCs/>
        </w:rPr>
      </w:pPr>
      <w:r w:rsidRPr="00FF06CA">
        <w:rPr>
          <w:b/>
          <w:bCs/>
        </w:rPr>
        <w:t>read_csv() – read the input file</w:t>
      </w:r>
    </w:p>
    <w:p w14:paraId="4C4FF8AC" w14:textId="77777777" w:rsidR="00CB51E0" w:rsidRDefault="00CB51E0" w:rsidP="00CB51E0">
      <w:pPr>
        <w:pStyle w:val="ListBullet"/>
        <w:numPr>
          <w:ilvl w:val="0"/>
          <w:numId w:val="0"/>
        </w:numPr>
      </w:pPr>
      <w:r w:rsidRPr="00FF06CA">
        <w:rPr>
          <w:b/>
          <w:bCs/>
        </w:rPr>
        <w:t>Ans:</w:t>
      </w:r>
      <w:r>
        <w:t xml:space="preserve"> </w:t>
      </w:r>
      <w:r w:rsidRPr="00CB51E0">
        <w:t>def read_csv():</w:t>
      </w:r>
    </w:p>
    <w:p w14:paraId="0AF8D9E4" w14:textId="5AB88F06" w:rsidR="00FF06CA" w:rsidRDefault="00FF06CA" w:rsidP="00CB51E0">
      <w:pPr>
        <w:pStyle w:val="ListBullet"/>
        <w:numPr>
          <w:ilvl w:val="0"/>
          <w:numId w:val="0"/>
        </w:numPr>
      </w:pPr>
      <w:r>
        <w:t xml:space="preserve">             </w:t>
      </w:r>
      <w:r w:rsidR="00CB51E0" w:rsidRPr="00CB51E0">
        <w:t xml:space="preserve"> with open("students.csv", "r") as file: </w:t>
      </w:r>
    </w:p>
    <w:p w14:paraId="3FBC65E6" w14:textId="6CE912B7" w:rsidR="00CB51E0" w:rsidRDefault="00FF06CA" w:rsidP="00CB51E0">
      <w:pPr>
        <w:pStyle w:val="ListBullet"/>
        <w:numPr>
          <w:ilvl w:val="0"/>
          <w:numId w:val="0"/>
        </w:numPr>
      </w:pPr>
      <w:r>
        <w:t xml:space="preserve">                      </w:t>
      </w:r>
      <w:r w:rsidR="00CB51E0" w:rsidRPr="00CB51E0">
        <w:t>return list(csv.DictReader(file))</w:t>
      </w:r>
    </w:p>
    <w:p w14:paraId="60E2B04A" w14:textId="77777777" w:rsidR="007C22A3" w:rsidRPr="00FF06CA" w:rsidRDefault="00000000">
      <w:pPr>
        <w:pStyle w:val="ListBullet"/>
        <w:rPr>
          <w:b/>
          <w:bCs/>
        </w:rPr>
      </w:pPr>
      <w:r w:rsidRPr="00FF06CA">
        <w:rPr>
          <w:b/>
          <w:bCs/>
        </w:rPr>
        <w:t>clean_record() – clean and validate one record</w:t>
      </w:r>
    </w:p>
    <w:p w14:paraId="2FA96145" w14:textId="77777777" w:rsidR="00FF06CA" w:rsidRDefault="00FF06CA" w:rsidP="00FF06CA">
      <w:pPr>
        <w:pStyle w:val="ListBullet"/>
        <w:numPr>
          <w:ilvl w:val="0"/>
          <w:numId w:val="0"/>
        </w:numPr>
      </w:pPr>
      <w:r w:rsidRPr="00FF06CA">
        <w:rPr>
          <w:b/>
          <w:bCs/>
        </w:rPr>
        <w:t>Ans:</w:t>
      </w:r>
      <w:r>
        <w:t xml:space="preserve"> </w:t>
      </w:r>
      <w:r w:rsidRPr="00FF06CA">
        <w:t>def clean_record(record):</w:t>
      </w:r>
    </w:p>
    <w:p w14:paraId="3881CF8B" w14:textId="243BD593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</w:t>
      </w:r>
      <w:r w:rsidRPr="00FF06CA">
        <w:t xml:space="preserve"> name = record["name"].strip()</w:t>
      </w:r>
    </w:p>
    <w:p w14:paraId="32878E1F" w14:textId="77777777" w:rsidR="00FF06CA" w:rsidRDefault="00FF06CA" w:rsidP="00FF06CA">
      <w:pPr>
        <w:pStyle w:val="ListBullet"/>
        <w:numPr>
          <w:ilvl w:val="0"/>
          <w:numId w:val="0"/>
        </w:numPr>
      </w:pPr>
      <w:r w:rsidRPr="00FF06CA">
        <w:t xml:space="preserve"> </w:t>
      </w:r>
      <w:r>
        <w:t xml:space="preserve">              </w:t>
      </w:r>
      <w:r w:rsidRPr="00FF06CA">
        <w:t>marks = int(record["marks"])</w:t>
      </w:r>
    </w:p>
    <w:p w14:paraId="1B3EAE09" w14:textId="1B16C62D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</w:t>
      </w:r>
      <w:r w:rsidRPr="00FF06CA">
        <w:t xml:space="preserve"> if name == "" or marks &lt; 0 or marks &gt; 100: </w:t>
      </w:r>
    </w:p>
    <w:p w14:paraId="061F385E" w14:textId="5FAAA3BB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        </w:t>
      </w:r>
      <w:r w:rsidRPr="00FF06CA">
        <w:t>return None</w:t>
      </w:r>
    </w:p>
    <w:p w14:paraId="772842F1" w14:textId="09CC1726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</w:t>
      </w:r>
      <w:r w:rsidRPr="00FF06CA">
        <w:t xml:space="preserve"> return {"name": name, "marks": marks}</w:t>
      </w:r>
    </w:p>
    <w:p w14:paraId="7391EF7B" w14:textId="77777777" w:rsidR="007C22A3" w:rsidRPr="00FF06CA" w:rsidRDefault="00000000">
      <w:pPr>
        <w:pStyle w:val="ListBullet"/>
        <w:rPr>
          <w:b/>
          <w:bCs/>
        </w:rPr>
      </w:pPr>
      <w:r w:rsidRPr="00FF06CA">
        <w:rPr>
          <w:b/>
          <w:bCs/>
        </w:rPr>
        <w:t>process_records() – process valid records</w:t>
      </w:r>
    </w:p>
    <w:p w14:paraId="11A7E412" w14:textId="77777777" w:rsidR="00FF06CA" w:rsidRDefault="00FF06CA" w:rsidP="00FF06CA">
      <w:pPr>
        <w:pStyle w:val="ListBullet"/>
        <w:numPr>
          <w:ilvl w:val="0"/>
          <w:numId w:val="0"/>
        </w:numPr>
      </w:pPr>
      <w:r w:rsidRPr="00FF06CA">
        <w:rPr>
          <w:b/>
          <w:bCs/>
        </w:rPr>
        <w:t>Ans:</w:t>
      </w:r>
      <w:r>
        <w:t xml:space="preserve"> </w:t>
      </w:r>
      <w:r w:rsidRPr="00FF06CA">
        <w:t xml:space="preserve">def process_records(records): </w:t>
      </w:r>
    </w:p>
    <w:p w14:paraId="23405087" w14:textId="36AA0566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</w:t>
      </w:r>
      <w:r w:rsidRPr="00FF06CA">
        <w:t>valid_records = []</w:t>
      </w:r>
    </w:p>
    <w:p w14:paraId="328F7F44" w14:textId="1BE0093C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</w:t>
      </w:r>
      <w:r w:rsidRPr="00FF06CA">
        <w:t xml:space="preserve"> for record in records: </w:t>
      </w:r>
    </w:p>
    <w:p w14:paraId="3F00267C" w14:textId="05004A9D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     </w:t>
      </w:r>
      <w:r w:rsidRPr="00FF06CA">
        <w:t>cleaned = clean_record(record)</w:t>
      </w:r>
    </w:p>
    <w:p w14:paraId="0B0E79AD" w14:textId="45A48636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    </w:t>
      </w:r>
      <w:r w:rsidRPr="00FF06CA">
        <w:t xml:space="preserve"> if cleaned:</w:t>
      </w:r>
    </w:p>
    <w:p w14:paraId="5BACBF21" w14:textId="6971F963" w:rsidR="00FF06CA" w:rsidRDefault="00FF06CA" w:rsidP="00FF06CA">
      <w:pPr>
        <w:pStyle w:val="ListBullet"/>
        <w:numPr>
          <w:ilvl w:val="0"/>
          <w:numId w:val="0"/>
        </w:numPr>
      </w:pPr>
      <w:r w:rsidRPr="00FF06CA">
        <w:t xml:space="preserve"> </w:t>
      </w:r>
      <w:r>
        <w:t xml:space="preserve">                      </w:t>
      </w:r>
      <w:r w:rsidRPr="00FF06CA">
        <w:t xml:space="preserve">valid_records.append(cleaned) </w:t>
      </w:r>
    </w:p>
    <w:p w14:paraId="32CC7E07" w14:textId="55DEC190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</w:t>
      </w:r>
      <w:r w:rsidRPr="00FF06CA">
        <w:t>return valid_records</w:t>
      </w:r>
    </w:p>
    <w:p w14:paraId="409D3167" w14:textId="77777777" w:rsidR="007C22A3" w:rsidRPr="00FF06CA" w:rsidRDefault="00000000">
      <w:pPr>
        <w:pStyle w:val="ListBullet"/>
        <w:rPr>
          <w:b/>
          <w:bCs/>
        </w:rPr>
      </w:pPr>
      <w:r w:rsidRPr="00FF06CA">
        <w:rPr>
          <w:b/>
          <w:bCs/>
        </w:rPr>
        <w:t>export_csv() – save cleaned data</w:t>
      </w:r>
    </w:p>
    <w:p w14:paraId="1DB32F6A" w14:textId="77777777" w:rsidR="00FF06CA" w:rsidRDefault="00FF06CA" w:rsidP="00FF06CA">
      <w:pPr>
        <w:pStyle w:val="ListBullet"/>
        <w:numPr>
          <w:ilvl w:val="0"/>
          <w:numId w:val="0"/>
        </w:numPr>
      </w:pPr>
      <w:r w:rsidRPr="00FF06CA">
        <w:rPr>
          <w:b/>
          <w:bCs/>
        </w:rPr>
        <w:t>Ans:</w:t>
      </w:r>
      <w:r>
        <w:t xml:space="preserve"> </w:t>
      </w:r>
      <w:r w:rsidRPr="00FF06CA">
        <w:t>def export_csv(records):</w:t>
      </w:r>
    </w:p>
    <w:p w14:paraId="63F804F6" w14:textId="6047AFF1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</w:t>
      </w:r>
      <w:r w:rsidRPr="00FF06CA">
        <w:t xml:space="preserve"> with open("cleaned_students.csv", "w", newline="") as file: </w:t>
      </w:r>
    </w:p>
    <w:p w14:paraId="737E9098" w14:textId="40138BD8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        </w:t>
      </w:r>
      <w:r w:rsidRPr="00FF06CA">
        <w:t>writer = csv.DictWriter(file, fieldnames=["name", "marks"])</w:t>
      </w:r>
    </w:p>
    <w:p w14:paraId="52FF76E1" w14:textId="3FD874A3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       </w:t>
      </w:r>
      <w:r w:rsidRPr="00FF06CA">
        <w:t xml:space="preserve"> writer.writeheader() </w:t>
      </w:r>
    </w:p>
    <w:p w14:paraId="71F20CD9" w14:textId="1B8B457E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        </w:t>
      </w:r>
      <w:r w:rsidRPr="00FF06CA">
        <w:t>writer.writerows(records)</w:t>
      </w:r>
    </w:p>
    <w:p w14:paraId="697D0FA9" w14:textId="77777777" w:rsidR="007C22A3" w:rsidRPr="00FF06CA" w:rsidRDefault="00000000">
      <w:pPr>
        <w:pStyle w:val="ListBullet"/>
        <w:rPr>
          <w:b/>
          <w:bCs/>
        </w:rPr>
      </w:pPr>
      <w:r w:rsidRPr="00FF06CA">
        <w:rPr>
          <w:b/>
          <w:bCs/>
        </w:rPr>
        <w:t>main() – control the complete program</w:t>
      </w:r>
    </w:p>
    <w:p w14:paraId="1CE04A8F" w14:textId="77777777" w:rsidR="00FF06CA" w:rsidRDefault="00FF06CA" w:rsidP="00FF06CA">
      <w:pPr>
        <w:pStyle w:val="ListBullet"/>
        <w:numPr>
          <w:ilvl w:val="0"/>
          <w:numId w:val="0"/>
        </w:numPr>
      </w:pPr>
      <w:r w:rsidRPr="00FF06CA">
        <w:rPr>
          <w:b/>
          <w:bCs/>
        </w:rPr>
        <w:t>Ans:</w:t>
      </w:r>
      <w:r>
        <w:t xml:space="preserve"> </w:t>
      </w:r>
      <w:r w:rsidRPr="00FF06CA">
        <w:t>def main():</w:t>
      </w:r>
    </w:p>
    <w:p w14:paraId="01810EA0" w14:textId="513A10D7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</w:t>
      </w:r>
      <w:r w:rsidRPr="00FF06CA">
        <w:t xml:space="preserve"> records = read_csv() </w:t>
      </w:r>
    </w:p>
    <w:p w14:paraId="2BAB98CF" w14:textId="248C722E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 </w:t>
      </w:r>
      <w:r w:rsidRPr="00FF06CA">
        <w:t>valid_records = process_records(records)</w:t>
      </w:r>
    </w:p>
    <w:p w14:paraId="5C10C311" w14:textId="4949A373" w:rsidR="00FF06CA" w:rsidRDefault="00FF06CA" w:rsidP="00FF06CA">
      <w:pPr>
        <w:pStyle w:val="ListBullet"/>
        <w:numPr>
          <w:ilvl w:val="0"/>
          <w:numId w:val="0"/>
        </w:numPr>
      </w:pPr>
      <w:r>
        <w:t xml:space="preserve">             </w:t>
      </w:r>
      <w:r w:rsidRPr="00FF06CA">
        <w:t xml:space="preserve"> export_csv(valid_records)</w:t>
      </w:r>
    </w:p>
    <w:p w14:paraId="15B23780" w14:textId="22AF8F41" w:rsidR="00FF06CA" w:rsidRDefault="00FF06CA" w:rsidP="00FF06CA">
      <w:pPr>
        <w:pStyle w:val="ListBullet"/>
        <w:numPr>
          <w:ilvl w:val="0"/>
          <w:numId w:val="0"/>
        </w:numPr>
      </w:pPr>
      <w:r w:rsidRPr="00FF06CA">
        <w:t xml:space="preserve"> </w:t>
      </w:r>
      <w:r>
        <w:t xml:space="preserve">             </w:t>
      </w:r>
      <w:r w:rsidRPr="00FF06CA">
        <w:t>print("Data cleaned and saved successfully!")</w:t>
      </w:r>
    </w:p>
    <w:p w14:paraId="7DCEBF07" w14:textId="77777777" w:rsidR="007C22A3" w:rsidRDefault="00000000">
      <w:r>
        <w:t>Bonus: put reusable cleaning or validation functions into utils.py.</w:t>
      </w:r>
    </w:p>
    <w:p w14:paraId="7F835A50" w14:textId="77777777" w:rsidR="007C22A3" w:rsidRDefault="00000000">
      <w:pPr>
        <w:pStyle w:val="Heading1"/>
      </w:pPr>
      <w:r>
        <w:lastRenderedPageBreak/>
        <w:t>12. Part I – Explain in Your Own Words</w:t>
      </w:r>
    </w:p>
    <w:p w14:paraId="6D2CA91E" w14:textId="77777777" w:rsidR="007C22A3" w:rsidRPr="00FF06CA" w:rsidRDefault="00000000">
      <w:pPr>
        <w:rPr>
          <w:b/>
          <w:bCs/>
        </w:rPr>
      </w:pPr>
      <w:r w:rsidRPr="00FF06CA">
        <w:rPr>
          <w:b/>
          <w:bCs/>
        </w:rPr>
        <w:t>1. What is file I/O?</w:t>
      </w:r>
    </w:p>
    <w:p w14:paraId="6560E00D" w14:textId="0BC58A51" w:rsidR="007C22A3" w:rsidRDefault="00000000">
      <w:r w:rsidRPr="00FF06CA">
        <w:rPr>
          <w:b/>
          <w:bCs/>
        </w:rPr>
        <w:t>Answer:</w:t>
      </w:r>
      <w:r w:rsidR="002C0064">
        <w:t xml:space="preserve"> </w:t>
      </w:r>
      <w:r w:rsidR="002C0064" w:rsidRPr="002C0064">
        <w:t>File I/O means reading data from a file and writing data to a file using Python.</w:t>
      </w:r>
    </w:p>
    <w:p w14:paraId="5080522D" w14:textId="77777777" w:rsidR="007C22A3" w:rsidRPr="00FF06CA" w:rsidRDefault="00000000">
      <w:pPr>
        <w:rPr>
          <w:b/>
          <w:bCs/>
        </w:rPr>
      </w:pPr>
      <w:r w:rsidRPr="00FF06CA">
        <w:rPr>
          <w:b/>
          <w:bCs/>
        </w:rPr>
        <w:t>2. What is the difference between CSV and JSON?</w:t>
      </w:r>
    </w:p>
    <w:p w14:paraId="65DD6110" w14:textId="1928499E" w:rsidR="007C22A3" w:rsidRPr="002C0064" w:rsidRDefault="00000000">
      <w:pPr>
        <w:rPr>
          <w:lang w:val="en-IN"/>
        </w:rPr>
      </w:pPr>
      <w:r w:rsidRPr="00FF06CA">
        <w:rPr>
          <w:b/>
          <w:bCs/>
        </w:rPr>
        <w:t>Answer</w:t>
      </w:r>
      <w:r w:rsidR="002C0064" w:rsidRPr="00FF06CA">
        <w:rPr>
          <w:b/>
          <w:bCs/>
        </w:rPr>
        <w:t>:</w:t>
      </w:r>
      <w:r w:rsidR="002C0064">
        <w:t xml:space="preserve"> </w:t>
      </w:r>
      <w:r w:rsidR="002C0064" w:rsidRPr="002C0064">
        <w:rPr>
          <w:lang w:val="en-IN"/>
        </w:rPr>
        <w:t>CSV stores data in rows and columns, while JSON stores data in key-value format.</w:t>
      </w:r>
    </w:p>
    <w:p w14:paraId="78E17F0C" w14:textId="77777777" w:rsidR="007C22A3" w:rsidRPr="00FF06CA" w:rsidRDefault="00000000">
      <w:pPr>
        <w:rPr>
          <w:b/>
          <w:bCs/>
        </w:rPr>
      </w:pPr>
      <w:r w:rsidRPr="00FF06CA">
        <w:rPr>
          <w:b/>
          <w:bCs/>
        </w:rPr>
        <w:t>3. Why do we use try/except?</w:t>
      </w:r>
    </w:p>
    <w:p w14:paraId="7DD3E033" w14:textId="26E3B4B8" w:rsidR="007C22A3" w:rsidRPr="002C0064" w:rsidRDefault="00000000">
      <w:r w:rsidRPr="00FF06CA">
        <w:rPr>
          <w:b/>
          <w:bCs/>
        </w:rPr>
        <w:t>Answer</w:t>
      </w:r>
      <w:r>
        <w:t xml:space="preserve">: </w:t>
      </w:r>
      <w:r w:rsidR="002C0064" w:rsidRPr="002C0064">
        <w:t>We use try/except to handle errors without crashing the program.</w:t>
      </w:r>
    </w:p>
    <w:p w14:paraId="444CF3A5" w14:textId="77777777" w:rsidR="007C22A3" w:rsidRPr="00FF06CA" w:rsidRDefault="00000000">
      <w:pPr>
        <w:rPr>
          <w:b/>
          <w:bCs/>
        </w:rPr>
      </w:pPr>
      <w:r w:rsidRPr="00FF06CA">
        <w:rPr>
          <w:b/>
          <w:bCs/>
        </w:rPr>
        <w:t>4. What is an exception?</w:t>
      </w:r>
    </w:p>
    <w:p w14:paraId="572BE92A" w14:textId="7980C3B1" w:rsidR="007C22A3" w:rsidRPr="002C0064" w:rsidRDefault="00000000">
      <w:r w:rsidRPr="00FF06CA">
        <w:rPr>
          <w:b/>
          <w:bCs/>
        </w:rPr>
        <w:t>Answer</w:t>
      </w:r>
      <w:r>
        <w:t xml:space="preserve">: </w:t>
      </w:r>
      <w:r w:rsidR="002C0064" w:rsidRPr="002C0064">
        <w:t>An exception is an error that happens while the program is running.</w:t>
      </w:r>
    </w:p>
    <w:p w14:paraId="4A9CE37F" w14:textId="77777777" w:rsidR="007C22A3" w:rsidRPr="00FF06CA" w:rsidRDefault="00000000">
      <w:pPr>
        <w:rPr>
          <w:b/>
          <w:bCs/>
        </w:rPr>
      </w:pPr>
      <w:r w:rsidRPr="00FF06CA">
        <w:rPr>
          <w:b/>
          <w:bCs/>
        </w:rPr>
        <w:t>5. What is a Python module?</w:t>
      </w:r>
    </w:p>
    <w:p w14:paraId="7FD066E9" w14:textId="3EDE4A81" w:rsidR="007C22A3" w:rsidRDefault="00000000">
      <w:r w:rsidRPr="00FF06CA">
        <w:rPr>
          <w:b/>
          <w:bCs/>
        </w:rPr>
        <w:t>Answer:</w:t>
      </w:r>
      <w:r>
        <w:t xml:space="preserve"> </w:t>
      </w:r>
      <w:r w:rsidR="002C0064" w:rsidRPr="002C0064">
        <w:t>A module is a Python file containing reusable code, such as functions and variables.</w:t>
      </w:r>
    </w:p>
    <w:p w14:paraId="7908E86F" w14:textId="77777777" w:rsidR="007C22A3" w:rsidRPr="00FF06CA" w:rsidRDefault="00000000">
      <w:pPr>
        <w:rPr>
          <w:b/>
          <w:bCs/>
        </w:rPr>
      </w:pPr>
      <w:r w:rsidRPr="00FF06CA">
        <w:rPr>
          <w:b/>
          <w:bCs/>
        </w:rPr>
        <w:t>6. What is a package?</w:t>
      </w:r>
    </w:p>
    <w:p w14:paraId="65C9EAD3" w14:textId="18E93A68" w:rsidR="007C22A3" w:rsidRPr="002C0064" w:rsidRDefault="00000000">
      <w:r w:rsidRPr="00FF06CA">
        <w:rPr>
          <w:b/>
          <w:bCs/>
        </w:rPr>
        <w:t>Answer:</w:t>
      </w:r>
      <w:r>
        <w:t xml:space="preserve"> </w:t>
      </w:r>
      <w:r w:rsidR="002C0064" w:rsidRPr="002C0064">
        <w:t>A package is a folder containing multiple Python modules.</w:t>
      </w:r>
    </w:p>
    <w:p w14:paraId="0E428E47" w14:textId="77777777" w:rsidR="007C22A3" w:rsidRPr="00FF06CA" w:rsidRDefault="00000000">
      <w:pPr>
        <w:rPr>
          <w:b/>
          <w:bCs/>
        </w:rPr>
      </w:pPr>
      <w:r w:rsidRPr="00FF06CA">
        <w:rPr>
          <w:b/>
          <w:bCs/>
        </w:rPr>
        <w:t>7. Why should we validate data before processing it?</w:t>
      </w:r>
    </w:p>
    <w:p w14:paraId="2A58E34E" w14:textId="4ED6CDB7" w:rsidR="007C22A3" w:rsidRDefault="00000000">
      <w:r w:rsidRPr="00FF06CA">
        <w:rPr>
          <w:b/>
          <w:bCs/>
        </w:rPr>
        <w:t>Answer:</w:t>
      </w:r>
      <w:r>
        <w:t xml:space="preserve"> </w:t>
      </w:r>
      <w:r w:rsidR="002C0064" w:rsidRPr="002C0064">
        <w:t>We validate data to check that it is correct before using it and to avoid errors.</w:t>
      </w:r>
    </w:p>
    <w:p w14:paraId="2F14F2F1" w14:textId="77777777" w:rsidR="007C22A3" w:rsidRPr="00FF06CA" w:rsidRDefault="00000000">
      <w:pPr>
        <w:rPr>
          <w:b/>
          <w:bCs/>
        </w:rPr>
      </w:pPr>
      <w:r w:rsidRPr="00FF06CA">
        <w:rPr>
          <w:b/>
          <w:bCs/>
        </w:rPr>
        <w:t>8. Why is it better to split a large program into functions?</w:t>
      </w:r>
    </w:p>
    <w:p w14:paraId="51B8C597" w14:textId="6AE242C8" w:rsidR="007C22A3" w:rsidRDefault="00000000">
      <w:r w:rsidRPr="00FF06CA">
        <w:rPr>
          <w:b/>
          <w:bCs/>
        </w:rPr>
        <w:t>Answer:</w:t>
      </w:r>
      <w:r>
        <w:t xml:space="preserve"> </w:t>
      </w:r>
      <w:r w:rsidR="002C0064" w:rsidRPr="002C0064">
        <w:t>Splitting a program into functions makes it easier to understand, reuse, test, and fix.</w:t>
      </w:r>
    </w:p>
    <w:p w14:paraId="38811AFB" w14:textId="77777777" w:rsidR="007C22A3" w:rsidRDefault="00000000">
      <w:pPr>
        <w:pStyle w:val="Heading1"/>
      </w:pPr>
      <w:r>
        <w:t>13. Daily Deliverable</w:t>
      </w:r>
    </w:p>
    <w:p w14:paraId="4BF4E2F4" w14:textId="77777777" w:rsidR="007C22A3" w:rsidRDefault="00000000">
      <w:r>
        <w:t>Submit your working data processing script.</w:t>
      </w:r>
    </w:p>
    <w:p w14:paraId="0CB38755" w14:textId="77777777" w:rsidR="007C22A3" w:rsidRDefault="00000000">
      <w:r>
        <w:rPr>
          <w:b/>
        </w:rPr>
        <w:t xml:space="preserve">File name: </w:t>
      </w:r>
      <w:r>
        <w:t>data_processing_YourName.py</w:t>
      </w:r>
    </w:p>
    <w:p w14:paraId="5E5B6F71" w14:textId="77777777" w:rsidR="007C22A3" w:rsidRDefault="00000000">
      <w:r>
        <w:t>Your script should demonstrate:</w:t>
      </w:r>
    </w:p>
    <w:p w14:paraId="74CF184A" w14:textId="77777777" w:rsidR="007C22A3" w:rsidRDefault="00000000">
      <w:pPr>
        <w:pStyle w:val="ListBullet"/>
      </w:pPr>
      <w:r>
        <w:t>CSV reading</w:t>
      </w:r>
    </w:p>
    <w:p w14:paraId="47E3D1B5" w14:textId="77777777" w:rsidR="007C22A3" w:rsidRDefault="00000000">
      <w:pPr>
        <w:pStyle w:val="ListBullet"/>
      </w:pPr>
      <w:r>
        <w:t>Data cleaning</w:t>
      </w:r>
    </w:p>
    <w:p w14:paraId="09F0EC4B" w14:textId="77777777" w:rsidR="007C22A3" w:rsidRDefault="00000000">
      <w:pPr>
        <w:pStyle w:val="ListBullet"/>
      </w:pPr>
      <w:r>
        <w:t>Exception handling</w:t>
      </w:r>
    </w:p>
    <w:p w14:paraId="7AA59D0F" w14:textId="77777777" w:rsidR="007C22A3" w:rsidRDefault="00000000">
      <w:pPr>
        <w:pStyle w:val="ListBullet"/>
      </w:pPr>
      <w:r>
        <w:t>Data processing</w:t>
      </w:r>
    </w:p>
    <w:p w14:paraId="3E8741E9" w14:textId="77777777" w:rsidR="007C22A3" w:rsidRDefault="00000000">
      <w:pPr>
        <w:pStyle w:val="ListBullet"/>
      </w:pPr>
      <w:r>
        <w:t>CSV export</w:t>
      </w:r>
    </w:p>
    <w:p w14:paraId="65F84C0D" w14:textId="77777777" w:rsidR="007C22A3" w:rsidRDefault="00000000">
      <w:pPr>
        <w:pStyle w:val="ListBullet"/>
      </w:pPr>
      <w:r>
        <w:t>Functions</w:t>
      </w:r>
    </w:p>
    <w:p w14:paraId="018A88B6" w14:textId="77777777" w:rsidR="007C22A3" w:rsidRDefault="00000000">
      <w:pPr>
        <w:pStyle w:val="ListBullet"/>
      </w:pPr>
      <w:r>
        <w:t>Clear and readable code</w:t>
      </w:r>
    </w:p>
    <w:p w14:paraId="3AAB5681" w14:textId="77777777" w:rsidR="007C22A3" w:rsidRDefault="00000000">
      <w:pPr>
        <w:pStyle w:val="Heading1"/>
      </w:pPr>
      <w:r>
        <w:t>14. Student Submission Checklist</w:t>
      </w:r>
    </w:p>
    <w:p w14:paraId="5A226908" w14:textId="77777777" w:rsidR="007C22A3" w:rsidRDefault="00000000">
      <w:pPr>
        <w:pStyle w:val="ListBullet"/>
      </w:pPr>
      <w:r>
        <w:t>I can read a text file.</w:t>
      </w:r>
    </w:p>
    <w:p w14:paraId="752438DC" w14:textId="77777777" w:rsidR="007C22A3" w:rsidRDefault="00000000">
      <w:pPr>
        <w:pStyle w:val="ListBullet"/>
      </w:pPr>
      <w:r>
        <w:t>I can read a CSV file.</w:t>
      </w:r>
    </w:p>
    <w:p w14:paraId="09A651C7" w14:textId="77777777" w:rsidR="007C22A3" w:rsidRDefault="00000000">
      <w:pPr>
        <w:pStyle w:val="ListBullet"/>
      </w:pPr>
      <w:r>
        <w:t>I can read and write JSON.</w:t>
      </w:r>
    </w:p>
    <w:p w14:paraId="4C9BEA87" w14:textId="77777777" w:rsidR="007C22A3" w:rsidRDefault="00000000">
      <w:pPr>
        <w:pStyle w:val="ListBullet"/>
      </w:pPr>
      <w:r>
        <w:t>I can handle common exceptions.</w:t>
      </w:r>
    </w:p>
    <w:p w14:paraId="14810F78" w14:textId="77777777" w:rsidR="007C22A3" w:rsidRDefault="00000000">
      <w:pPr>
        <w:pStyle w:val="ListBullet"/>
      </w:pPr>
      <w:r>
        <w:lastRenderedPageBreak/>
        <w:t>I understand modules and packages.</w:t>
      </w:r>
    </w:p>
    <w:p w14:paraId="363B1A94" w14:textId="77777777" w:rsidR="007C22A3" w:rsidRDefault="00000000">
      <w:pPr>
        <w:pStyle w:val="ListBullet"/>
      </w:pPr>
      <w:r>
        <w:t>I cleaned invalid data instead of allowing the program to crash.</w:t>
      </w:r>
    </w:p>
    <w:p w14:paraId="14776B25" w14:textId="77777777" w:rsidR="007C22A3" w:rsidRDefault="00000000">
      <w:pPr>
        <w:pStyle w:val="ListBullet"/>
      </w:pPr>
      <w:r>
        <w:t>I exported the processed data.</w:t>
      </w:r>
    </w:p>
    <w:p w14:paraId="445639F1" w14:textId="77777777" w:rsidR="007C22A3" w:rsidRDefault="00000000">
      <w:pPr>
        <w:pStyle w:val="ListBullet"/>
      </w:pPr>
      <w:r>
        <w:t>I used functions to organize my program.</w:t>
      </w:r>
    </w:p>
    <w:p w14:paraId="3AF9A1AD" w14:textId="77777777" w:rsidR="007C22A3" w:rsidRDefault="00000000">
      <w:pPr>
        <w:pStyle w:val="ListBullet"/>
      </w:pPr>
      <w:r>
        <w:t>I tested my program with bad input.</w:t>
      </w:r>
    </w:p>
    <w:p w14:paraId="15BC3C7F" w14:textId="77777777" w:rsidR="007C22A3" w:rsidRDefault="00000000">
      <w:pPr>
        <w:pStyle w:val="ListBullet"/>
      </w:pPr>
      <w:r>
        <w:t>I can explain the important concepts in my own words.</w:t>
      </w:r>
    </w:p>
    <w:p w14:paraId="71699506" w14:textId="77777777" w:rsidR="007C22A3" w:rsidRDefault="00000000">
      <w:pPr>
        <w:pStyle w:val="Heading1"/>
      </w:pPr>
      <w:r>
        <w:t>15. After This Assignment, You Should Be Able To</w:t>
      </w:r>
    </w:p>
    <w:p w14:paraId="7A86EC8E" w14:textId="77777777" w:rsidR="007C22A3" w:rsidRDefault="00000000">
      <w:pPr>
        <w:pStyle w:val="ListBullet"/>
      </w:pPr>
      <w:r>
        <w:t>Work with files using Python.</w:t>
      </w:r>
    </w:p>
    <w:p w14:paraId="252DFAA6" w14:textId="77777777" w:rsidR="007C22A3" w:rsidRDefault="00000000">
      <w:pPr>
        <w:pStyle w:val="ListBullet"/>
      </w:pPr>
      <w:r>
        <w:t>Read and write CSV and JSON data.</w:t>
      </w:r>
    </w:p>
    <w:p w14:paraId="6FF57DE8" w14:textId="77777777" w:rsidR="007C22A3" w:rsidRDefault="00000000">
      <w:pPr>
        <w:pStyle w:val="ListBullet"/>
      </w:pPr>
      <w:r>
        <w:t>Handle common runtime errors safely.</w:t>
      </w:r>
    </w:p>
    <w:p w14:paraId="37EC11B0" w14:textId="77777777" w:rsidR="007C22A3" w:rsidRDefault="00000000">
      <w:pPr>
        <w:pStyle w:val="ListBullet"/>
      </w:pPr>
      <w:r>
        <w:t>Create and import simple modules.</w:t>
      </w:r>
    </w:p>
    <w:p w14:paraId="766F4FB2" w14:textId="77777777" w:rsidR="007C22A3" w:rsidRDefault="00000000">
      <w:pPr>
        <w:pStyle w:val="ListBullet"/>
      </w:pPr>
      <w:r>
        <w:t>Understand the purpose of packages.</w:t>
      </w:r>
    </w:p>
    <w:p w14:paraId="275159CD" w14:textId="77777777" w:rsidR="007C22A3" w:rsidRDefault="00000000">
      <w:pPr>
        <w:pStyle w:val="ListBullet"/>
      </w:pPr>
      <w:r>
        <w:t>Clean and validate real-world data.</w:t>
      </w:r>
    </w:p>
    <w:p w14:paraId="76EEC3F1" w14:textId="77777777" w:rsidR="007C22A3" w:rsidRDefault="00000000">
      <w:pPr>
        <w:pStyle w:val="ListBullet"/>
      </w:pPr>
      <w:r>
        <w:t>Build a small end-to-end data processing script.</w:t>
      </w:r>
    </w:p>
    <w:p w14:paraId="40DFF6C7" w14:textId="77777777" w:rsidR="007C22A3" w:rsidRDefault="00000000">
      <w:pPr>
        <w:jc w:val="center"/>
      </w:pPr>
      <w:r>
        <w:rPr>
          <w:b/>
        </w:rPr>
        <w:t>Key Principle: Real-world data is rarely perfect. Good programs read it, validate it, handle errors, and produce clean results.</w:t>
      </w:r>
    </w:p>
    <w:sectPr w:rsidR="007C22A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1868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96B7D"/>
    <w:multiLevelType w:val="hybridMultilevel"/>
    <w:tmpl w:val="314A6ADC"/>
    <w:lvl w:ilvl="0" w:tplc="17A200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1B71CD"/>
    <w:multiLevelType w:val="hybridMultilevel"/>
    <w:tmpl w:val="176E5FBE"/>
    <w:lvl w:ilvl="0" w:tplc="9988A59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84110"/>
    <w:multiLevelType w:val="hybridMultilevel"/>
    <w:tmpl w:val="3850A776"/>
    <w:lvl w:ilvl="0" w:tplc="D7882B2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A1D18"/>
    <w:multiLevelType w:val="hybridMultilevel"/>
    <w:tmpl w:val="92F08390"/>
    <w:lvl w:ilvl="0" w:tplc="B8FAD1B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22CB3"/>
    <w:multiLevelType w:val="hybridMultilevel"/>
    <w:tmpl w:val="51941782"/>
    <w:lvl w:ilvl="0" w:tplc="5BF6655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E7970"/>
    <w:multiLevelType w:val="hybridMultilevel"/>
    <w:tmpl w:val="818442C4"/>
    <w:lvl w:ilvl="0" w:tplc="C212CCB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45C7E"/>
    <w:multiLevelType w:val="hybridMultilevel"/>
    <w:tmpl w:val="E3C21FE4"/>
    <w:lvl w:ilvl="0" w:tplc="F67C8DB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458636">
    <w:abstractNumId w:val="8"/>
  </w:num>
  <w:num w:numId="2" w16cid:durableId="1223056339">
    <w:abstractNumId w:val="6"/>
  </w:num>
  <w:num w:numId="3" w16cid:durableId="1443767016">
    <w:abstractNumId w:val="5"/>
  </w:num>
  <w:num w:numId="4" w16cid:durableId="65415892">
    <w:abstractNumId w:val="4"/>
  </w:num>
  <w:num w:numId="5" w16cid:durableId="195237758">
    <w:abstractNumId w:val="7"/>
  </w:num>
  <w:num w:numId="6" w16cid:durableId="494759800">
    <w:abstractNumId w:val="3"/>
  </w:num>
  <w:num w:numId="7" w16cid:durableId="321323655">
    <w:abstractNumId w:val="2"/>
  </w:num>
  <w:num w:numId="8" w16cid:durableId="1393039792">
    <w:abstractNumId w:val="1"/>
  </w:num>
  <w:num w:numId="9" w16cid:durableId="421604529">
    <w:abstractNumId w:val="0"/>
  </w:num>
  <w:num w:numId="10" w16cid:durableId="10570501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832142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34679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04425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85468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348575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51443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068"/>
    <w:rsid w:val="00034616"/>
    <w:rsid w:val="0006063C"/>
    <w:rsid w:val="000773E1"/>
    <w:rsid w:val="0015074B"/>
    <w:rsid w:val="0029639D"/>
    <w:rsid w:val="002B25CC"/>
    <w:rsid w:val="002C0064"/>
    <w:rsid w:val="00326F90"/>
    <w:rsid w:val="003D2F60"/>
    <w:rsid w:val="004B6880"/>
    <w:rsid w:val="004C61EF"/>
    <w:rsid w:val="007C22A3"/>
    <w:rsid w:val="007E44C3"/>
    <w:rsid w:val="00831199"/>
    <w:rsid w:val="00AA1D8D"/>
    <w:rsid w:val="00B47730"/>
    <w:rsid w:val="00CB0664"/>
    <w:rsid w:val="00CB51E0"/>
    <w:rsid w:val="00D07301"/>
    <w:rsid w:val="00F45834"/>
    <w:rsid w:val="00FC693F"/>
    <w:rsid w:val="00FF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9298E"/>
  <w14:defaultImageDpi w14:val="300"/>
  <w15:docId w15:val="{8B25C137-9BF1-4CB4-B478-C01B8A75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2026-10-08T11:00:00Z</dcterms:created>
  <dcterms:modified xsi:type="dcterms:W3CDTF">2026-10-08T11:00:00Z</dcterms:modified>
  <cp:category/>
</cp:coreProperties>
</file>