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5C784" w14:textId="77777777" w:rsidR="00015CFD" w:rsidRDefault="00015CFD">
      <w:pPr>
        <w:jc w:val="center"/>
        <w:rPr>
          <w:b/>
          <w:sz w:val="40"/>
        </w:rPr>
      </w:pPr>
    </w:p>
    <w:p w14:paraId="4D2918D5" w14:textId="1528AF9D" w:rsidR="00300711" w:rsidRDefault="00000000">
      <w:pPr>
        <w:jc w:val="center"/>
      </w:pPr>
      <w:r>
        <w:rPr>
          <w:b/>
          <w:sz w:val="40"/>
        </w:rPr>
        <w:t>AI TRAINING – DAY 4 ASSIGNMENT</w:t>
      </w:r>
    </w:p>
    <w:p w14:paraId="3CAA7367" w14:textId="77777777" w:rsidR="00300711" w:rsidRDefault="00000000">
      <w:pPr>
        <w:jc w:val="center"/>
      </w:pPr>
      <w:r>
        <w:rPr>
          <w:b/>
          <w:sz w:val="28"/>
        </w:rPr>
        <w:t>Python Conditional Logic: Decide → Compare → Combine → Nest</w:t>
      </w:r>
    </w:p>
    <w:p w14:paraId="721A0FF4" w14:textId="77777777" w:rsidR="00300711" w:rsidRDefault="00000000">
      <w:pPr>
        <w:jc w:val="center"/>
      </w:pPr>
      <w:r>
        <w:rPr>
          <w:i/>
        </w:rPr>
        <w:t>Practical + MCQ + Logic Tracing + Debugging + 3 Daily Programs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300711" w14:paraId="5E9D9BE5" w14:textId="77777777">
        <w:trPr>
          <w:jc w:val="center"/>
        </w:trPr>
        <w:tc>
          <w:tcPr>
            <w:tcW w:w="5112" w:type="dxa"/>
          </w:tcPr>
          <w:p w14:paraId="6CE3062A" w14:textId="77777777" w:rsidR="00300711" w:rsidRDefault="00000000">
            <w:r>
              <w:rPr>
                <w:b/>
              </w:rPr>
              <w:t>Level</w:t>
            </w:r>
          </w:p>
        </w:tc>
        <w:tc>
          <w:tcPr>
            <w:tcW w:w="5112" w:type="dxa"/>
          </w:tcPr>
          <w:p w14:paraId="5C706348" w14:textId="77777777" w:rsidR="00300711" w:rsidRDefault="00000000">
            <w:r>
              <w:t>Beginner → Medium</w:t>
            </w:r>
          </w:p>
        </w:tc>
      </w:tr>
      <w:tr w:rsidR="00300711" w14:paraId="2C193D04" w14:textId="77777777">
        <w:trPr>
          <w:jc w:val="center"/>
        </w:trPr>
        <w:tc>
          <w:tcPr>
            <w:tcW w:w="5112" w:type="dxa"/>
          </w:tcPr>
          <w:p w14:paraId="5F7278C1" w14:textId="77777777" w:rsidR="00300711" w:rsidRDefault="00000000">
            <w:r>
              <w:rPr>
                <w:b/>
              </w:rPr>
              <w:t>Suggested Time</w:t>
            </w:r>
          </w:p>
        </w:tc>
        <w:tc>
          <w:tcPr>
            <w:tcW w:w="5112" w:type="dxa"/>
          </w:tcPr>
          <w:p w14:paraId="458F78C7" w14:textId="77777777" w:rsidR="00300711" w:rsidRDefault="00000000">
            <w:r>
              <w:t>3–4 hours</w:t>
            </w:r>
          </w:p>
        </w:tc>
      </w:tr>
      <w:tr w:rsidR="00300711" w14:paraId="769A5D00" w14:textId="77777777">
        <w:trPr>
          <w:jc w:val="center"/>
        </w:trPr>
        <w:tc>
          <w:tcPr>
            <w:tcW w:w="5112" w:type="dxa"/>
          </w:tcPr>
          <w:p w14:paraId="5F468A4F" w14:textId="77777777" w:rsidR="00300711" w:rsidRDefault="00000000">
            <w:r>
              <w:rPr>
                <w:b/>
              </w:rPr>
              <w:t>Core Topics</w:t>
            </w:r>
          </w:p>
        </w:tc>
        <w:tc>
          <w:tcPr>
            <w:tcW w:w="5112" w:type="dxa"/>
          </w:tcPr>
          <w:p w14:paraId="3034D9F5" w14:textId="77777777" w:rsidR="00300711" w:rsidRDefault="00000000">
            <w:r>
              <w:t>if, elif, else, comparison operators, logical operators, nested conditions</w:t>
            </w:r>
          </w:p>
        </w:tc>
      </w:tr>
      <w:tr w:rsidR="00300711" w14:paraId="529D00E4" w14:textId="77777777">
        <w:trPr>
          <w:jc w:val="center"/>
        </w:trPr>
        <w:tc>
          <w:tcPr>
            <w:tcW w:w="5112" w:type="dxa"/>
          </w:tcPr>
          <w:p w14:paraId="1AEEB067" w14:textId="77777777" w:rsidR="00300711" w:rsidRDefault="00000000">
            <w:r>
              <w:rPr>
                <w:b/>
              </w:rPr>
              <w:t>Daily Deliverable</w:t>
            </w:r>
          </w:p>
        </w:tc>
        <w:tc>
          <w:tcPr>
            <w:tcW w:w="5112" w:type="dxa"/>
          </w:tcPr>
          <w:p w14:paraId="51F22C5E" w14:textId="77777777" w:rsidR="00300711" w:rsidRDefault="00000000">
            <w:r>
              <w:t>3 completed conditional programs</w:t>
            </w:r>
          </w:p>
        </w:tc>
      </w:tr>
      <w:tr w:rsidR="00300711" w14:paraId="014DE81E" w14:textId="77777777">
        <w:trPr>
          <w:jc w:val="center"/>
        </w:trPr>
        <w:tc>
          <w:tcPr>
            <w:tcW w:w="5112" w:type="dxa"/>
          </w:tcPr>
          <w:p w14:paraId="6C38167F" w14:textId="77777777" w:rsidR="00300711" w:rsidRDefault="00000000">
            <w:r>
              <w:rPr>
                <w:b/>
              </w:rPr>
              <w:t>Main Focus</w:t>
            </w:r>
          </w:p>
        </w:tc>
        <w:tc>
          <w:tcPr>
            <w:tcW w:w="5112" w:type="dxa"/>
          </w:tcPr>
          <w:p w14:paraId="3EC40704" w14:textId="77777777" w:rsidR="00300711" w:rsidRDefault="00000000">
            <w:r>
              <w:t>Learn to design and trace decision logic</w:t>
            </w:r>
          </w:p>
        </w:tc>
      </w:tr>
    </w:tbl>
    <w:p w14:paraId="24CE7B33" w14:textId="77777777" w:rsidR="00300711" w:rsidRDefault="00000000">
      <w:pPr>
        <w:pStyle w:val="Heading1"/>
      </w:pPr>
      <w:r>
        <w:t>Learning Goals</w:t>
      </w:r>
    </w:p>
    <w:p w14:paraId="20592521" w14:textId="77777777" w:rsidR="00300711" w:rsidRDefault="00000000">
      <w:pPr>
        <w:pStyle w:val="ListBullet"/>
      </w:pPr>
      <w:r>
        <w:t>Understand how Python makes decisions using if, elif and else.</w:t>
      </w:r>
    </w:p>
    <w:p w14:paraId="16F21A8D" w14:textId="77777777" w:rsidR="00300711" w:rsidRDefault="00000000">
      <w:pPr>
        <w:pStyle w:val="ListBullet"/>
      </w:pPr>
      <w:r>
        <w:t>Use comparison operators correctly: ==, !=, &gt;, &lt;, &gt;= and &lt;=.</w:t>
      </w:r>
    </w:p>
    <w:p w14:paraId="60F14DDA" w14:textId="77777777" w:rsidR="00300711" w:rsidRDefault="00000000">
      <w:pPr>
        <w:pStyle w:val="ListBullet"/>
      </w:pPr>
      <w:r>
        <w:t>Combine conditions using and, or and not.</w:t>
      </w:r>
    </w:p>
    <w:p w14:paraId="2444965A" w14:textId="77777777" w:rsidR="00300711" w:rsidRDefault="00000000">
      <w:pPr>
        <w:pStyle w:val="ListBullet"/>
      </w:pPr>
      <w:r>
        <w:t>Understand when and why nested conditions are useful.</w:t>
      </w:r>
    </w:p>
    <w:p w14:paraId="7648B6EF" w14:textId="77777777" w:rsidR="00300711" w:rsidRDefault="00000000">
      <w:pPr>
        <w:pStyle w:val="ListBullet"/>
      </w:pPr>
      <w:r>
        <w:t>Trace a program and predict which branch will execute.</w:t>
      </w:r>
    </w:p>
    <w:p w14:paraId="5E9EF086" w14:textId="77777777" w:rsidR="00300711" w:rsidRDefault="00000000">
      <w:pPr>
        <w:pStyle w:val="ListBullet"/>
      </w:pPr>
      <w:r>
        <w:t>Identify common conditional-logic errors.</w:t>
      </w:r>
    </w:p>
    <w:p w14:paraId="127E2EB5" w14:textId="77777777" w:rsidR="00300711" w:rsidRDefault="00000000">
      <w:pPr>
        <w:pStyle w:val="ListBullet"/>
      </w:pPr>
      <w:r>
        <w:t>Build three practical programs independently.</w:t>
      </w:r>
    </w:p>
    <w:p w14:paraId="0DD28A0F" w14:textId="77777777" w:rsidR="00300711" w:rsidRDefault="00000000">
      <w:pPr>
        <w:pStyle w:val="ListBullet"/>
      </w:pPr>
      <w:r>
        <w:t>Explain the logic in your own words.</w:t>
      </w:r>
    </w:p>
    <w:p w14:paraId="61070CAE" w14:textId="77777777" w:rsidR="00300711" w:rsidRDefault="00000000">
      <w:pPr>
        <w:pStyle w:val="Heading1"/>
      </w:pPr>
      <w:r>
        <w:t>Assignment Rules</w:t>
      </w:r>
    </w:p>
    <w:p w14:paraId="667E67FE" w14:textId="77777777" w:rsidR="00300711" w:rsidRDefault="00000000">
      <w:pPr>
        <w:pStyle w:val="ListBullet"/>
      </w:pPr>
      <w:r>
        <w:t>Write the logic yourself before asking AI for help.</w:t>
      </w:r>
    </w:p>
    <w:p w14:paraId="1A6873FC" w14:textId="77777777" w:rsidR="00300711" w:rsidRDefault="00000000">
      <w:pPr>
        <w:pStyle w:val="ListBullet"/>
      </w:pPr>
      <w:r>
        <w:t>Before running, predict the output for at least 2 inputs.</w:t>
      </w:r>
    </w:p>
    <w:p w14:paraId="343655ED" w14:textId="77777777" w:rsidR="00300711" w:rsidRDefault="00000000">
      <w:pPr>
        <w:pStyle w:val="ListBullet"/>
      </w:pPr>
      <w:r>
        <w:t>Use meaningful variable names.</w:t>
      </w:r>
    </w:p>
    <w:p w14:paraId="238B3499" w14:textId="77777777" w:rsidR="00300711" w:rsidRDefault="00000000">
      <w:pPr>
        <w:pStyle w:val="ListBullet"/>
      </w:pPr>
      <w:r>
        <w:t>Test boundary values such as 0, 18, 35, 50, 60, 75 and 90 where relevant.</w:t>
      </w:r>
    </w:p>
    <w:p w14:paraId="2E6DA0B5" w14:textId="77777777" w:rsidR="00300711" w:rsidRDefault="00000000">
      <w:pPr>
        <w:pStyle w:val="ListBullet"/>
      </w:pPr>
      <w:r>
        <w:t>Avoid giant, unreadable conditions.</w:t>
      </w:r>
    </w:p>
    <w:p w14:paraId="3EBB1266" w14:textId="77777777" w:rsidR="00300711" w:rsidRDefault="00000000">
      <w:pPr>
        <w:pStyle w:val="ListBullet"/>
      </w:pPr>
      <w:r>
        <w:t>Document Input → Conditions → Output.</w:t>
      </w:r>
    </w:p>
    <w:p w14:paraId="29BDBA4F" w14:textId="77777777" w:rsidR="00300711" w:rsidRDefault="00000000">
      <w:pPr>
        <w:pStyle w:val="ListBullet"/>
      </w:pPr>
      <w:r>
        <w:t>Record one bug you faced and explain how you fixed it.</w:t>
      </w:r>
    </w:p>
    <w:p w14:paraId="6EA127B6" w14:textId="77777777" w:rsidR="00300711" w:rsidRDefault="00000000">
      <w:pPr>
        <w:pStyle w:val="Heading1"/>
      </w:pPr>
      <w:r>
        <w:t>Part A – Understand the Decision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300711" w14:paraId="1513F944" w14:textId="77777777">
        <w:trPr>
          <w:jc w:val="center"/>
        </w:trPr>
        <w:tc>
          <w:tcPr>
            <w:tcW w:w="3408" w:type="dxa"/>
          </w:tcPr>
          <w:p w14:paraId="377D681B" w14:textId="77777777" w:rsidR="00300711" w:rsidRDefault="00000000">
            <w:r>
              <w:t>Structure</w:t>
            </w:r>
          </w:p>
        </w:tc>
        <w:tc>
          <w:tcPr>
            <w:tcW w:w="3408" w:type="dxa"/>
          </w:tcPr>
          <w:p w14:paraId="610F985E" w14:textId="77777777" w:rsidR="00300711" w:rsidRDefault="00000000">
            <w:r>
              <w:t>Meaning</w:t>
            </w:r>
          </w:p>
        </w:tc>
        <w:tc>
          <w:tcPr>
            <w:tcW w:w="3408" w:type="dxa"/>
          </w:tcPr>
          <w:p w14:paraId="2E552FB5" w14:textId="77777777" w:rsidR="00300711" w:rsidRDefault="00000000">
            <w:r>
              <w:t>Your Task</w:t>
            </w:r>
          </w:p>
        </w:tc>
      </w:tr>
      <w:tr w:rsidR="00300711" w14:paraId="57AAB197" w14:textId="77777777">
        <w:trPr>
          <w:jc w:val="center"/>
        </w:trPr>
        <w:tc>
          <w:tcPr>
            <w:tcW w:w="3408" w:type="dxa"/>
          </w:tcPr>
          <w:p w14:paraId="3A4E5642" w14:textId="77777777" w:rsidR="00300711" w:rsidRDefault="00000000">
            <w:r>
              <w:t>if</w:t>
            </w:r>
          </w:p>
        </w:tc>
        <w:tc>
          <w:tcPr>
            <w:tcW w:w="3408" w:type="dxa"/>
          </w:tcPr>
          <w:p w14:paraId="6A4FF06D" w14:textId="77777777" w:rsidR="00300711" w:rsidRDefault="00000000">
            <w:r>
              <w:t>Runs a block when a condition is True.</w:t>
            </w:r>
          </w:p>
        </w:tc>
        <w:tc>
          <w:tcPr>
            <w:tcW w:w="3408" w:type="dxa"/>
          </w:tcPr>
          <w:p w14:paraId="4CE7A57E" w14:textId="47DBD4EC" w:rsidR="00300711" w:rsidRDefault="0032090C">
            <w:r>
              <w:t>It is used to check a condition.</w:t>
            </w:r>
            <w:r w:rsidR="00072D56">
              <w:t xml:space="preserve"> If the condition is true, the code inside it runs.</w:t>
            </w:r>
          </w:p>
          <w:p w14:paraId="0E3DD512" w14:textId="77777777" w:rsidR="0032090C" w:rsidRDefault="0032090C">
            <w:r w:rsidRPr="001B5BDC">
              <w:rPr>
                <w:b/>
                <w:bCs/>
              </w:rPr>
              <w:t>Ex:</w:t>
            </w:r>
            <w:r>
              <w:t xml:space="preserve"> age=20</w:t>
            </w:r>
          </w:p>
          <w:p w14:paraId="2FA43B6C" w14:textId="77777777" w:rsidR="0032090C" w:rsidRDefault="0032090C">
            <w:r>
              <w:t xml:space="preserve">       If age&gt;=18:</w:t>
            </w:r>
          </w:p>
          <w:p w14:paraId="17C76642" w14:textId="61560F45" w:rsidR="0032090C" w:rsidRDefault="0032090C">
            <w:r>
              <w:t xml:space="preserve">      </w:t>
            </w:r>
            <w:r w:rsidR="00072D56">
              <w:t xml:space="preserve">    </w:t>
            </w:r>
            <w:r>
              <w:t xml:space="preserve"> Print(“you are eligible to vote.”)</w:t>
            </w:r>
          </w:p>
        </w:tc>
      </w:tr>
      <w:tr w:rsidR="00300711" w14:paraId="557F582D" w14:textId="77777777">
        <w:trPr>
          <w:jc w:val="center"/>
        </w:trPr>
        <w:tc>
          <w:tcPr>
            <w:tcW w:w="3408" w:type="dxa"/>
          </w:tcPr>
          <w:p w14:paraId="4A6BCFDD" w14:textId="77777777" w:rsidR="00300711" w:rsidRDefault="00000000">
            <w:r>
              <w:t>if / else</w:t>
            </w:r>
          </w:p>
        </w:tc>
        <w:tc>
          <w:tcPr>
            <w:tcW w:w="3408" w:type="dxa"/>
          </w:tcPr>
          <w:p w14:paraId="25121B3E" w14:textId="77777777" w:rsidR="00300711" w:rsidRDefault="00000000">
            <w:r>
              <w:t>Chooses between two paths.</w:t>
            </w:r>
          </w:p>
        </w:tc>
        <w:tc>
          <w:tcPr>
            <w:tcW w:w="3408" w:type="dxa"/>
          </w:tcPr>
          <w:p w14:paraId="51213567" w14:textId="77777777" w:rsidR="00300711" w:rsidRDefault="00072D56">
            <w:r>
              <w:t>We use if/else when there are two possible paths. if the condition is true, the if block runs. Otherwise, the else block runs.</w:t>
            </w:r>
          </w:p>
          <w:p w14:paraId="0848968D" w14:textId="5D056022" w:rsidR="00072D56" w:rsidRDefault="00072D56" w:rsidP="00072D56">
            <w:r w:rsidRPr="001B5BDC">
              <w:rPr>
                <w:b/>
                <w:bCs/>
              </w:rPr>
              <w:t>Ex:</w:t>
            </w:r>
            <w:r>
              <w:t xml:space="preserve"> age=</w:t>
            </w:r>
            <w:r w:rsidR="00823EF0">
              <w:t>16</w:t>
            </w:r>
          </w:p>
          <w:p w14:paraId="63C46009" w14:textId="77777777" w:rsidR="00072D56" w:rsidRDefault="00072D56" w:rsidP="00072D56">
            <w:r>
              <w:t xml:space="preserve">       If age&gt;=18:</w:t>
            </w:r>
          </w:p>
          <w:p w14:paraId="02377545" w14:textId="5266B9B1" w:rsidR="00072D56" w:rsidRDefault="00072D56" w:rsidP="00072D56">
            <w:r>
              <w:lastRenderedPageBreak/>
              <w:t xml:space="preserve">           Print(“you are eligible to vote.”)</w:t>
            </w:r>
          </w:p>
          <w:p w14:paraId="645A4F87" w14:textId="193C0F53" w:rsidR="00072D56" w:rsidRDefault="00072D56" w:rsidP="00072D56">
            <w:r>
              <w:t xml:space="preserve">       else:</w:t>
            </w:r>
          </w:p>
          <w:p w14:paraId="08CCF7FB" w14:textId="64A3C7E3" w:rsidR="00072D56" w:rsidRDefault="00072D56" w:rsidP="00072D56">
            <w:r>
              <w:t xml:space="preserve">            print(“you are not eligible to vote.”)</w:t>
            </w:r>
          </w:p>
          <w:p w14:paraId="42ABD7B7" w14:textId="7FA517AD" w:rsidR="00072D56" w:rsidRDefault="00072D56" w:rsidP="00072D56"/>
        </w:tc>
      </w:tr>
      <w:tr w:rsidR="00300711" w14:paraId="08141DA1" w14:textId="77777777">
        <w:trPr>
          <w:jc w:val="center"/>
        </w:trPr>
        <w:tc>
          <w:tcPr>
            <w:tcW w:w="3408" w:type="dxa"/>
          </w:tcPr>
          <w:p w14:paraId="1166A83E" w14:textId="77777777" w:rsidR="00300711" w:rsidRDefault="00000000">
            <w:r>
              <w:lastRenderedPageBreak/>
              <w:t>if / elif / else</w:t>
            </w:r>
          </w:p>
        </w:tc>
        <w:tc>
          <w:tcPr>
            <w:tcW w:w="3408" w:type="dxa"/>
          </w:tcPr>
          <w:p w14:paraId="2A510999" w14:textId="77777777" w:rsidR="00300711" w:rsidRDefault="00000000">
            <w:r>
              <w:t>Chooses among multiple possible paths.</w:t>
            </w:r>
          </w:p>
        </w:tc>
        <w:tc>
          <w:tcPr>
            <w:tcW w:w="3408" w:type="dxa"/>
          </w:tcPr>
          <w:p w14:paraId="2EE64237" w14:textId="5286F6B2" w:rsidR="00300711" w:rsidRDefault="00072D56">
            <w:r w:rsidRPr="001B5BDC">
              <w:rPr>
                <w:b/>
                <w:bCs/>
              </w:rPr>
              <w:t>Ex:</w:t>
            </w:r>
            <w:r>
              <w:t xml:space="preserve"> marks=75</w:t>
            </w:r>
          </w:p>
          <w:p w14:paraId="2DD3FEAF" w14:textId="77777777" w:rsidR="00072D56" w:rsidRDefault="00072D56">
            <w:r>
              <w:t xml:space="preserve">      If marks&gt;=90:</w:t>
            </w:r>
          </w:p>
          <w:p w14:paraId="5D05DB1A" w14:textId="13AB4157" w:rsidR="00072D56" w:rsidRDefault="00072D56">
            <w:r>
              <w:t xml:space="preserve">       </w:t>
            </w:r>
            <w:r w:rsidR="00823EF0">
              <w:t xml:space="preserve"> </w:t>
            </w:r>
            <w:r>
              <w:t xml:space="preserve">  Print(“A”)</w:t>
            </w:r>
          </w:p>
          <w:p w14:paraId="34CE9042" w14:textId="53BC09C6" w:rsidR="00072D56" w:rsidRDefault="00072D56">
            <w:r>
              <w:t xml:space="preserve">      elif marks&gt;=75:</w:t>
            </w:r>
          </w:p>
          <w:p w14:paraId="7C6253DB" w14:textId="3A9C27AF" w:rsidR="00072D56" w:rsidRDefault="00072D56">
            <w:r>
              <w:t xml:space="preserve">        </w:t>
            </w:r>
            <w:r w:rsidR="00823EF0">
              <w:t xml:space="preserve">    </w:t>
            </w:r>
            <w:r>
              <w:t xml:space="preserve"> Print(“B”)</w:t>
            </w:r>
          </w:p>
          <w:p w14:paraId="244A9C6D" w14:textId="77777777" w:rsidR="00072D56" w:rsidRDefault="00072D56">
            <w:r>
              <w:t xml:space="preserve">       else:</w:t>
            </w:r>
          </w:p>
          <w:p w14:paraId="01E9F978" w14:textId="3876C16B" w:rsidR="00072D56" w:rsidRDefault="00072D56">
            <w:r>
              <w:t xml:space="preserve">              print(“C”)</w:t>
            </w:r>
          </w:p>
        </w:tc>
      </w:tr>
      <w:tr w:rsidR="00300711" w14:paraId="0528D4DF" w14:textId="77777777">
        <w:trPr>
          <w:jc w:val="center"/>
        </w:trPr>
        <w:tc>
          <w:tcPr>
            <w:tcW w:w="3408" w:type="dxa"/>
          </w:tcPr>
          <w:p w14:paraId="06C16357" w14:textId="77777777" w:rsidR="00300711" w:rsidRDefault="00000000">
            <w:r>
              <w:t>Nested if</w:t>
            </w:r>
          </w:p>
        </w:tc>
        <w:tc>
          <w:tcPr>
            <w:tcW w:w="3408" w:type="dxa"/>
          </w:tcPr>
          <w:p w14:paraId="440CAD67" w14:textId="77777777" w:rsidR="00300711" w:rsidRDefault="00000000">
            <w:r>
              <w:t>A decision inside another decision.</w:t>
            </w:r>
          </w:p>
        </w:tc>
        <w:tc>
          <w:tcPr>
            <w:tcW w:w="3408" w:type="dxa"/>
          </w:tcPr>
          <w:p w14:paraId="78CBF668" w14:textId="5270BE0E" w:rsidR="00823EF0" w:rsidRPr="00823EF0" w:rsidRDefault="00823EF0" w:rsidP="00823EF0">
            <w:pPr>
              <w:rPr>
                <w:lang w:val="en-IN"/>
              </w:rPr>
            </w:pPr>
            <w:r>
              <w:rPr>
                <w:lang w:val="en-IN"/>
              </w:rPr>
              <w:t>it</w:t>
            </w:r>
            <w:r w:rsidRPr="00823EF0">
              <w:rPr>
                <w:lang w:val="en-IN"/>
              </w:rPr>
              <w:t xml:space="preserve"> means putting one if condition inside another if.</w:t>
            </w:r>
            <w:r>
              <w:rPr>
                <w:lang w:val="en-IN"/>
              </w:rPr>
              <w:t xml:space="preserve"> </w:t>
            </w:r>
            <w:r w:rsidRPr="00823EF0">
              <w:rPr>
                <w:lang w:val="en-IN"/>
              </w:rPr>
              <w:t>It is useful when the second decision depends on the first decision.</w:t>
            </w:r>
          </w:p>
          <w:p w14:paraId="35652AD4" w14:textId="5412A6B7" w:rsidR="00300711" w:rsidRDefault="00300711"/>
        </w:tc>
      </w:tr>
    </w:tbl>
    <w:p w14:paraId="0A7B17ED" w14:textId="05E727F8" w:rsidR="00300711" w:rsidRDefault="00000000">
      <w:pPr>
        <w:pStyle w:val="Heading1"/>
      </w:pPr>
      <w:r>
        <w:t>Part B – Comparison Operators Lab</w:t>
      </w:r>
    </w:p>
    <w:p w14:paraId="2F519951" w14:textId="77777777" w:rsidR="00300711" w:rsidRDefault="00000000">
      <w:r>
        <w:t>Predict True or False before running:</w:t>
      </w:r>
    </w:p>
    <w:p w14:paraId="6873976F" w14:textId="6E3D0853" w:rsidR="00300711" w:rsidRDefault="00000000">
      <w:pPr>
        <w:pStyle w:val="ListBullet"/>
      </w:pPr>
      <w:r w:rsidRPr="001B5BDC">
        <w:rPr>
          <w:b/>
          <w:bCs/>
        </w:rPr>
        <w:t>10 &gt; 5</w:t>
      </w:r>
      <w:r w:rsidR="00823EF0" w:rsidRPr="001B5BDC">
        <w:rPr>
          <w:b/>
          <w:bCs/>
        </w:rPr>
        <w:t xml:space="preserve"> :</w:t>
      </w:r>
      <w:r w:rsidR="00823EF0">
        <w:t xml:space="preserve"> True</w:t>
      </w:r>
    </w:p>
    <w:p w14:paraId="35856374" w14:textId="3C3ED054" w:rsidR="00300711" w:rsidRDefault="00000000">
      <w:pPr>
        <w:pStyle w:val="ListBullet"/>
      </w:pPr>
      <w:r w:rsidRPr="001B5BDC">
        <w:rPr>
          <w:b/>
          <w:bCs/>
        </w:rPr>
        <w:t>10 &lt; 5</w:t>
      </w:r>
      <w:r w:rsidR="00823EF0" w:rsidRPr="001B5BDC">
        <w:rPr>
          <w:b/>
          <w:bCs/>
        </w:rPr>
        <w:t xml:space="preserve"> :</w:t>
      </w:r>
      <w:r w:rsidR="00823EF0">
        <w:t xml:space="preserve"> False</w:t>
      </w:r>
    </w:p>
    <w:p w14:paraId="594522B8" w14:textId="68ADA756" w:rsidR="00300711" w:rsidRDefault="00000000">
      <w:pPr>
        <w:pStyle w:val="ListBullet"/>
      </w:pPr>
      <w:r w:rsidRPr="001B5BDC">
        <w:rPr>
          <w:b/>
          <w:bCs/>
        </w:rPr>
        <w:t>10 == 10</w:t>
      </w:r>
      <w:r w:rsidR="00823EF0" w:rsidRPr="001B5BDC">
        <w:rPr>
          <w:b/>
          <w:bCs/>
        </w:rPr>
        <w:t xml:space="preserve"> :</w:t>
      </w:r>
      <w:r w:rsidR="00823EF0">
        <w:t xml:space="preserve"> True</w:t>
      </w:r>
    </w:p>
    <w:p w14:paraId="4C51D4EB" w14:textId="270F2BFC" w:rsidR="00300711" w:rsidRDefault="00000000">
      <w:pPr>
        <w:pStyle w:val="ListBullet"/>
      </w:pPr>
      <w:r w:rsidRPr="001B5BDC">
        <w:rPr>
          <w:b/>
          <w:bCs/>
        </w:rPr>
        <w:t>10 != 10</w:t>
      </w:r>
      <w:r w:rsidR="00823EF0" w:rsidRPr="001B5BDC">
        <w:rPr>
          <w:b/>
          <w:bCs/>
        </w:rPr>
        <w:t xml:space="preserve"> :</w:t>
      </w:r>
      <w:r w:rsidR="00823EF0">
        <w:t xml:space="preserve"> False</w:t>
      </w:r>
    </w:p>
    <w:p w14:paraId="7A6220AC" w14:textId="1DE5F4F8" w:rsidR="00300711" w:rsidRDefault="00000000">
      <w:pPr>
        <w:pStyle w:val="ListBullet"/>
      </w:pPr>
      <w:r w:rsidRPr="001B5BDC">
        <w:rPr>
          <w:b/>
          <w:bCs/>
        </w:rPr>
        <w:t>25 &gt;= 25</w:t>
      </w:r>
      <w:r w:rsidR="00823EF0" w:rsidRPr="001B5BDC">
        <w:rPr>
          <w:b/>
          <w:bCs/>
        </w:rPr>
        <w:t xml:space="preserve"> :</w:t>
      </w:r>
      <w:r w:rsidR="00823EF0">
        <w:t xml:space="preserve"> True</w:t>
      </w:r>
    </w:p>
    <w:p w14:paraId="218C5681" w14:textId="6D833501" w:rsidR="00300711" w:rsidRDefault="00000000">
      <w:pPr>
        <w:pStyle w:val="ListBullet"/>
      </w:pPr>
      <w:r w:rsidRPr="001B5BDC">
        <w:rPr>
          <w:b/>
          <w:bCs/>
        </w:rPr>
        <w:t>24 &lt;= 20</w:t>
      </w:r>
      <w:r w:rsidR="00823EF0" w:rsidRPr="001B5BDC">
        <w:rPr>
          <w:b/>
          <w:bCs/>
        </w:rPr>
        <w:t xml:space="preserve"> :</w:t>
      </w:r>
      <w:r w:rsidR="00823EF0">
        <w:t xml:space="preserve"> False</w:t>
      </w:r>
    </w:p>
    <w:p w14:paraId="1FDF5B9F" w14:textId="39DE27F6" w:rsidR="00300711" w:rsidRDefault="00000000">
      <w:pPr>
        <w:pStyle w:val="ListBullet"/>
      </w:pPr>
      <w:r w:rsidRPr="001B5BDC">
        <w:rPr>
          <w:b/>
          <w:bCs/>
        </w:rPr>
        <w:t>'Python' == 'python'</w:t>
      </w:r>
      <w:r w:rsidR="00823EF0" w:rsidRPr="001B5BDC">
        <w:rPr>
          <w:b/>
          <w:bCs/>
        </w:rPr>
        <w:t xml:space="preserve"> : </w:t>
      </w:r>
      <w:r w:rsidR="00823EF0">
        <w:t>False</w:t>
      </w:r>
    </w:p>
    <w:p w14:paraId="56CAA48C" w14:textId="164879FB" w:rsidR="00300711" w:rsidRDefault="00000000">
      <w:pPr>
        <w:pStyle w:val="ListBullet"/>
      </w:pPr>
      <w:r w:rsidRPr="001B5BDC">
        <w:rPr>
          <w:b/>
          <w:bCs/>
        </w:rPr>
        <w:t>'AI' != 'ML'</w:t>
      </w:r>
      <w:r w:rsidR="00823EF0" w:rsidRPr="001B5BDC">
        <w:rPr>
          <w:b/>
          <w:bCs/>
        </w:rPr>
        <w:t xml:space="preserve"> :</w:t>
      </w:r>
      <w:r w:rsidR="00823EF0">
        <w:t xml:space="preserve"> True</w:t>
      </w:r>
    </w:p>
    <w:p w14:paraId="37177B22" w14:textId="04CE68B2" w:rsidR="00300711" w:rsidRDefault="00000000">
      <w:pPr>
        <w:pStyle w:val="ListBullet"/>
      </w:pPr>
      <w:r w:rsidRPr="001B5BDC">
        <w:rPr>
          <w:b/>
          <w:bCs/>
        </w:rPr>
        <w:t>100 == '100'</w:t>
      </w:r>
      <w:r w:rsidR="00823EF0" w:rsidRPr="001B5BDC">
        <w:rPr>
          <w:b/>
          <w:bCs/>
        </w:rPr>
        <w:t xml:space="preserve"> :</w:t>
      </w:r>
      <w:r w:rsidR="00823EF0">
        <w:t xml:space="preserve"> False</w:t>
      </w:r>
    </w:p>
    <w:p w14:paraId="1ADB8CE3" w14:textId="77777777" w:rsidR="00300711" w:rsidRDefault="00000000">
      <w:r w:rsidRPr="001B5BDC">
        <w:rPr>
          <w:b/>
          <w:bCs/>
        </w:rPr>
        <w:t>Explain especially why 'Python' == 'python' and 100 == '100' produce their results</w:t>
      </w:r>
      <w:r>
        <w:t>.</w:t>
      </w:r>
    </w:p>
    <w:p w14:paraId="105B2B8E" w14:textId="2E29FF12" w:rsidR="00823EF0" w:rsidRDefault="00823EF0">
      <w:r w:rsidRPr="001B5BDC">
        <w:rPr>
          <w:b/>
          <w:bCs/>
        </w:rPr>
        <w:t>Ans:</w:t>
      </w:r>
      <w:r>
        <w:t xml:space="preserve"> ‘Python’==’python’ is False because python is case-sensitive. capital P and small p are different and 100==’100’ it is also false because 100 is a number , while ‘100’is a string.</w:t>
      </w:r>
    </w:p>
    <w:p w14:paraId="73B8A984" w14:textId="77777777" w:rsidR="00300711" w:rsidRDefault="00000000">
      <w:pPr>
        <w:pStyle w:val="Heading1"/>
      </w:pPr>
      <w:r>
        <w:t>Part C – Logical Operators Lab</w:t>
      </w:r>
    </w:p>
    <w:p w14:paraId="0E4C30FB" w14:textId="77777777" w:rsidR="00300711" w:rsidRDefault="00000000">
      <w:r>
        <w:t>Predict the result:</w:t>
      </w:r>
    </w:p>
    <w:p w14:paraId="1BFFC2C3" w14:textId="1833B768" w:rsidR="00300711" w:rsidRDefault="00000000">
      <w:pPr>
        <w:pStyle w:val="ListBullet"/>
      </w:pPr>
      <w:r w:rsidRPr="007C3850">
        <w:rPr>
          <w:b/>
          <w:bCs/>
        </w:rPr>
        <w:t>True and True</w:t>
      </w:r>
      <w:r w:rsidR="00823EF0" w:rsidRPr="007C3850">
        <w:rPr>
          <w:b/>
          <w:bCs/>
        </w:rPr>
        <w:t xml:space="preserve"> :</w:t>
      </w:r>
      <w:r w:rsidR="00823EF0">
        <w:t xml:space="preserve"> True</w:t>
      </w:r>
    </w:p>
    <w:p w14:paraId="3DDF6172" w14:textId="64E7104E" w:rsidR="00300711" w:rsidRDefault="00000000">
      <w:pPr>
        <w:pStyle w:val="ListBullet"/>
      </w:pPr>
      <w:r w:rsidRPr="007C3850">
        <w:rPr>
          <w:b/>
          <w:bCs/>
        </w:rPr>
        <w:t>True and False</w:t>
      </w:r>
      <w:r w:rsidR="00823EF0" w:rsidRPr="007C3850">
        <w:rPr>
          <w:b/>
          <w:bCs/>
        </w:rPr>
        <w:t xml:space="preserve"> :</w:t>
      </w:r>
      <w:r w:rsidR="00823EF0">
        <w:t xml:space="preserve"> False</w:t>
      </w:r>
    </w:p>
    <w:p w14:paraId="3DAA2B81" w14:textId="066D93AF" w:rsidR="00300711" w:rsidRDefault="00000000">
      <w:pPr>
        <w:pStyle w:val="ListBullet"/>
      </w:pPr>
      <w:r w:rsidRPr="007C3850">
        <w:rPr>
          <w:b/>
          <w:bCs/>
        </w:rPr>
        <w:t>False and True</w:t>
      </w:r>
      <w:r w:rsidR="00823EF0" w:rsidRPr="007C3850">
        <w:rPr>
          <w:b/>
          <w:bCs/>
        </w:rPr>
        <w:t xml:space="preserve"> :</w:t>
      </w:r>
      <w:r w:rsidR="00823EF0">
        <w:t xml:space="preserve"> False</w:t>
      </w:r>
    </w:p>
    <w:p w14:paraId="4453CC94" w14:textId="0CAFCC66" w:rsidR="00300711" w:rsidRDefault="00000000">
      <w:pPr>
        <w:pStyle w:val="ListBullet"/>
      </w:pPr>
      <w:r w:rsidRPr="007C3850">
        <w:rPr>
          <w:b/>
          <w:bCs/>
        </w:rPr>
        <w:t>False and False</w:t>
      </w:r>
      <w:r w:rsidR="00823EF0" w:rsidRPr="007C3850">
        <w:rPr>
          <w:b/>
          <w:bCs/>
        </w:rPr>
        <w:t xml:space="preserve"> :</w:t>
      </w:r>
      <w:r w:rsidR="00823EF0">
        <w:t xml:space="preserve"> False</w:t>
      </w:r>
    </w:p>
    <w:p w14:paraId="5DDC2600" w14:textId="215717D3" w:rsidR="00300711" w:rsidRDefault="00000000">
      <w:pPr>
        <w:pStyle w:val="ListBullet"/>
      </w:pPr>
      <w:r w:rsidRPr="007C3850">
        <w:rPr>
          <w:b/>
          <w:bCs/>
        </w:rPr>
        <w:t>True or False</w:t>
      </w:r>
      <w:r w:rsidR="00823EF0" w:rsidRPr="007C3850">
        <w:rPr>
          <w:b/>
          <w:bCs/>
        </w:rPr>
        <w:t xml:space="preserve"> :</w:t>
      </w:r>
      <w:r w:rsidR="00823EF0">
        <w:t xml:space="preserve"> True</w:t>
      </w:r>
    </w:p>
    <w:p w14:paraId="61AABED7" w14:textId="1C6A5334" w:rsidR="00300711" w:rsidRDefault="00000000">
      <w:pPr>
        <w:pStyle w:val="ListBullet"/>
      </w:pPr>
      <w:r w:rsidRPr="007C3850">
        <w:rPr>
          <w:b/>
          <w:bCs/>
        </w:rPr>
        <w:t>False or False</w:t>
      </w:r>
      <w:r w:rsidR="00823EF0" w:rsidRPr="007C3850">
        <w:rPr>
          <w:b/>
          <w:bCs/>
        </w:rPr>
        <w:t xml:space="preserve"> :</w:t>
      </w:r>
      <w:r w:rsidR="00823EF0">
        <w:t xml:space="preserve"> False</w:t>
      </w:r>
    </w:p>
    <w:p w14:paraId="6E682D12" w14:textId="53400DA8" w:rsidR="00300711" w:rsidRDefault="00000000">
      <w:pPr>
        <w:pStyle w:val="ListBullet"/>
      </w:pPr>
      <w:r w:rsidRPr="007C3850">
        <w:rPr>
          <w:b/>
          <w:bCs/>
        </w:rPr>
        <w:t>not True</w:t>
      </w:r>
      <w:r w:rsidR="00823EF0" w:rsidRPr="007C3850">
        <w:rPr>
          <w:b/>
          <w:bCs/>
        </w:rPr>
        <w:t xml:space="preserve"> :</w:t>
      </w:r>
      <w:r w:rsidR="00823EF0">
        <w:t xml:space="preserve"> False</w:t>
      </w:r>
    </w:p>
    <w:p w14:paraId="2D960C1E" w14:textId="5F7AEB38" w:rsidR="00300711" w:rsidRDefault="00000000">
      <w:pPr>
        <w:pStyle w:val="ListBullet"/>
      </w:pPr>
      <w:r w:rsidRPr="007C3850">
        <w:rPr>
          <w:b/>
          <w:bCs/>
        </w:rPr>
        <w:t>not False</w:t>
      </w:r>
      <w:r w:rsidR="00823EF0" w:rsidRPr="007C3850">
        <w:rPr>
          <w:b/>
          <w:bCs/>
        </w:rPr>
        <w:t xml:space="preserve"> :</w:t>
      </w:r>
      <w:r w:rsidR="00823EF0">
        <w:t xml:space="preserve"> True</w:t>
      </w:r>
    </w:p>
    <w:p w14:paraId="705BA90C" w14:textId="77777777" w:rsidR="00300711" w:rsidRPr="007C3850" w:rsidRDefault="00000000">
      <w:pPr>
        <w:rPr>
          <w:b/>
          <w:bCs/>
        </w:rPr>
      </w:pPr>
      <w:r w:rsidRPr="007C3850">
        <w:rPr>
          <w:b/>
          <w:bCs/>
        </w:rPr>
        <w:t>Then create your own real-life and Python examples for AND, OR and NOT.</w:t>
      </w:r>
    </w:p>
    <w:p w14:paraId="29F1ACD8" w14:textId="1D3B4602" w:rsidR="00823EF0" w:rsidRDefault="00823EF0">
      <w:r w:rsidRPr="007C3850">
        <w:rPr>
          <w:b/>
          <w:bCs/>
        </w:rPr>
        <w:t xml:space="preserve">Ans: </w:t>
      </w:r>
      <w:r w:rsidR="0030683D" w:rsidRPr="007C3850">
        <w:rPr>
          <w:b/>
          <w:bCs/>
        </w:rPr>
        <w:t>AND:</w:t>
      </w:r>
      <w:r w:rsidR="0030683D">
        <w:t xml:space="preserve"> it means both conditions are true.</w:t>
      </w:r>
    </w:p>
    <w:p w14:paraId="51835ED5" w14:textId="1AA33CA3" w:rsidR="0030683D" w:rsidRDefault="0030683D">
      <w:r w:rsidRPr="007C3850">
        <w:rPr>
          <w:b/>
          <w:bCs/>
        </w:rPr>
        <w:lastRenderedPageBreak/>
        <w:t xml:space="preserve">           Ex:</w:t>
      </w:r>
      <w:r>
        <w:t xml:space="preserve"> age=20</w:t>
      </w:r>
    </w:p>
    <w:p w14:paraId="2BD1745D" w14:textId="66AF9FEE" w:rsidR="0030683D" w:rsidRDefault="0030683D">
      <w:r>
        <w:t xml:space="preserve">                 Is_student=True</w:t>
      </w:r>
    </w:p>
    <w:p w14:paraId="732D30FD" w14:textId="703F9FB7" w:rsidR="0030683D" w:rsidRDefault="0030683D">
      <w:r>
        <w:t xml:space="preserve">                If age&gt;=18 and is_student:</w:t>
      </w:r>
    </w:p>
    <w:p w14:paraId="334C48DF" w14:textId="32AA8276" w:rsidR="0030683D" w:rsidRDefault="0030683D">
      <w:r>
        <w:t xml:space="preserve">                    Print(“Allowed”)</w:t>
      </w:r>
    </w:p>
    <w:p w14:paraId="265D5F03" w14:textId="6CA94363" w:rsidR="0030683D" w:rsidRDefault="0030683D">
      <w:r>
        <w:t xml:space="preserve">        </w:t>
      </w:r>
      <w:r w:rsidRPr="007C3850">
        <w:rPr>
          <w:b/>
          <w:bCs/>
        </w:rPr>
        <w:t>OR:</w:t>
      </w:r>
      <w:r>
        <w:t xml:space="preserve"> it means atleast one condition should be true.</w:t>
      </w:r>
    </w:p>
    <w:p w14:paraId="3F1A250B" w14:textId="77777777" w:rsidR="0030683D" w:rsidRPr="0030683D" w:rsidRDefault="0030683D" w:rsidP="0030683D">
      <w:pPr>
        <w:rPr>
          <w:lang w:val="en-IN"/>
        </w:rPr>
      </w:pPr>
      <w:r>
        <w:t xml:space="preserve">           </w:t>
      </w:r>
      <w:r w:rsidRPr="007C3850">
        <w:rPr>
          <w:b/>
          <w:bCs/>
        </w:rPr>
        <w:t>Ex:</w:t>
      </w:r>
      <w:r>
        <w:t xml:space="preserve"> </w:t>
      </w:r>
      <w:r w:rsidRPr="0030683D">
        <w:rPr>
          <w:lang w:val="en-IN"/>
        </w:rPr>
        <w:t xml:space="preserve">age=20   </w:t>
      </w:r>
    </w:p>
    <w:p w14:paraId="690BF0FC" w14:textId="7D0FB9DB" w:rsidR="0030683D" w:rsidRPr="0030683D" w:rsidRDefault="0030683D" w:rsidP="0030683D">
      <w:pPr>
        <w:rPr>
          <w:lang w:val="en-IN"/>
        </w:rPr>
      </w:pPr>
      <w:r>
        <w:rPr>
          <w:lang w:val="en-IN"/>
        </w:rPr>
        <w:t xml:space="preserve">                 </w:t>
      </w:r>
      <w:r w:rsidRPr="0030683D">
        <w:rPr>
          <w:lang w:val="en-IN"/>
        </w:rPr>
        <w:t>not_student=True</w:t>
      </w:r>
    </w:p>
    <w:p w14:paraId="0A28D329" w14:textId="79D54FC3" w:rsidR="0030683D" w:rsidRPr="0030683D" w:rsidRDefault="0030683D" w:rsidP="0030683D">
      <w:pPr>
        <w:rPr>
          <w:lang w:val="en-IN"/>
        </w:rPr>
      </w:pPr>
      <w:r>
        <w:rPr>
          <w:lang w:val="en-IN"/>
        </w:rPr>
        <w:t xml:space="preserve">                 </w:t>
      </w:r>
      <w:r w:rsidRPr="0030683D">
        <w:rPr>
          <w:lang w:val="en-IN"/>
        </w:rPr>
        <w:t>if age&gt;=15 or not_student== "false":</w:t>
      </w:r>
    </w:p>
    <w:p w14:paraId="5B3976AD" w14:textId="1068EAE0" w:rsidR="0030683D" w:rsidRDefault="0030683D" w:rsidP="0030683D">
      <w:pPr>
        <w:rPr>
          <w:lang w:val="en-IN"/>
        </w:rPr>
      </w:pPr>
      <w:r w:rsidRPr="0030683D">
        <w:rPr>
          <w:lang w:val="en-IN"/>
        </w:rPr>
        <w:t>   </w:t>
      </w:r>
      <w:r>
        <w:rPr>
          <w:lang w:val="en-IN"/>
        </w:rPr>
        <w:t xml:space="preserve">                 </w:t>
      </w:r>
      <w:r w:rsidRPr="0030683D">
        <w:rPr>
          <w:lang w:val="en-IN"/>
        </w:rPr>
        <w:t xml:space="preserve"> print("student")</w:t>
      </w:r>
    </w:p>
    <w:p w14:paraId="44785EEA" w14:textId="74FFF24B" w:rsidR="0030683D" w:rsidRDefault="0030683D" w:rsidP="0030683D">
      <w:pPr>
        <w:rPr>
          <w:lang w:val="en-IN"/>
        </w:rPr>
      </w:pPr>
      <w:r w:rsidRPr="007C3850">
        <w:rPr>
          <w:b/>
          <w:bCs/>
          <w:lang w:val="en-IN"/>
        </w:rPr>
        <w:t xml:space="preserve">         NOT:</w:t>
      </w:r>
      <w:r>
        <w:rPr>
          <w:lang w:val="en-IN"/>
        </w:rPr>
        <w:t xml:space="preserve"> it reverses the result.</w:t>
      </w:r>
    </w:p>
    <w:p w14:paraId="188E7FB8" w14:textId="77777777" w:rsidR="0030683D" w:rsidRPr="0030683D" w:rsidRDefault="0030683D" w:rsidP="0030683D">
      <w:pPr>
        <w:rPr>
          <w:lang w:val="en-IN"/>
        </w:rPr>
      </w:pPr>
      <w:r>
        <w:rPr>
          <w:lang w:val="en-IN"/>
        </w:rPr>
        <w:t xml:space="preserve">             </w:t>
      </w:r>
      <w:r w:rsidRPr="007C3850">
        <w:rPr>
          <w:b/>
          <w:bCs/>
          <w:lang w:val="en-IN"/>
        </w:rPr>
        <w:t>Ex:</w:t>
      </w:r>
      <w:r>
        <w:rPr>
          <w:lang w:val="en-IN"/>
        </w:rPr>
        <w:t xml:space="preserve"> </w:t>
      </w:r>
      <w:r w:rsidRPr="0030683D">
        <w:rPr>
          <w:lang w:val="en-IN"/>
        </w:rPr>
        <w:t>is_raining=True</w:t>
      </w:r>
    </w:p>
    <w:p w14:paraId="2DC68292" w14:textId="1EBA670B" w:rsidR="0030683D" w:rsidRPr="0030683D" w:rsidRDefault="0030683D" w:rsidP="0030683D">
      <w:pPr>
        <w:rPr>
          <w:lang w:val="en-IN"/>
        </w:rPr>
      </w:pPr>
      <w:r>
        <w:rPr>
          <w:lang w:val="en-IN"/>
        </w:rPr>
        <w:t xml:space="preserve">                    </w:t>
      </w:r>
      <w:r w:rsidRPr="0030683D">
        <w:rPr>
          <w:lang w:val="en-IN"/>
        </w:rPr>
        <w:t>if  is_raining:</w:t>
      </w:r>
    </w:p>
    <w:p w14:paraId="1D850DDF" w14:textId="3F08E961" w:rsidR="0030683D" w:rsidRPr="0030683D" w:rsidRDefault="0030683D">
      <w:pPr>
        <w:rPr>
          <w:lang w:val="en-IN"/>
        </w:rPr>
      </w:pPr>
      <w:r w:rsidRPr="0030683D">
        <w:rPr>
          <w:lang w:val="en-IN"/>
        </w:rPr>
        <w:t xml:space="preserve">  </w:t>
      </w:r>
      <w:r>
        <w:rPr>
          <w:lang w:val="en-IN"/>
        </w:rPr>
        <w:t xml:space="preserve">                    </w:t>
      </w:r>
      <w:r w:rsidRPr="0030683D">
        <w:rPr>
          <w:lang w:val="en-IN"/>
        </w:rPr>
        <w:t>  print("you can go inside")</w:t>
      </w:r>
    </w:p>
    <w:p w14:paraId="07711C83" w14:textId="77777777" w:rsidR="00300711" w:rsidRDefault="00000000">
      <w:pPr>
        <w:pStyle w:val="Heading1"/>
      </w:pPr>
      <w:r>
        <w:t>Part D – Decision Tracing</w:t>
      </w:r>
    </w:p>
    <w:p w14:paraId="195F777A" w14:textId="77777777" w:rsidR="00300711" w:rsidRDefault="00000000">
      <w:r>
        <w:t>Do not run these first. Predict the output, then test your answer.</w:t>
      </w:r>
    </w:p>
    <w:p w14:paraId="7E774B66" w14:textId="77777777" w:rsidR="00300711" w:rsidRDefault="00000000">
      <w:pPr>
        <w:ind w:left="360"/>
        <w:rPr>
          <w:rFonts w:ascii="Courier New" w:hAnsi="Courier New"/>
          <w:sz w:val="18"/>
        </w:rPr>
      </w:pPr>
      <w:r w:rsidRPr="007C3850">
        <w:rPr>
          <w:rFonts w:ascii="Courier New" w:hAnsi="Courier New"/>
          <w:b/>
          <w:bCs/>
          <w:sz w:val="18"/>
        </w:rPr>
        <w:t>1)</w:t>
      </w:r>
      <w:r w:rsidRPr="007C3850">
        <w:rPr>
          <w:rFonts w:ascii="Courier New" w:hAnsi="Courier New"/>
          <w:b/>
          <w:bCs/>
          <w:sz w:val="18"/>
        </w:rPr>
        <w:br/>
      </w:r>
      <w:r>
        <w:rPr>
          <w:rFonts w:ascii="Courier New" w:hAnsi="Courier New"/>
          <w:sz w:val="18"/>
        </w:rPr>
        <w:t>age = 20</w:t>
      </w:r>
      <w:r>
        <w:rPr>
          <w:rFonts w:ascii="Courier New" w:hAnsi="Courier New"/>
          <w:sz w:val="18"/>
        </w:rPr>
        <w:br/>
        <w:t>if age &gt;= 18:</w:t>
      </w:r>
      <w:r>
        <w:rPr>
          <w:rFonts w:ascii="Courier New" w:hAnsi="Courier New"/>
          <w:sz w:val="18"/>
        </w:rPr>
        <w:br/>
        <w:t xml:space="preserve">    print("Adult")</w:t>
      </w:r>
      <w:r>
        <w:rPr>
          <w:rFonts w:ascii="Courier New" w:hAnsi="Courier New"/>
          <w:sz w:val="18"/>
        </w:rPr>
        <w:br/>
        <w:t>else:</w:t>
      </w:r>
      <w:r>
        <w:rPr>
          <w:rFonts w:ascii="Courier New" w:hAnsi="Courier New"/>
          <w:sz w:val="18"/>
        </w:rPr>
        <w:br/>
        <w:t xml:space="preserve">    print("Minor")</w:t>
      </w:r>
    </w:p>
    <w:p w14:paraId="6D45BE1C" w14:textId="7847813E" w:rsidR="0030683D" w:rsidRDefault="0030683D">
      <w:pPr>
        <w:ind w:left="360"/>
        <w:rPr>
          <w:rFonts w:ascii="Courier New" w:hAnsi="Courier New"/>
          <w:sz w:val="18"/>
        </w:rPr>
      </w:pPr>
      <w:r w:rsidRPr="007C3850">
        <w:rPr>
          <w:rFonts w:ascii="Courier New" w:hAnsi="Courier New"/>
          <w:b/>
          <w:bCs/>
          <w:sz w:val="18"/>
        </w:rPr>
        <w:t>Input</w:t>
      </w:r>
      <w:r w:rsidR="005229BD" w:rsidRPr="007C3850">
        <w:rPr>
          <w:rFonts w:ascii="Courier New" w:hAnsi="Courier New"/>
          <w:b/>
          <w:bCs/>
          <w:sz w:val="18"/>
        </w:rPr>
        <w:t>:</w:t>
      </w:r>
      <w:r w:rsidR="005229BD">
        <w:rPr>
          <w:rFonts w:ascii="Courier New" w:hAnsi="Courier New"/>
          <w:sz w:val="18"/>
        </w:rPr>
        <w:t xml:space="preserve"> age=20</w:t>
      </w:r>
    </w:p>
    <w:p w14:paraId="3C2B8A78" w14:textId="7740A91D" w:rsidR="005229BD" w:rsidRDefault="005229BD">
      <w:pPr>
        <w:ind w:left="360"/>
        <w:rPr>
          <w:rFonts w:ascii="Courier New" w:hAnsi="Courier New"/>
          <w:sz w:val="18"/>
        </w:rPr>
      </w:pPr>
      <w:r w:rsidRPr="007C3850">
        <w:rPr>
          <w:rFonts w:ascii="Courier New" w:hAnsi="Courier New"/>
          <w:b/>
          <w:bCs/>
          <w:sz w:val="18"/>
        </w:rPr>
        <w:t>Condition checked:</w:t>
      </w:r>
      <w:r>
        <w:rPr>
          <w:rFonts w:ascii="Courier New" w:hAnsi="Courier New"/>
          <w:sz w:val="18"/>
        </w:rPr>
        <w:t xml:space="preserve"> age&gt;=18</w:t>
      </w:r>
    </w:p>
    <w:p w14:paraId="7A20E131" w14:textId="3C337CA3" w:rsidR="005229BD" w:rsidRDefault="005229BD">
      <w:pPr>
        <w:ind w:left="360"/>
        <w:rPr>
          <w:rFonts w:ascii="Courier New" w:hAnsi="Courier New"/>
          <w:sz w:val="18"/>
        </w:rPr>
      </w:pPr>
      <w:r w:rsidRPr="007C3850">
        <w:rPr>
          <w:rFonts w:ascii="Courier New" w:hAnsi="Courier New"/>
          <w:b/>
          <w:bCs/>
          <w:sz w:val="18"/>
        </w:rPr>
        <w:t>Branch executed:</w:t>
      </w:r>
      <w:r>
        <w:rPr>
          <w:rFonts w:ascii="Courier New" w:hAnsi="Courier New"/>
          <w:sz w:val="18"/>
        </w:rPr>
        <w:t xml:space="preserve"> if</w:t>
      </w:r>
    </w:p>
    <w:p w14:paraId="48225407" w14:textId="4F50F735" w:rsidR="005229BD" w:rsidRDefault="005229BD">
      <w:pPr>
        <w:ind w:left="360"/>
      </w:pPr>
      <w:r w:rsidRPr="007C3850">
        <w:rPr>
          <w:rFonts w:ascii="Courier New" w:hAnsi="Courier New"/>
          <w:b/>
          <w:bCs/>
          <w:sz w:val="18"/>
        </w:rPr>
        <w:t>Output:</w:t>
      </w:r>
      <w:r>
        <w:rPr>
          <w:rFonts w:ascii="Courier New" w:hAnsi="Courier New"/>
          <w:sz w:val="18"/>
        </w:rPr>
        <w:t xml:space="preserve"> it is True. Then give Adult. </w:t>
      </w:r>
    </w:p>
    <w:p w14:paraId="41947E38" w14:textId="77777777" w:rsidR="00300711" w:rsidRDefault="00000000">
      <w:pPr>
        <w:ind w:left="360"/>
        <w:rPr>
          <w:rFonts w:ascii="Courier New" w:hAnsi="Courier New"/>
          <w:sz w:val="18"/>
        </w:rPr>
      </w:pPr>
      <w:r w:rsidRPr="007C3850">
        <w:rPr>
          <w:rFonts w:ascii="Courier New" w:hAnsi="Courier New"/>
          <w:b/>
          <w:bCs/>
          <w:sz w:val="18"/>
        </w:rPr>
        <w:t>2)</w:t>
      </w:r>
      <w:r w:rsidRPr="007C3850">
        <w:rPr>
          <w:rFonts w:ascii="Courier New" w:hAnsi="Courier New"/>
          <w:b/>
          <w:bCs/>
          <w:sz w:val="18"/>
        </w:rPr>
        <w:br/>
      </w:r>
      <w:r>
        <w:rPr>
          <w:rFonts w:ascii="Courier New" w:hAnsi="Courier New"/>
          <w:sz w:val="18"/>
        </w:rPr>
        <w:t>marks = 82</w:t>
      </w:r>
      <w:r>
        <w:rPr>
          <w:rFonts w:ascii="Courier New" w:hAnsi="Courier New"/>
          <w:sz w:val="18"/>
        </w:rPr>
        <w:br/>
        <w:t>if marks &gt;= 90:</w:t>
      </w:r>
      <w:r>
        <w:rPr>
          <w:rFonts w:ascii="Courier New" w:hAnsi="Courier New"/>
          <w:sz w:val="18"/>
        </w:rPr>
        <w:br/>
        <w:t xml:space="preserve">    print("A")</w:t>
      </w:r>
      <w:r>
        <w:rPr>
          <w:rFonts w:ascii="Courier New" w:hAnsi="Courier New"/>
          <w:sz w:val="18"/>
        </w:rPr>
        <w:br/>
        <w:t>elif marks &gt;= 75:</w:t>
      </w:r>
      <w:r>
        <w:rPr>
          <w:rFonts w:ascii="Courier New" w:hAnsi="Courier New"/>
          <w:sz w:val="18"/>
        </w:rPr>
        <w:br/>
        <w:t xml:space="preserve">    print("B")</w:t>
      </w:r>
      <w:r>
        <w:rPr>
          <w:rFonts w:ascii="Courier New" w:hAnsi="Courier New"/>
          <w:sz w:val="18"/>
        </w:rPr>
        <w:br/>
        <w:t>else:</w:t>
      </w:r>
      <w:r>
        <w:rPr>
          <w:rFonts w:ascii="Courier New" w:hAnsi="Courier New"/>
          <w:sz w:val="18"/>
        </w:rPr>
        <w:br/>
        <w:t xml:space="preserve">    print("C")</w:t>
      </w:r>
    </w:p>
    <w:p w14:paraId="5C14EAC1" w14:textId="38804244" w:rsidR="005229BD" w:rsidRDefault="005229BD">
      <w:pPr>
        <w:ind w:left="360"/>
        <w:rPr>
          <w:rFonts w:ascii="Courier New" w:hAnsi="Courier New"/>
          <w:sz w:val="18"/>
        </w:rPr>
      </w:pPr>
      <w:r w:rsidRPr="007C3850">
        <w:rPr>
          <w:rFonts w:ascii="Courier New" w:hAnsi="Courier New"/>
          <w:b/>
          <w:bCs/>
          <w:sz w:val="18"/>
        </w:rPr>
        <w:t>Input:</w:t>
      </w:r>
      <w:r>
        <w:rPr>
          <w:rFonts w:ascii="Courier New" w:hAnsi="Courier New"/>
          <w:sz w:val="18"/>
        </w:rPr>
        <w:t xml:space="preserve"> marks=82</w:t>
      </w:r>
    </w:p>
    <w:p w14:paraId="26BB1914" w14:textId="4A86906E" w:rsidR="005229BD" w:rsidRDefault="005229BD">
      <w:pPr>
        <w:ind w:left="360"/>
        <w:rPr>
          <w:rFonts w:ascii="Courier New" w:hAnsi="Courier New"/>
          <w:sz w:val="18"/>
        </w:rPr>
      </w:pPr>
      <w:r w:rsidRPr="007C3850">
        <w:rPr>
          <w:rFonts w:ascii="Courier New" w:hAnsi="Courier New"/>
          <w:b/>
          <w:bCs/>
          <w:sz w:val="18"/>
        </w:rPr>
        <w:t>Condition checked:</w:t>
      </w:r>
      <w:r>
        <w:rPr>
          <w:rFonts w:ascii="Courier New" w:hAnsi="Courier New"/>
          <w:sz w:val="18"/>
        </w:rPr>
        <w:t xml:space="preserve"> marks&gt;=90. It is False then it checks marks&gt;=75 it is true.</w:t>
      </w:r>
    </w:p>
    <w:p w14:paraId="1B41ACDB" w14:textId="280B1CAD" w:rsidR="005229BD" w:rsidRDefault="005229BD">
      <w:pPr>
        <w:ind w:left="360"/>
        <w:rPr>
          <w:rFonts w:ascii="Courier New" w:hAnsi="Courier New"/>
          <w:sz w:val="18"/>
        </w:rPr>
      </w:pPr>
      <w:r w:rsidRPr="007C3850">
        <w:rPr>
          <w:rFonts w:ascii="Courier New" w:hAnsi="Courier New"/>
          <w:b/>
          <w:bCs/>
          <w:sz w:val="18"/>
        </w:rPr>
        <w:t>Branch executed:</w:t>
      </w:r>
      <w:r>
        <w:rPr>
          <w:rFonts w:ascii="Courier New" w:hAnsi="Courier New"/>
          <w:sz w:val="18"/>
        </w:rPr>
        <w:t xml:space="preserve"> elif</w:t>
      </w:r>
    </w:p>
    <w:p w14:paraId="3C887ADA" w14:textId="736A324E" w:rsidR="005229BD" w:rsidRDefault="005229BD">
      <w:pPr>
        <w:ind w:left="360"/>
        <w:rPr>
          <w:rFonts w:ascii="Courier New" w:hAnsi="Courier New"/>
          <w:sz w:val="18"/>
        </w:rPr>
      </w:pPr>
      <w:r w:rsidRPr="007C3850">
        <w:rPr>
          <w:rFonts w:ascii="Courier New" w:hAnsi="Courier New"/>
          <w:b/>
          <w:bCs/>
          <w:sz w:val="18"/>
        </w:rPr>
        <w:t>Output:</w:t>
      </w:r>
      <w:r>
        <w:rPr>
          <w:rFonts w:ascii="Courier New" w:hAnsi="Courier New"/>
          <w:sz w:val="18"/>
        </w:rPr>
        <w:t xml:space="preserve"> B</w:t>
      </w:r>
    </w:p>
    <w:p w14:paraId="78BAEF0D" w14:textId="77777777" w:rsidR="00300711" w:rsidRDefault="00000000" w:rsidP="005229BD">
      <w:pPr>
        <w:rPr>
          <w:rFonts w:ascii="Courier New" w:hAnsi="Courier New"/>
          <w:sz w:val="18"/>
        </w:rPr>
      </w:pPr>
      <w:r w:rsidRPr="007C3850">
        <w:rPr>
          <w:rFonts w:ascii="Courier New" w:hAnsi="Courier New"/>
          <w:b/>
          <w:bCs/>
          <w:sz w:val="18"/>
        </w:rPr>
        <w:lastRenderedPageBreak/>
        <w:t>3)</w:t>
      </w:r>
      <w:r w:rsidRPr="007C3850">
        <w:rPr>
          <w:rFonts w:ascii="Courier New" w:hAnsi="Courier New"/>
          <w:b/>
          <w:bCs/>
          <w:sz w:val="18"/>
        </w:rPr>
        <w:br/>
      </w:r>
      <w:r>
        <w:rPr>
          <w:rFonts w:ascii="Courier New" w:hAnsi="Courier New"/>
          <w:sz w:val="18"/>
        </w:rPr>
        <w:t>age = 20</w:t>
      </w:r>
      <w:r>
        <w:rPr>
          <w:rFonts w:ascii="Courier New" w:hAnsi="Courier New"/>
          <w:sz w:val="18"/>
        </w:rPr>
        <w:br/>
        <w:t>has_id = True</w:t>
      </w:r>
      <w:r>
        <w:rPr>
          <w:rFonts w:ascii="Courier New" w:hAnsi="Courier New"/>
          <w:sz w:val="18"/>
        </w:rPr>
        <w:br/>
        <w:t>if age &gt;= 18 and has_id:</w:t>
      </w:r>
      <w:r>
        <w:rPr>
          <w:rFonts w:ascii="Courier New" w:hAnsi="Courier New"/>
          <w:sz w:val="18"/>
        </w:rPr>
        <w:br/>
        <w:t xml:space="preserve">    print("Allowed")</w:t>
      </w:r>
      <w:r>
        <w:rPr>
          <w:rFonts w:ascii="Courier New" w:hAnsi="Courier New"/>
          <w:sz w:val="18"/>
        </w:rPr>
        <w:br/>
        <w:t>else:</w:t>
      </w:r>
      <w:r>
        <w:rPr>
          <w:rFonts w:ascii="Courier New" w:hAnsi="Courier New"/>
          <w:sz w:val="18"/>
        </w:rPr>
        <w:br/>
        <w:t xml:space="preserve">    print("Not allowed")</w:t>
      </w:r>
    </w:p>
    <w:p w14:paraId="6E5FAA81" w14:textId="12E36E4B" w:rsidR="005229BD" w:rsidRDefault="005229BD" w:rsidP="005229BD">
      <w:pPr>
        <w:rPr>
          <w:rFonts w:ascii="Courier New" w:hAnsi="Courier New"/>
          <w:sz w:val="18"/>
        </w:rPr>
      </w:pPr>
      <w:r w:rsidRPr="007C3850">
        <w:rPr>
          <w:rFonts w:ascii="Courier New" w:hAnsi="Courier New"/>
          <w:b/>
          <w:bCs/>
          <w:sz w:val="18"/>
        </w:rPr>
        <w:t>Input:</w:t>
      </w:r>
      <w:r>
        <w:rPr>
          <w:rFonts w:ascii="Courier New" w:hAnsi="Courier New"/>
          <w:sz w:val="18"/>
        </w:rPr>
        <w:t xml:space="preserve"> age=20</w:t>
      </w:r>
    </w:p>
    <w:p w14:paraId="4DF787C0" w14:textId="3737D092" w:rsidR="005229BD" w:rsidRDefault="005229BD" w:rsidP="005229BD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 has_id=True</w:t>
      </w:r>
    </w:p>
    <w:p w14:paraId="5F2EDB5F" w14:textId="0A844052" w:rsidR="005229BD" w:rsidRDefault="005229BD" w:rsidP="005229BD">
      <w:pPr>
        <w:rPr>
          <w:rFonts w:ascii="Courier New" w:hAnsi="Courier New"/>
          <w:sz w:val="18"/>
        </w:rPr>
      </w:pPr>
      <w:r w:rsidRPr="007C3850">
        <w:rPr>
          <w:rFonts w:ascii="Courier New" w:hAnsi="Courier New"/>
          <w:b/>
          <w:bCs/>
          <w:sz w:val="18"/>
        </w:rPr>
        <w:t>condition checked:</w:t>
      </w:r>
      <w:r>
        <w:rPr>
          <w:rFonts w:ascii="Courier New" w:hAnsi="Courier New"/>
          <w:sz w:val="18"/>
        </w:rPr>
        <w:t xml:space="preserve"> age &gt;= 18 and has_id</w:t>
      </w:r>
    </w:p>
    <w:p w14:paraId="4BA46456" w14:textId="58654582" w:rsidR="005229BD" w:rsidRDefault="005229BD" w:rsidP="005229BD">
      <w:pPr>
        <w:rPr>
          <w:rFonts w:ascii="Courier New" w:hAnsi="Courier New"/>
          <w:sz w:val="18"/>
        </w:rPr>
      </w:pPr>
      <w:r w:rsidRPr="007C3850">
        <w:rPr>
          <w:rFonts w:ascii="Courier New" w:hAnsi="Courier New"/>
          <w:b/>
          <w:bCs/>
          <w:sz w:val="18"/>
        </w:rPr>
        <w:t>branch executed:</w:t>
      </w:r>
      <w:r>
        <w:rPr>
          <w:rFonts w:ascii="Courier New" w:hAnsi="Courier New"/>
          <w:sz w:val="18"/>
        </w:rPr>
        <w:t xml:space="preserve"> if</w:t>
      </w:r>
    </w:p>
    <w:p w14:paraId="6A339C96" w14:textId="39ADD007" w:rsidR="005229BD" w:rsidRDefault="005229BD" w:rsidP="005229BD">
      <w:r w:rsidRPr="007C3850">
        <w:rPr>
          <w:rFonts w:ascii="Courier New" w:hAnsi="Courier New"/>
          <w:b/>
          <w:bCs/>
          <w:sz w:val="18"/>
        </w:rPr>
        <w:t>Output:</w:t>
      </w:r>
      <w:r>
        <w:rPr>
          <w:rFonts w:ascii="Courier New" w:hAnsi="Courier New"/>
          <w:sz w:val="18"/>
        </w:rPr>
        <w:t xml:space="preserve"> both conditions are True then give Allowed.</w:t>
      </w:r>
    </w:p>
    <w:p w14:paraId="3671B538" w14:textId="77777777" w:rsidR="00300711" w:rsidRDefault="00000000">
      <w:pPr>
        <w:ind w:left="360"/>
        <w:rPr>
          <w:rFonts w:ascii="Courier New" w:hAnsi="Courier New"/>
          <w:sz w:val="18"/>
        </w:rPr>
      </w:pPr>
      <w:r w:rsidRPr="007C3850">
        <w:rPr>
          <w:rFonts w:ascii="Courier New" w:hAnsi="Courier New"/>
          <w:b/>
          <w:bCs/>
          <w:sz w:val="18"/>
        </w:rPr>
        <w:t>4)</w:t>
      </w:r>
      <w:r w:rsidRPr="007C3850">
        <w:rPr>
          <w:rFonts w:ascii="Courier New" w:hAnsi="Courier New"/>
          <w:b/>
          <w:bCs/>
          <w:sz w:val="18"/>
        </w:rPr>
        <w:br/>
      </w:r>
      <w:r>
        <w:rPr>
          <w:rFonts w:ascii="Courier New" w:hAnsi="Courier New"/>
          <w:sz w:val="18"/>
        </w:rPr>
        <w:t>amount = 5000</w:t>
      </w:r>
      <w:r>
        <w:rPr>
          <w:rFonts w:ascii="Courier New" w:hAnsi="Courier New"/>
          <w:sz w:val="18"/>
        </w:rPr>
        <w:br/>
        <w:t>if amount &gt;= 10000:</w:t>
      </w:r>
      <w:r>
        <w:rPr>
          <w:rFonts w:ascii="Courier New" w:hAnsi="Courier New"/>
          <w:sz w:val="18"/>
        </w:rPr>
        <w:br/>
        <w:t xml:space="preserve">    print("High")</w:t>
      </w:r>
      <w:r>
        <w:rPr>
          <w:rFonts w:ascii="Courier New" w:hAnsi="Courier New"/>
          <w:sz w:val="18"/>
        </w:rPr>
        <w:br/>
        <w:t>elif amount &gt;= 5000:</w:t>
      </w:r>
      <w:r>
        <w:rPr>
          <w:rFonts w:ascii="Courier New" w:hAnsi="Courier New"/>
          <w:sz w:val="18"/>
        </w:rPr>
        <w:br/>
        <w:t xml:space="preserve">    print("Medium")</w:t>
      </w:r>
      <w:r>
        <w:rPr>
          <w:rFonts w:ascii="Courier New" w:hAnsi="Courier New"/>
          <w:sz w:val="18"/>
        </w:rPr>
        <w:br/>
        <w:t>else:</w:t>
      </w:r>
      <w:r>
        <w:rPr>
          <w:rFonts w:ascii="Courier New" w:hAnsi="Courier New"/>
          <w:sz w:val="18"/>
        </w:rPr>
        <w:br/>
        <w:t xml:space="preserve">    print("Low")</w:t>
      </w:r>
    </w:p>
    <w:p w14:paraId="4C6B3E31" w14:textId="2B8AA1AD" w:rsidR="005229BD" w:rsidRDefault="005229BD">
      <w:pPr>
        <w:ind w:left="360"/>
        <w:rPr>
          <w:rFonts w:ascii="Courier New" w:hAnsi="Courier New"/>
          <w:sz w:val="18"/>
        </w:rPr>
      </w:pPr>
      <w:r w:rsidRPr="007C3850">
        <w:rPr>
          <w:rFonts w:ascii="Courier New" w:hAnsi="Courier New"/>
          <w:b/>
          <w:bCs/>
          <w:sz w:val="18"/>
        </w:rPr>
        <w:t>Input:</w:t>
      </w:r>
      <w:r>
        <w:rPr>
          <w:rFonts w:ascii="Courier New" w:hAnsi="Courier New"/>
          <w:sz w:val="18"/>
        </w:rPr>
        <w:t xml:space="preserve"> amount=5000</w:t>
      </w:r>
    </w:p>
    <w:p w14:paraId="5E376C8F" w14:textId="2B4C5BBB" w:rsidR="005229BD" w:rsidRDefault="005229BD">
      <w:pPr>
        <w:ind w:left="360"/>
        <w:rPr>
          <w:rFonts w:ascii="Courier New" w:hAnsi="Courier New"/>
          <w:sz w:val="18"/>
        </w:rPr>
      </w:pPr>
      <w:r w:rsidRPr="007C3850">
        <w:rPr>
          <w:rFonts w:ascii="Courier New" w:hAnsi="Courier New"/>
          <w:b/>
          <w:bCs/>
          <w:sz w:val="18"/>
        </w:rPr>
        <w:t>Condition 1:</w:t>
      </w:r>
      <w:r>
        <w:rPr>
          <w:rFonts w:ascii="Courier New" w:hAnsi="Courier New"/>
          <w:sz w:val="18"/>
        </w:rPr>
        <w:t xml:space="preserve"> amount&gt;=10000 it is False.</w:t>
      </w:r>
    </w:p>
    <w:p w14:paraId="4932424A" w14:textId="383566AC" w:rsidR="005229BD" w:rsidRDefault="005229BD">
      <w:pPr>
        <w:ind w:left="360"/>
        <w:rPr>
          <w:rFonts w:ascii="Courier New" w:hAnsi="Courier New"/>
          <w:sz w:val="18"/>
        </w:rPr>
      </w:pPr>
      <w:r w:rsidRPr="007C3850">
        <w:rPr>
          <w:rFonts w:ascii="Courier New" w:hAnsi="Courier New"/>
          <w:b/>
          <w:bCs/>
          <w:sz w:val="18"/>
        </w:rPr>
        <w:t>Condition 2:</w:t>
      </w:r>
      <w:r>
        <w:rPr>
          <w:rFonts w:ascii="Courier New" w:hAnsi="Courier New"/>
          <w:sz w:val="18"/>
        </w:rPr>
        <w:t xml:space="preserve"> amount&gt;5000</w:t>
      </w:r>
      <w:r w:rsidR="004041F9">
        <w:rPr>
          <w:rFonts w:ascii="Courier New" w:hAnsi="Courier New"/>
          <w:sz w:val="18"/>
        </w:rPr>
        <w:t xml:space="preserve"> it is True.</w:t>
      </w:r>
    </w:p>
    <w:p w14:paraId="5A19EEF9" w14:textId="6A524BDC" w:rsidR="004041F9" w:rsidRDefault="004041F9">
      <w:pPr>
        <w:ind w:left="360"/>
        <w:rPr>
          <w:rFonts w:ascii="Courier New" w:hAnsi="Courier New"/>
          <w:sz w:val="18"/>
        </w:rPr>
      </w:pPr>
      <w:r w:rsidRPr="007C3850">
        <w:rPr>
          <w:rFonts w:ascii="Courier New" w:hAnsi="Courier New"/>
          <w:b/>
          <w:bCs/>
          <w:sz w:val="18"/>
        </w:rPr>
        <w:t>Branch executed:</w:t>
      </w:r>
      <w:r>
        <w:rPr>
          <w:rFonts w:ascii="Courier New" w:hAnsi="Courier New"/>
          <w:sz w:val="18"/>
        </w:rPr>
        <w:t xml:space="preserve"> elif</w:t>
      </w:r>
    </w:p>
    <w:p w14:paraId="7BE47713" w14:textId="1371F7B7" w:rsidR="004041F9" w:rsidRDefault="004041F9">
      <w:pPr>
        <w:ind w:left="360"/>
      </w:pPr>
      <w:r w:rsidRPr="007C3850">
        <w:rPr>
          <w:rFonts w:ascii="Courier New" w:hAnsi="Courier New"/>
          <w:b/>
          <w:bCs/>
          <w:sz w:val="18"/>
        </w:rPr>
        <w:t>Output:</w:t>
      </w:r>
      <w:r>
        <w:rPr>
          <w:rFonts w:ascii="Courier New" w:hAnsi="Courier New"/>
          <w:sz w:val="18"/>
        </w:rPr>
        <w:t xml:space="preserve"> Medium</w:t>
      </w:r>
    </w:p>
    <w:p w14:paraId="4341E39C" w14:textId="77777777" w:rsidR="00300711" w:rsidRDefault="00000000">
      <w:pPr>
        <w:ind w:left="360"/>
        <w:rPr>
          <w:rFonts w:ascii="Courier New" w:hAnsi="Courier New"/>
          <w:sz w:val="18"/>
        </w:rPr>
      </w:pPr>
      <w:r w:rsidRPr="007C3850">
        <w:rPr>
          <w:rFonts w:ascii="Courier New" w:hAnsi="Courier New"/>
          <w:b/>
          <w:bCs/>
          <w:sz w:val="18"/>
        </w:rPr>
        <w:t>5)</w:t>
      </w:r>
      <w:r w:rsidRPr="007C3850">
        <w:rPr>
          <w:rFonts w:ascii="Courier New" w:hAnsi="Courier New"/>
          <w:b/>
          <w:bCs/>
          <w:sz w:val="18"/>
        </w:rPr>
        <w:br/>
      </w:r>
      <w:r>
        <w:rPr>
          <w:rFonts w:ascii="Courier New" w:hAnsi="Courier New"/>
          <w:sz w:val="18"/>
        </w:rPr>
        <w:t>username = "admin"</w:t>
      </w:r>
      <w:r>
        <w:rPr>
          <w:rFonts w:ascii="Courier New" w:hAnsi="Courier New"/>
          <w:sz w:val="18"/>
        </w:rPr>
        <w:br/>
        <w:t>password = "1234"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if username == "admin":</w:t>
      </w:r>
      <w:r>
        <w:rPr>
          <w:rFonts w:ascii="Courier New" w:hAnsi="Courier New"/>
          <w:sz w:val="18"/>
        </w:rPr>
        <w:br/>
        <w:t xml:space="preserve">    if password == "1234":</w:t>
      </w:r>
      <w:r>
        <w:rPr>
          <w:rFonts w:ascii="Courier New" w:hAnsi="Courier New"/>
          <w:sz w:val="18"/>
        </w:rPr>
        <w:br/>
        <w:t xml:space="preserve">        print("Login successful")</w:t>
      </w:r>
      <w:r>
        <w:rPr>
          <w:rFonts w:ascii="Courier New" w:hAnsi="Courier New"/>
          <w:sz w:val="18"/>
        </w:rPr>
        <w:br/>
        <w:t xml:space="preserve">    else:</w:t>
      </w:r>
      <w:r>
        <w:rPr>
          <w:rFonts w:ascii="Courier New" w:hAnsi="Courier New"/>
          <w:sz w:val="18"/>
        </w:rPr>
        <w:br/>
        <w:t xml:space="preserve">        print("Wrong password")</w:t>
      </w:r>
      <w:r>
        <w:rPr>
          <w:rFonts w:ascii="Courier New" w:hAnsi="Courier New"/>
          <w:sz w:val="18"/>
        </w:rPr>
        <w:br/>
        <w:t>else:</w:t>
      </w:r>
      <w:r>
        <w:rPr>
          <w:rFonts w:ascii="Courier New" w:hAnsi="Courier New"/>
          <w:sz w:val="18"/>
        </w:rPr>
        <w:br/>
        <w:t xml:space="preserve">    print("Unknown user")</w:t>
      </w:r>
    </w:p>
    <w:p w14:paraId="2128B8AA" w14:textId="568C08B2" w:rsidR="004041F9" w:rsidRDefault="004041F9">
      <w:pPr>
        <w:ind w:left="360"/>
        <w:rPr>
          <w:rFonts w:ascii="Courier New" w:hAnsi="Courier New"/>
          <w:sz w:val="18"/>
        </w:rPr>
      </w:pPr>
      <w:r w:rsidRPr="007C3850">
        <w:rPr>
          <w:rFonts w:ascii="Courier New" w:hAnsi="Courier New"/>
          <w:b/>
          <w:bCs/>
          <w:sz w:val="18"/>
        </w:rPr>
        <w:t>Input:</w:t>
      </w:r>
      <w:r>
        <w:rPr>
          <w:rFonts w:ascii="Courier New" w:hAnsi="Courier New"/>
          <w:sz w:val="18"/>
        </w:rPr>
        <w:t xml:space="preserve"> username:”admin”</w:t>
      </w:r>
    </w:p>
    <w:p w14:paraId="257EEDEC" w14:textId="598BF108" w:rsidR="004041F9" w:rsidRDefault="004041F9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 Password=”1234”</w:t>
      </w:r>
    </w:p>
    <w:p w14:paraId="73774A74" w14:textId="2F201CFE" w:rsidR="004041F9" w:rsidRDefault="004041F9">
      <w:pPr>
        <w:ind w:left="360"/>
        <w:rPr>
          <w:rFonts w:ascii="Courier New" w:hAnsi="Courier New"/>
          <w:sz w:val="18"/>
        </w:rPr>
      </w:pPr>
      <w:r w:rsidRPr="007C3850">
        <w:rPr>
          <w:rFonts w:ascii="Courier New" w:hAnsi="Courier New"/>
          <w:b/>
          <w:bCs/>
          <w:sz w:val="18"/>
        </w:rPr>
        <w:t>Condition checked:</w:t>
      </w:r>
      <w:r w:rsidRPr="004041F9"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username == "admin"</w:t>
      </w:r>
      <w:r w:rsidR="007C3850">
        <w:rPr>
          <w:rFonts w:ascii="Courier New" w:hAnsi="Courier New"/>
          <w:sz w:val="18"/>
        </w:rPr>
        <w:t>--</w:t>
      </w:r>
      <w:r w:rsidR="007C3850" w:rsidRPr="007C3850">
        <w:rPr>
          <w:rFonts w:ascii="Courier New" w:hAnsi="Courier New"/>
          <w:sz w:val="18"/>
        </w:rPr>
        <w:sym w:font="Wingdings" w:char="F0E0"/>
      </w:r>
      <w:r w:rsidR="007C3850">
        <w:rPr>
          <w:rFonts w:ascii="Courier New" w:hAnsi="Courier New"/>
          <w:sz w:val="18"/>
        </w:rPr>
        <w:t>True</w:t>
      </w:r>
      <w:r>
        <w:rPr>
          <w:rFonts w:ascii="Courier New" w:hAnsi="Courier New"/>
          <w:sz w:val="18"/>
        </w:rPr>
        <w:br/>
        <w:t xml:space="preserve">                    password == "1234</w:t>
      </w:r>
      <w:r w:rsidR="007C3850">
        <w:rPr>
          <w:rFonts w:ascii="Courier New" w:hAnsi="Courier New"/>
          <w:sz w:val="18"/>
        </w:rPr>
        <w:t>--</w:t>
      </w:r>
      <w:r w:rsidR="007C3850" w:rsidRPr="007C3850">
        <w:rPr>
          <w:rFonts w:ascii="Courier New" w:hAnsi="Courier New"/>
          <w:sz w:val="18"/>
        </w:rPr>
        <w:sym w:font="Wingdings" w:char="F0E0"/>
      </w:r>
      <w:r w:rsidR="007C3850">
        <w:rPr>
          <w:rFonts w:ascii="Courier New" w:hAnsi="Courier New"/>
          <w:sz w:val="18"/>
        </w:rPr>
        <w:t>True</w:t>
      </w:r>
    </w:p>
    <w:p w14:paraId="0B8570D9" w14:textId="42A8AFE3" w:rsidR="004041F9" w:rsidRDefault="004041F9">
      <w:pPr>
        <w:ind w:left="360"/>
        <w:rPr>
          <w:rFonts w:ascii="Courier New" w:hAnsi="Courier New"/>
          <w:sz w:val="18"/>
        </w:rPr>
      </w:pPr>
      <w:r w:rsidRPr="007C3850">
        <w:rPr>
          <w:rFonts w:ascii="Courier New" w:hAnsi="Courier New"/>
          <w:b/>
          <w:bCs/>
          <w:sz w:val="18"/>
        </w:rPr>
        <w:t>Branched executed:</w:t>
      </w:r>
      <w:r>
        <w:rPr>
          <w:rFonts w:ascii="Courier New" w:hAnsi="Courier New"/>
          <w:sz w:val="18"/>
        </w:rPr>
        <w:t xml:space="preserve"> if(nested)</w:t>
      </w:r>
    </w:p>
    <w:p w14:paraId="5E6A4985" w14:textId="35526AB2" w:rsidR="004041F9" w:rsidRDefault="004041F9">
      <w:pPr>
        <w:ind w:left="360"/>
      </w:pPr>
      <w:r w:rsidRPr="007C3850">
        <w:rPr>
          <w:rFonts w:ascii="Courier New" w:hAnsi="Courier New"/>
          <w:b/>
          <w:bCs/>
          <w:sz w:val="18"/>
        </w:rPr>
        <w:t>Output:</w:t>
      </w:r>
      <w:r>
        <w:rPr>
          <w:rFonts w:ascii="Courier New" w:hAnsi="Courier New"/>
          <w:sz w:val="18"/>
        </w:rPr>
        <w:t xml:space="preserve"> both conditions are True then Login successful.</w:t>
      </w:r>
    </w:p>
    <w:p w14:paraId="51C5AF56" w14:textId="77777777" w:rsidR="00300711" w:rsidRDefault="00000000">
      <w:r>
        <w:t>For each snippet, write: Input → Condition checked → Branch executed → Output.</w:t>
      </w:r>
    </w:p>
    <w:p w14:paraId="27E46404" w14:textId="77777777" w:rsidR="00300711" w:rsidRDefault="00000000">
      <w:pPr>
        <w:pStyle w:val="Heading1"/>
      </w:pPr>
      <w:r>
        <w:lastRenderedPageBreak/>
        <w:t>Part E – MCQs: Basic</w:t>
      </w:r>
    </w:p>
    <w:p w14:paraId="7FDDA4E6" w14:textId="77777777" w:rsidR="00300711" w:rsidRPr="007C3850" w:rsidRDefault="00000000">
      <w:pPr>
        <w:pStyle w:val="ListNumber"/>
        <w:rPr>
          <w:b/>
          <w:bCs/>
        </w:rPr>
      </w:pPr>
      <w:r>
        <w:t xml:space="preserve">1. </w:t>
      </w:r>
      <w:r w:rsidRPr="007C3850">
        <w:rPr>
          <w:b/>
          <w:bCs/>
        </w:rPr>
        <w:t>Which keyword starts a condition?</w:t>
      </w:r>
    </w:p>
    <w:p w14:paraId="750BF547" w14:textId="77777777" w:rsidR="00300711" w:rsidRDefault="00000000">
      <w:r w:rsidRPr="004041F9">
        <w:rPr>
          <w:b/>
          <w:bCs/>
        </w:rPr>
        <w:t>A) if</w:t>
      </w:r>
      <w:r>
        <w:t xml:space="preserve">  B) when  C) check  D) condition</w:t>
      </w:r>
    </w:p>
    <w:p w14:paraId="66CD8A05" w14:textId="77777777" w:rsidR="00300711" w:rsidRPr="007C3850" w:rsidRDefault="00000000">
      <w:pPr>
        <w:pStyle w:val="ListNumber"/>
        <w:rPr>
          <w:b/>
          <w:bCs/>
        </w:rPr>
      </w:pPr>
      <w:r>
        <w:t>2</w:t>
      </w:r>
      <w:r w:rsidRPr="007C3850">
        <w:rPr>
          <w:b/>
          <w:bCs/>
        </w:rPr>
        <w:t>. Which keyword handles another condition after if?</w:t>
      </w:r>
    </w:p>
    <w:p w14:paraId="7634CAF0" w14:textId="77777777" w:rsidR="00300711" w:rsidRDefault="00000000">
      <w:r>
        <w:t xml:space="preserve">A) else-if  </w:t>
      </w:r>
      <w:r w:rsidRPr="004041F9">
        <w:rPr>
          <w:b/>
          <w:bCs/>
        </w:rPr>
        <w:t>B) elif</w:t>
      </w:r>
      <w:r>
        <w:t xml:space="preserve">  C) otherwise  D) next</w:t>
      </w:r>
    </w:p>
    <w:p w14:paraId="625A5352" w14:textId="77777777" w:rsidR="00300711" w:rsidRPr="007C3850" w:rsidRDefault="00000000">
      <w:pPr>
        <w:pStyle w:val="ListNumber"/>
        <w:rPr>
          <w:b/>
          <w:bCs/>
        </w:rPr>
      </w:pPr>
      <w:r w:rsidRPr="007C3850">
        <w:rPr>
          <w:b/>
          <w:bCs/>
        </w:rPr>
        <w:t>3. Which keyword handles the remaining case?</w:t>
      </w:r>
    </w:p>
    <w:p w14:paraId="3E3B4DA0" w14:textId="77777777" w:rsidR="00300711" w:rsidRDefault="00000000">
      <w:r>
        <w:t xml:space="preserve">A) default  </w:t>
      </w:r>
      <w:r w:rsidRPr="004041F9">
        <w:rPr>
          <w:b/>
          <w:bCs/>
        </w:rPr>
        <w:t>B) else</w:t>
      </w:r>
      <w:r>
        <w:t xml:space="preserve">  C) final  D) otherwise</w:t>
      </w:r>
    </w:p>
    <w:p w14:paraId="041DCEFE" w14:textId="77777777" w:rsidR="00300711" w:rsidRPr="007C3850" w:rsidRDefault="00000000">
      <w:pPr>
        <w:pStyle w:val="ListNumber"/>
        <w:rPr>
          <w:b/>
          <w:bCs/>
        </w:rPr>
      </w:pPr>
      <w:r w:rsidRPr="007C3850">
        <w:rPr>
          <w:b/>
          <w:bCs/>
        </w:rPr>
        <w:t>4. Which operator checks equality?</w:t>
      </w:r>
    </w:p>
    <w:p w14:paraId="069A8DEA" w14:textId="77777777" w:rsidR="00300711" w:rsidRDefault="00000000">
      <w:r>
        <w:t xml:space="preserve">A) =  </w:t>
      </w:r>
      <w:r w:rsidRPr="004041F9">
        <w:rPr>
          <w:b/>
          <w:bCs/>
        </w:rPr>
        <w:t>B) ==</w:t>
      </w:r>
      <w:r>
        <w:t xml:space="preserve">  C) ===  D) equals</w:t>
      </w:r>
    </w:p>
    <w:p w14:paraId="724300DA" w14:textId="49B0C1F6" w:rsidR="00300711" w:rsidRPr="007C3850" w:rsidRDefault="00000000">
      <w:pPr>
        <w:pStyle w:val="ListNumber"/>
        <w:rPr>
          <w:b/>
          <w:bCs/>
        </w:rPr>
      </w:pPr>
      <w:r w:rsidRPr="007C3850">
        <w:rPr>
          <w:b/>
          <w:bCs/>
        </w:rPr>
        <w:t xml:space="preserve"> What does &gt; mean?</w:t>
      </w:r>
    </w:p>
    <w:p w14:paraId="0F84A9E7" w14:textId="77777777" w:rsidR="00300711" w:rsidRDefault="00000000">
      <w:r>
        <w:t xml:space="preserve">A) less than  B) equal  </w:t>
      </w:r>
      <w:r w:rsidRPr="004041F9">
        <w:rPr>
          <w:b/>
          <w:bCs/>
        </w:rPr>
        <w:t>C) greater than</w:t>
      </w:r>
      <w:r>
        <w:t xml:space="preserve">  D) not equal</w:t>
      </w:r>
    </w:p>
    <w:p w14:paraId="6F76BC63" w14:textId="77777777" w:rsidR="00300711" w:rsidRPr="007C3850" w:rsidRDefault="00000000">
      <w:pPr>
        <w:pStyle w:val="ListNumber"/>
        <w:rPr>
          <w:b/>
          <w:bCs/>
        </w:rPr>
      </w:pPr>
      <w:r w:rsidRPr="007C3850">
        <w:rPr>
          <w:b/>
          <w:bCs/>
        </w:rPr>
        <w:t>6. Which operator means AND?</w:t>
      </w:r>
    </w:p>
    <w:p w14:paraId="39260805" w14:textId="77777777" w:rsidR="00300711" w:rsidRPr="00915EF5" w:rsidRDefault="00000000">
      <w:r>
        <w:t xml:space="preserve">A) &amp;  </w:t>
      </w:r>
      <w:r w:rsidRPr="004041F9">
        <w:rPr>
          <w:b/>
          <w:bCs/>
        </w:rPr>
        <w:t>B) and</w:t>
      </w:r>
      <w:r>
        <w:t xml:space="preserve">  C) &amp;&amp;  </w:t>
      </w:r>
      <w:r w:rsidRPr="00915EF5">
        <w:t>D) plus</w:t>
      </w:r>
    </w:p>
    <w:p w14:paraId="030E6A95" w14:textId="77777777" w:rsidR="00300711" w:rsidRPr="007C3850" w:rsidRDefault="00000000">
      <w:pPr>
        <w:pStyle w:val="ListNumber"/>
        <w:rPr>
          <w:b/>
          <w:bCs/>
        </w:rPr>
      </w:pPr>
      <w:r w:rsidRPr="007C3850">
        <w:rPr>
          <w:b/>
          <w:bCs/>
        </w:rPr>
        <w:t>7. Which operator means OR?</w:t>
      </w:r>
    </w:p>
    <w:p w14:paraId="5B1B8389" w14:textId="77777777" w:rsidR="00300711" w:rsidRDefault="00000000">
      <w:r w:rsidRPr="004041F9">
        <w:rPr>
          <w:b/>
          <w:bCs/>
        </w:rPr>
        <w:t>A) or</w:t>
      </w:r>
      <w:r>
        <w:t xml:space="preserve">  B) ||  C) |  D) either</w:t>
      </w:r>
    </w:p>
    <w:p w14:paraId="4991FB75" w14:textId="77777777" w:rsidR="00300711" w:rsidRPr="00A30169" w:rsidRDefault="00000000">
      <w:pPr>
        <w:pStyle w:val="ListNumber"/>
        <w:rPr>
          <w:b/>
          <w:bCs/>
        </w:rPr>
      </w:pPr>
      <w:r w:rsidRPr="00A30169">
        <w:rPr>
          <w:b/>
          <w:bCs/>
        </w:rPr>
        <w:t>8. Which operator reverses a Boolean result?</w:t>
      </w:r>
    </w:p>
    <w:p w14:paraId="00689C70" w14:textId="77777777" w:rsidR="00300711" w:rsidRDefault="00000000">
      <w:r>
        <w:t xml:space="preserve">A) reverse  </w:t>
      </w:r>
      <w:r w:rsidRPr="004041F9">
        <w:rPr>
          <w:b/>
          <w:bCs/>
        </w:rPr>
        <w:t>B) not</w:t>
      </w:r>
      <w:r>
        <w:t xml:space="preserve">  C) !  D) opposite</w:t>
      </w:r>
    </w:p>
    <w:p w14:paraId="48461B80" w14:textId="77777777" w:rsidR="00300711" w:rsidRPr="00A30169" w:rsidRDefault="00000000">
      <w:pPr>
        <w:pStyle w:val="ListNumber"/>
        <w:rPr>
          <w:b/>
          <w:bCs/>
        </w:rPr>
      </w:pPr>
      <w:r w:rsidRPr="00A30169">
        <w:rPr>
          <w:b/>
          <w:bCs/>
        </w:rPr>
        <w:t>9. In a single if/elif/else chain, how many else blocks are normally used?</w:t>
      </w:r>
    </w:p>
    <w:p w14:paraId="4499DACA" w14:textId="77777777" w:rsidR="00300711" w:rsidRDefault="00000000">
      <w:r>
        <w:t xml:space="preserve">A) 0 only  </w:t>
      </w:r>
      <w:r w:rsidRPr="004041F9">
        <w:rPr>
          <w:b/>
          <w:bCs/>
        </w:rPr>
        <w:t>B) exactly one</w:t>
      </w:r>
      <w:r>
        <w:t xml:space="preserve">  C) many  D) two</w:t>
      </w:r>
    </w:p>
    <w:p w14:paraId="5D6B3EB7" w14:textId="77777777" w:rsidR="00300711" w:rsidRPr="00A30169" w:rsidRDefault="00000000">
      <w:pPr>
        <w:pStyle w:val="ListNumber"/>
        <w:rPr>
          <w:b/>
          <w:bCs/>
        </w:rPr>
      </w:pPr>
      <w:r w:rsidRPr="00A30169">
        <w:rPr>
          <w:b/>
          <w:bCs/>
        </w:rPr>
        <w:t>10. Can an if statement exist inside another if statement?</w:t>
      </w:r>
    </w:p>
    <w:p w14:paraId="7651C952" w14:textId="77777777" w:rsidR="00300711" w:rsidRDefault="00000000">
      <w:r>
        <w:t xml:space="preserve">A) No  </w:t>
      </w:r>
      <w:r w:rsidRPr="004041F9">
        <w:rPr>
          <w:b/>
          <w:bCs/>
        </w:rPr>
        <w:t>B) Yes</w:t>
      </w:r>
      <w:r>
        <w:t xml:space="preserve">  C) Only in loops  D) Only in functions</w:t>
      </w:r>
    </w:p>
    <w:p w14:paraId="3AA53CA2" w14:textId="77777777" w:rsidR="00300711" w:rsidRDefault="00000000">
      <w:pPr>
        <w:pStyle w:val="Heading1"/>
      </w:pPr>
      <w:r>
        <w:t>Part F – MCQs: Medium</w:t>
      </w:r>
    </w:p>
    <w:p w14:paraId="378CDBAD" w14:textId="77777777" w:rsidR="004041F9" w:rsidRPr="00A30169" w:rsidRDefault="00000000">
      <w:pPr>
        <w:rPr>
          <w:b/>
          <w:bCs/>
        </w:rPr>
      </w:pPr>
      <w:r w:rsidRPr="00A30169">
        <w:rPr>
          <w:b/>
          <w:bCs/>
        </w:rPr>
        <w:t xml:space="preserve">1. If 10 &gt; 5, what is printed by if 10 &gt; 5: print('Yes')? </w:t>
      </w:r>
    </w:p>
    <w:p w14:paraId="7013F7C7" w14:textId="1D0DDABA" w:rsidR="00300711" w:rsidRDefault="00000000">
      <w:r w:rsidRPr="004041F9">
        <w:rPr>
          <w:b/>
          <w:bCs/>
        </w:rPr>
        <w:t>A) Yes</w:t>
      </w:r>
      <w:r>
        <w:t xml:space="preserve">  B) No  C) Error  D) True</w:t>
      </w:r>
    </w:p>
    <w:p w14:paraId="37DA0A47" w14:textId="77777777" w:rsidR="004041F9" w:rsidRPr="00A30169" w:rsidRDefault="00000000">
      <w:pPr>
        <w:rPr>
          <w:b/>
          <w:bCs/>
        </w:rPr>
      </w:pPr>
      <w:r w:rsidRPr="00A30169">
        <w:rPr>
          <w:b/>
          <w:bCs/>
        </w:rPr>
        <w:t>2. Which is a correct age condition?</w:t>
      </w:r>
    </w:p>
    <w:p w14:paraId="491580D5" w14:textId="31D447FA" w:rsidR="00300711" w:rsidRDefault="00000000">
      <w:r>
        <w:t xml:space="preserve"> </w:t>
      </w:r>
      <w:r w:rsidRPr="006C0941">
        <w:rPr>
          <w:b/>
          <w:bCs/>
        </w:rPr>
        <w:t>A) if age &gt;= 18:</w:t>
      </w:r>
      <w:r>
        <w:t xml:space="preserve">  B) if age =&gt; 18:  C) if age = 18:  D) if age greater 18:</w:t>
      </w:r>
    </w:p>
    <w:p w14:paraId="4487B161" w14:textId="77777777" w:rsidR="006C0941" w:rsidRPr="00A30169" w:rsidRDefault="00000000">
      <w:pPr>
        <w:rPr>
          <w:b/>
          <w:bCs/>
        </w:rPr>
      </w:pPr>
      <w:r w:rsidRPr="00A30169">
        <w:rPr>
          <w:b/>
          <w:bCs/>
        </w:rPr>
        <w:t>3. In an if/elif chain, what happens after the first True condition?</w:t>
      </w:r>
    </w:p>
    <w:p w14:paraId="58FC48D0" w14:textId="32FA39C9" w:rsidR="00300711" w:rsidRDefault="00000000">
      <w:r>
        <w:t xml:space="preserve"> A) All branches run  </w:t>
      </w:r>
      <w:r w:rsidRPr="006C0941">
        <w:rPr>
          <w:b/>
          <w:bCs/>
        </w:rPr>
        <w:t>B) The first True branch runs and the chain stops</w:t>
      </w:r>
      <w:r>
        <w:t xml:space="preserve">  C) else always runs  D) Program restarts</w:t>
      </w:r>
    </w:p>
    <w:p w14:paraId="11C8EB79" w14:textId="77777777" w:rsidR="006C0941" w:rsidRPr="00A30169" w:rsidRDefault="00000000">
      <w:pPr>
        <w:rPr>
          <w:b/>
          <w:bCs/>
        </w:rPr>
      </w:pPr>
      <w:r w:rsidRPr="00A30169">
        <w:rPr>
          <w:b/>
          <w:bCs/>
        </w:rPr>
        <w:t>4. What is 10 &gt; 5 and 2 &gt; 8?</w:t>
      </w:r>
    </w:p>
    <w:p w14:paraId="618240CE" w14:textId="24ACBC84" w:rsidR="00300711" w:rsidRDefault="00000000">
      <w:r>
        <w:t xml:space="preserve"> A) True </w:t>
      </w:r>
      <w:r w:rsidRPr="006C0941">
        <w:rPr>
          <w:b/>
          <w:bCs/>
        </w:rPr>
        <w:t xml:space="preserve"> B) False </w:t>
      </w:r>
      <w:r>
        <w:t xml:space="preserve"> C) 10  D) Error</w:t>
      </w:r>
    </w:p>
    <w:p w14:paraId="2B144DA7" w14:textId="77777777" w:rsidR="006C0941" w:rsidRPr="00A30169" w:rsidRDefault="00000000">
      <w:pPr>
        <w:rPr>
          <w:b/>
          <w:bCs/>
        </w:rPr>
      </w:pPr>
      <w:r w:rsidRPr="00A30169">
        <w:rPr>
          <w:b/>
          <w:bCs/>
        </w:rPr>
        <w:lastRenderedPageBreak/>
        <w:t>5. What is 10 &gt; 5 or 2 &gt; 8?</w:t>
      </w:r>
    </w:p>
    <w:p w14:paraId="5CFD1898" w14:textId="63FE3A6D" w:rsidR="00300711" w:rsidRDefault="00000000">
      <w:r>
        <w:t xml:space="preserve"> </w:t>
      </w:r>
      <w:r w:rsidRPr="006C0941">
        <w:rPr>
          <w:b/>
          <w:bCs/>
        </w:rPr>
        <w:t>A) True</w:t>
      </w:r>
      <w:r>
        <w:t xml:space="preserve">  B) False  C) 8  D) Error</w:t>
      </w:r>
    </w:p>
    <w:p w14:paraId="567109FD" w14:textId="77777777" w:rsidR="006C0941" w:rsidRPr="00A30169" w:rsidRDefault="00000000">
      <w:pPr>
        <w:rPr>
          <w:b/>
          <w:bCs/>
        </w:rPr>
      </w:pPr>
      <w:r w:rsidRPr="00A30169">
        <w:rPr>
          <w:b/>
          <w:bCs/>
        </w:rPr>
        <w:t>6. What is not(10 &gt; 5)?</w:t>
      </w:r>
    </w:p>
    <w:p w14:paraId="74A55F6C" w14:textId="44F3C247" w:rsidR="00300711" w:rsidRDefault="00000000">
      <w:r>
        <w:t xml:space="preserve"> A) True  </w:t>
      </w:r>
      <w:r w:rsidRPr="006C0941">
        <w:rPr>
          <w:b/>
          <w:bCs/>
        </w:rPr>
        <w:t>B) False</w:t>
      </w:r>
      <w:r>
        <w:t xml:space="preserve">  C) None  D) Error</w:t>
      </w:r>
    </w:p>
    <w:p w14:paraId="109AEC49" w14:textId="77777777" w:rsidR="006C0941" w:rsidRPr="00A30169" w:rsidRDefault="00000000">
      <w:pPr>
        <w:rPr>
          <w:b/>
          <w:bCs/>
        </w:rPr>
      </w:pPr>
      <w:r w:rsidRPr="00A30169">
        <w:rPr>
          <w:b/>
          <w:bCs/>
        </w:rPr>
        <w:t>7. Which represents age between 18 and 60 inclusive?</w:t>
      </w:r>
    </w:p>
    <w:p w14:paraId="074ABB22" w14:textId="499913D7" w:rsidR="00300711" w:rsidRDefault="00000000">
      <w:r>
        <w:t xml:space="preserve"> </w:t>
      </w:r>
      <w:r w:rsidRPr="006C0941">
        <w:rPr>
          <w:b/>
          <w:bCs/>
        </w:rPr>
        <w:t>A) age &gt;= 18 and age &lt;= 60</w:t>
      </w:r>
      <w:r>
        <w:t xml:space="preserve">  B) age &gt;= 18 or age &lt;= 60  C) age &gt; 18 and age &gt; 60  D) age &lt; 18 and age &gt; 60</w:t>
      </w:r>
    </w:p>
    <w:p w14:paraId="735EC55B" w14:textId="77777777" w:rsidR="006C0941" w:rsidRPr="00A30169" w:rsidRDefault="00000000">
      <w:pPr>
        <w:rPr>
          <w:b/>
          <w:bCs/>
        </w:rPr>
      </w:pPr>
      <w:r w:rsidRPr="00A30169">
        <w:rPr>
          <w:b/>
          <w:bCs/>
        </w:rPr>
        <w:t>8. What is a nested condition?</w:t>
      </w:r>
    </w:p>
    <w:p w14:paraId="58F9B56E" w14:textId="22676372" w:rsidR="00300711" w:rsidRDefault="00000000">
      <w:r>
        <w:t xml:space="preserve"> A) A loop inside a string  </w:t>
      </w:r>
      <w:r w:rsidRPr="006C0941">
        <w:rPr>
          <w:b/>
          <w:bCs/>
        </w:rPr>
        <w:t>B) A condition inside another condition</w:t>
      </w:r>
      <w:r>
        <w:t xml:space="preserve">  C) Two variables  D) A function call</w:t>
      </w:r>
    </w:p>
    <w:p w14:paraId="7014BCFB" w14:textId="77777777" w:rsidR="006C0941" w:rsidRPr="00A30169" w:rsidRDefault="00000000">
      <w:pPr>
        <w:rPr>
          <w:b/>
          <w:bCs/>
        </w:rPr>
      </w:pPr>
      <w:r w:rsidRPr="00A30169">
        <w:rPr>
          <w:b/>
          <w:bCs/>
        </w:rPr>
        <w:t xml:space="preserve">9. Nested conditions are useful when: </w:t>
      </w:r>
    </w:p>
    <w:p w14:paraId="7EB231FF" w14:textId="15C63610" w:rsidR="00300711" w:rsidRDefault="00000000">
      <w:r w:rsidRPr="006C0941">
        <w:rPr>
          <w:b/>
          <w:bCs/>
        </w:rPr>
        <w:t>A) The second decision depends on the first</w:t>
      </w:r>
      <w:r>
        <w:t xml:space="preserve">  B) You want no conditions  C) Only for printing  D) Only for loops</w:t>
      </w:r>
    </w:p>
    <w:p w14:paraId="108787D2" w14:textId="77777777" w:rsidR="006C0941" w:rsidRPr="00A30169" w:rsidRDefault="00000000">
      <w:pPr>
        <w:rPr>
          <w:b/>
          <w:bCs/>
        </w:rPr>
      </w:pPr>
      <w:r w:rsidRPr="00A30169">
        <w:rPr>
          <w:b/>
          <w:bCs/>
        </w:rPr>
        <w:t xml:space="preserve">10. A common grade-boundary error is: </w:t>
      </w:r>
    </w:p>
    <w:p w14:paraId="1534F934" w14:textId="66A2D9B9" w:rsidR="00300711" w:rsidRDefault="00000000">
      <w:r w:rsidRPr="006C0941">
        <w:rPr>
          <w:b/>
          <w:bCs/>
        </w:rPr>
        <w:t>A) Using incorrect &gt;= or &gt; conditions</w:t>
      </w:r>
      <w:r>
        <w:t xml:space="preserve">  B) Using print  C) Using variables  D) Using input</w:t>
      </w:r>
    </w:p>
    <w:p w14:paraId="2C48F338" w14:textId="77777777" w:rsidR="00300711" w:rsidRDefault="00000000">
      <w:pPr>
        <w:pStyle w:val="Heading1"/>
      </w:pPr>
      <w:r>
        <w:t>Part G – MCQs: Thinking</w:t>
      </w:r>
    </w:p>
    <w:p w14:paraId="49897BF0" w14:textId="77777777" w:rsidR="006C0941" w:rsidRPr="00A30169" w:rsidRDefault="00000000">
      <w:pPr>
        <w:rPr>
          <w:b/>
          <w:bCs/>
        </w:rPr>
      </w:pPr>
      <w:r w:rsidRPr="00A30169">
        <w:rPr>
          <w:b/>
          <w:bCs/>
        </w:rPr>
        <w:t>1. Why does elif order matter?</w:t>
      </w:r>
    </w:p>
    <w:p w14:paraId="05A76F15" w14:textId="3A722F33" w:rsidR="00300711" w:rsidRDefault="00000000">
      <w:r>
        <w:t xml:space="preserve"> </w:t>
      </w:r>
      <w:r w:rsidRPr="006C0941">
        <w:rPr>
          <w:b/>
          <w:bCs/>
        </w:rPr>
        <w:t xml:space="preserve">A) Python checks from top to bottom and stops at the first True branch </w:t>
      </w:r>
      <w:r>
        <w:t xml:space="preserve"> B) It does not matter  C) It sorts conditions  D) It runs randomly</w:t>
      </w:r>
    </w:p>
    <w:p w14:paraId="3BA1C8F3" w14:textId="77777777" w:rsidR="006C0941" w:rsidRPr="00A30169" w:rsidRDefault="00000000">
      <w:pPr>
        <w:rPr>
          <w:b/>
          <w:bCs/>
        </w:rPr>
      </w:pPr>
      <w:r w:rsidRPr="00A30169">
        <w:rPr>
          <w:b/>
          <w:bCs/>
        </w:rPr>
        <w:t>2. If A &gt;= 90 and B &gt;= 75, which should be checked first?</w:t>
      </w:r>
    </w:p>
    <w:p w14:paraId="035D33E7" w14:textId="3A6479CF" w:rsidR="00300711" w:rsidRDefault="00000000">
      <w:r>
        <w:t xml:space="preserve"> A) &gt;= 75  </w:t>
      </w:r>
      <w:r w:rsidRPr="006C0941">
        <w:rPr>
          <w:b/>
          <w:bCs/>
        </w:rPr>
        <w:t>B) &gt;= 90</w:t>
      </w:r>
      <w:r>
        <w:t xml:space="preserve">  C) &lt; 75  D) == 90</w:t>
      </w:r>
    </w:p>
    <w:p w14:paraId="463032E8" w14:textId="77777777" w:rsidR="006C0941" w:rsidRPr="00A30169" w:rsidRDefault="00000000">
      <w:pPr>
        <w:rPr>
          <w:b/>
          <w:bCs/>
        </w:rPr>
      </w:pPr>
      <w:r w:rsidRPr="00A30169">
        <w:rPr>
          <w:b/>
          <w:bCs/>
        </w:rPr>
        <w:t>3. Adult AND has ID can be written as:</w:t>
      </w:r>
    </w:p>
    <w:p w14:paraId="299CCC08" w14:textId="48A6E872" w:rsidR="00300711" w:rsidRDefault="00000000">
      <w:r>
        <w:t xml:space="preserve"> </w:t>
      </w:r>
      <w:r w:rsidRPr="006C0941">
        <w:rPr>
          <w:b/>
          <w:bCs/>
        </w:rPr>
        <w:t>A) age &gt;= 18 and has_id</w:t>
      </w:r>
      <w:r>
        <w:t xml:space="preserve">  B) age &gt;= 18 or has_id  C) age &lt;= 18 and has_id  D) not age</w:t>
      </w:r>
    </w:p>
    <w:p w14:paraId="0D05EE41" w14:textId="77777777" w:rsidR="006C0941" w:rsidRPr="00A30169" w:rsidRDefault="00000000">
      <w:pPr>
        <w:rPr>
          <w:b/>
          <w:bCs/>
        </w:rPr>
      </w:pPr>
      <w:r w:rsidRPr="00A30169">
        <w:rPr>
          <w:b/>
          <w:bCs/>
        </w:rPr>
        <w:t>4. 'Not a student' can be represented by:</w:t>
      </w:r>
    </w:p>
    <w:p w14:paraId="7F4C21B3" w14:textId="421DD1C9" w:rsidR="00300711" w:rsidRDefault="00000000">
      <w:r>
        <w:t xml:space="preserve"> A) is_student  </w:t>
      </w:r>
      <w:r w:rsidRPr="006C0941">
        <w:rPr>
          <w:b/>
          <w:bCs/>
        </w:rPr>
        <w:t>B) not is_student</w:t>
      </w:r>
      <w:r>
        <w:t xml:space="preserve">  C) is_student == True  D) student not</w:t>
      </w:r>
    </w:p>
    <w:p w14:paraId="741BC65C" w14:textId="77777777" w:rsidR="006C0941" w:rsidRPr="00A30169" w:rsidRDefault="00000000">
      <w:pPr>
        <w:rPr>
          <w:b/>
          <w:bCs/>
        </w:rPr>
      </w:pPr>
      <w:r w:rsidRPr="00A30169">
        <w:rPr>
          <w:b/>
          <w:bCs/>
        </w:rPr>
        <w:t xml:space="preserve">5. A menu option 9 should be: </w:t>
      </w:r>
    </w:p>
    <w:p w14:paraId="26B5C538" w14:textId="3791EC1C" w:rsidR="00300711" w:rsidRDefault="00000000">
      <w:r>
        <w:t xml:space="preserve">A) Ignored  </w:t>
      </w:r>
      <w:r w:rsidRPr="006C0941">
        <w:rPr>
          <w:b/>
          <w:bCs/>
        </w:rPr>
        <w:t>B) Handled explicitly or rejected as invalid</w:t>
      </w:r>
      <w:r>
        <w:t xml:space="preserve">  C) Always option 1  D) Automatically accepted</w:t>
      </w:r>
    </w:p>
    <w:p w14:paraId="3E3693D7" w14:textId="77777777" w:rsidR="006C0941" w:rsidRPr="00A30169" w:rsidRDefault="00000000">
      <w:pPr>
        <w:rPr>
          <w:b/>
          <w:bCs/>
        </w:rPr>
      </w:pPr>
      <w:r w:rsidRPr="00A30169">
        <w:rPr>
          <w:b/>
          <w:bCs/>
        </w:rPr>
        <w:t>6. Why test boundary values?</w:t>
      </w:r>
    </w:p>
    <w:p w14:paraId="265BAC1E" w14:textId="50894C07" w:rsidR="00300711" w:rsidRDefault="00000000">
      <w:r>
        <w:t xml:space="preserve"> </w:t>
      </w:r>
      <w:r w:rsidRPr="006C0941">
        <w:rPr>
          <w:b/>
          <w:bCs/>
        </w:rPr>
        <w:t>A) To find mistakes around &gt;=, &gt;, &lt;= and &lt;</w:t>
      </w:r>
      <w:r>
        <w:t xml:space="preserve">  B) To make code longer  C) To avoid input  D) To remove variables</w:t>
      </w:r>
    </w:p>
    <w:p w14:paraId="7C17A657" w14:textId="77777777" w:rsidR="006C0941" w:rsidRPr="00A30169" w:rsidRDefault="00000000">
      <w:pPr>
        <w:rPr>
          <w:b/>
          <w:bCs/>
        </w:rPr>
      </w:pPr>
      <w:r w:rsidRPr="00A30169">
        <w:rPr>
          <w:b/>
          <w:bCs/>
        </w:rPr>
        <w:t>7. Why is age &gt;= 18 or age &lt;= 60 usually wrong for a range?</w:t>
      </w:r>
    </w:p>
    <w:p w14:paraId="25E6CC46" w14:textId="4ED27D24" w:rsidR="00300711" w:rsidRDefault="00000000">
      <w:r>
        <w:t xml:space="preserve"> </w:t>
      </w:r>
      <w:r w:rsidRPr="006C0941">
        <w:rPr>
          <w:b/>
          <w:bCs/>
        </w:rPr>
        <w:t>A) It is true for almost every number</w:t>
      </w:r>
      <w:r>
        <w:t xml:space="preserve">  B) It always returns False  C) or cannot be used  D) Python does not support ranges</w:t>
      </w:r>
    </w:p>
    <w:p w14:paraId="0EEE33C3" w14:textId="77777777" w:rsidR="006C0941" w:rsidRPr="00A30169" w:rsidRDefault="00000000">
      <w:pPr>
        <w:rPr>
          <w:b/>
          <w:bCs/>
        </w:rPr>
      </w:pPr>
      <w:r w:rsidRPr="00A30169">
        <w:rPr>
          <w:b/>
          <w:bCs/>
        </w:rPr>
        <w:t xml:space="preserve">8. When is nested if more readable? </w:t>
      </w:r>
    </w:p>
    <w:p w14:paraId="223756F3" w14:textId="325556C3" w:rsidR="00300711" w:rsidRDefault="00000000">
      <w:r w:rsidRPr="006C0941">
        <w:rPr>
          <w:b/>
          <w:bCs/>
        </w:rPr>
        <w:t>A) When the second decision depends on the first</w:t>
      </w:r>
      <w:r>
        <w:t xml:space="preserve">  B) Always  C) Never  D) Only with strings</w:t>
      </w:r>
    </w:p>
    <w:p w14:paraId="5228B1B2" w14:textId="77777777" w:rsidR="006C0941" w:rsidRPr="00A30169" w:rsidRDefault="00000000">
      <w:pPr>
        <w:rPr>
          <w:b/>
          <w:bCs/>
        </w:rPr>
      </w:pPr>
      <w:r w:rsidRPr="00A30169">
        <w:rPr>
          <w:b/>
          <w:bCs/>
        </w:rPr>
        <w:lastRenderedPageBreak/>
        <w:t xml:space="preserve">9. If many branches become hard to read, what should you do? </w:t>
      </w:r>
    </w:p>
    <w:p w14:paraId="400F60A0" w14:textId="634466CD" w:rsidR="00300711" w:rsidRDefault="00000000">
      <w:r>
        <w:t xml:space="preserve">A) Make one giant condition  </w:t>
      </w:r>
      <w:r w:rsidRPr="006C0941">
        <w:rPr>
          <w:b/>
          <w:bCs/>
        </w:rPr>
        <w:t>B) Break logic into smaller understandable steps</w:t>
      </w:r>
      <w:r>
        <w:t xml:space="preserve">  C) Remove tests  D) Use random conditions</w:t>
      </w:r>
    </w:p>
    <w:p w14:paraId="71957251" w14:textId="77777777" w:rsidR="006C0941" w:rsidRPr="00A30169" w:rsidRDefault="00000000">
      <w:pPr>
        <w:rPr>
          <w:b/>
          <w:bCs/>
        </w:rPr>
      </w:pPr>
      <w:r w:rsidRPr="00A30169">
        <w:rPr>
          <w:b/>
          <w:bCs/>
        </w:rPr>
        <w:t>10. A grade calculator should test:</w:t>
      </w:r>
    </w:p>
    <w:p w14:paraId="28FAA461" w14:textId="7E35D0BA" w:rsidR="00300711" w:rsidRDefault="00000000">
      <w:r>
        <w:t xml:space="preserve"> A) Only 100  </w:t>
      </w:r>
      <w:r w:rsidRPr="006C0941">
        <w:rPr>
          <w:b/>
          <w:bCs/>
        </w:rPr>
        <w:t>B) Normal, boundary and invalid cases</w:t>
      </w:r>
      <w:r>
        <w:t xml:space="preserve">  C) Only one mark  D) No invalid input</w:t>
      </w:r>
    </w:p>
    <w:p w14:paraId="3280F74E" w14:textId="77777777" w:rsidR="00300711" w:rsidRDefault="00000000">
      <w:pPr>
        <w:pStyle w:val="Heading1"/>
      </w:pPr>
      <w:r>
        <w:t>Part H – Daily Deliverable: 3 Conditional Programs</w:t>
      </w:r>
    </w:p>
    <w:p w14:paraId="189C2B8D" w14:textId="77777777" w:rsidR="00300711" w:rsidRDefault="00000000">
      <w:pPr>
        <w:pStyle w:val="Heading2"/>
      </w:pPr>
      <w:r>
        <w:t>Program 1 – Grade Calculator</w:t>
      </w:r>
    </w:p>
    <w:p w14:paraId="3A3F8D40" w14:textId="77777777" w:rsidR="00300711" w:rsidRDefault="00000000">
      <w:pPr>
        <w:pStyle w:val="ListBullet"/>
      </w:pPr>
      <w:r>
        <w:t>Ask for student name and marks.</w:t>
      </w:r>
    </w:p>
    <w:p w14:paraId="331A9F9A" w14:textId="77777777" w:rsidR="00300711" w:rsidRDefault="00000000">
      <w:pPr>
        <w:pStyle w:val="ListBullet"/>
      </w:pPr>
      <w:r>
        <w:t>Validate marks from 0 to 100.</w:t>
      </w:r>
    </w:p>
    <w:p w14:paraId="1F699823" w14:textId="77777777" w:rsidR="00300711" w:rsidRDefault="00000000">
      <w:pPr>
        <w:pStyle w:val="ListBullet"/>
      </w:pPr>
      <w:r>
        <w:t>Use if/elif/else with at least 5 grade categories.</w:t>
      </w:r>
    </w:p>
    <w:p w14:paraId="30FE2B3E" w14:textId="77777777" w:rsidR="00300711" w:rsidRDefault="00000000">
      <w:pPr>
        <w:pStyle w:val="ListBullet"/>
      </w:pPr>
      <w:r>
        <w:t>Display the grade and a meaningful message.</w:t>
      </w:r>
    </w:p>
    <w:p w14:paraId="21CDA9AA" w14:textId="77777777" w:rsidR="00300711" w:rsidRDefault="00000000">
      <w:pPr>
        <w:pStyle w:val="ListBullet"/>
      </w:pPr>
      <w:r>
        <w:t>Test 90, 75, 60, 50 and 0.</w:t>
      </w:r>
    </w:p>
    <w:p w14:paraId="69F2A4D0" w14:textId="77777777" w:rsidR="00300711" w:rsidRDefault="00000000">
      <w:pPr>
        <w:pStyle w:val="ListBullet"/>
      </w:pPr>
      <w:r>
        <w:t>Test invalid values such as -5 and 110.</w:t>
      </w:r>
    </w:p>
    <w:p w14:paraId="75175864" w14:textId="77777777" w:rsidR="00915EF5" w:rsidRDefault="00915EF5" w:rsidP="00915EF5">
      <w:pPr>
        <w:pStyle w:val="ListBullet"/>
        <w:numPr>
          <w:ilvl w:val="0"/>
          <w:numId w:val="0"/>
        </w:numPr>
        <w:ind w:left="360"/>
      </w:pPr>
    </w:p>
    <w:p w14:paraId="1A1B9C5B" w14:textId="2B24CEC3" w:rsidR="00915EF5" w:rsidRPr="00A30169" w:rsidRDefault="00915EF5" w:rsidP="00915EF5">
      <w:pPr>
        <w:pStyle w:val="ListBullet"/>
        <w:numPr>
          <w:ilvl w:val="0"/>
          <w:numId w:val="0"/>
        </w:numPr>
        <w:rPr>
          <w:b/>
          <w:bCs/>
        </w:rPr>
      </w:pPr>
      <w:r w:rsidRPr="00A30169">
        <w:rPr>
          <w:b/>
          <w:bCs/>
        </w:rPr>
        <w:t>Code:</w:t>
      </w:r>
    </w:p>
    <w:p w14:paraId="6C67D4F3" w14:textId="7A22D0FB" w:rsidR="00915EF5" w:rsidRDefault="00915EF5" w:rsidP="00915EF5">
      <w:pPr>
        <w:pStyle w:val="ListBullet"/>
        <w:numPr>
          <w:ilvl w:val="0"/>
          <w:numId w:val="0"/>
        </w:numPr>
      </w:pPr>
      <w:r>
        <w:t xml:space="preserve">         </w:t>
      </w:r>
      <w:r w:rsidR="00853699">
        <w:t>name=input(“Enter student name:”)</w:t>
      </w:r>
    </w:p>
    <w:p w14:paraId="3A05A31D" w14:textId="4DCEB6BD" w:rsidR="00853699" w:rsidRDefault="00853699" w:rsidP="00915EF5">
      <w:pPr>
        <w:pStyle w:val="ListBullet"/>
        <w:numPr>
          <w:ilvl w:val="0"/>
          <w:numId w:val="0"/>
        </w:numPr>
      </w:pPr>
      <w:r>
        <w:t xml:space="preserve">         marks=int(input(“Enter marks:”))</w:t>
      </w:r>
    </w:p>
    <w:p w14:paraId="13C37C9D" w14:textId="5FE02C43" w:rsidR="00853699" w:rsidRDefault="00853699" w:rsidP="00915EF5">
      <w:pPr>
        <w:pStyle w:val="ListBullet"/>
        <w:numPr>
          <w:ilvl w:val="0"/>
          <w:numId w:val="0"/>
        </w:numPr>
      </w:pPr>
      <w:r>
        <w:t xml:space="preserve">         if marks&lt;0 or marks&gt;100:</w:t>
      </w:r>
    </w:p>
    <w:p w14:paraId="783BC285" w14:textId="1A039DBA" w:rsidR="00853699" w:rsidRDefault="00853699" w:rsidP="00915EF5">
      <w:pPr>
        <w:pStyle w:val="ListBullet"/>
        <w:numPr>
          <w:ilvl w:val="0"/>
          <w:numId w:val="0"/>
        </w:numPr>
      </w:pPr>
      <w:r>
        <w:t xml:space="preserve">            print(“Invalid marks”)</w:t>
      </w:r>
    </w:p>
    <w:p w14:paraId="3D3CFD6A" w14:textId="00E18EA4" w:rsidR="00853699" w:rsidRDefault="00853699" w:rsidP="00915EF5">
      <w:pPr>
        <w:pStyle w:val="ListBullet"/>
        <w:numPr>
          <w:ilvl w:val="0"/>
          <w:numId w:val="0"/>
        </w:numPr>
      </w:pPr>
      <w:r>
        <w:t xml:space="preserve">         elif marks&gt;=90:</w:t>
      </w:r>
    </w:p>
    <w:p w14:paraId="26DBED3D" w14:textId="1335FADF" w:rsidR="00853699" w:rsidRDefault="00853699" w:rsidP="00915EF5">
      <w:pPr>
        <w:pStyle w:val="ListBullet"/>
        <w:numPr>
          <w:ilvl w:val="0"/>
          <w:numId w:val="0"/>
        </w:numPr>
      </w:pPr>
      <w:r>
        <w:t xml:space="preserve">            print(“Grade: A”)</w:t>
      </w:r>
    </w:p>
    <w:p w14:paraId="46EBECBB" w14:textId="29A4322E" w:rsidR="00853699" w:rsidRDefault="00853699" w:rsidP="00915EF5">
      <w:pPr>
        <w:pStyle w:val="ListBullet"/>
        <w:numPr>
          <w:ilvl w:val="0"/>
          <w:numId w:val="0"/>
        </w:numPr>
      </w:pPr>
      <w:r>
        <w:t xml:space="preserve">            print(“Excellent performance.”)</w:t>
      </w:r>
    </w:p>
    <w:p w14:paraId="166E90E2" w14:textId="6DF20F39" w:rsidR="00853699" w:rsidRDefault="00853699" w:rsidP="00915EF5">
      <w:pPr>
        <w:pStyle w:val="ListBullet"/>
        <w:numPr>
          <w:ilvl w:val="0"/>
          <w:numId w:val="0"/>
        </w:numPr>
      </w:pPr>
      <w:r>
        <w:t xml:space="preserve">          elif marks&gt;=75:</w:t>
      </w:r>
    </w:p>
    <w:p w14:paraId="58F6BAFC" w14:textId="3A42C7C2" w:rsidR="00853699" w:rsidRDefault="00853699" w:rsidP="00915EF5">
      <w:pPr>
        <w:pStyle w:val="ListBullet"/>
        <w:numPr>
          <w:ilvl w:val="0"/>
          <w:numId w:val="0"/>
        </w:numPr>
      </w:pPr>
      <w:r>
        <w:t xml:space="preserve">             print(“Grade: B”)</w:t>
      </w:r>
    </w:p>
    <w:p w14:paraId="366193D9" w14:textId="21577CC3" w:rsidR="00853699" w:rsidRDefault="00853699" w:rsidP="00915EF5">
      <w:pPr>
        <w:pStyle w:val="ListBullet"/>
        <w:numPr>
          <w:ilvl w:val="0"/>
          <w:numId w:val="0"/>
        </w:numPr>
      </w:pPr>
      <w:r>
        <w:t xml:space="preserve">             print(“very good performance.”)</w:t>
      </w:r>
    </w:p>
    <w:p w14:paraId="7B7B22E1" w14:textId="0E72EBE7" w:rsidR="00853699" w:rsidRDefault="00853699" w:rsidP="00915EF5">
      <w:pPr>
        <w:pStyle w:val="ListBullet"/>
        <w:numPr>
          <w:ilvl w:val="0"/>
          <w:numId w:val="0"/>
        </w:numPr>
      </w:pPr>
      <w:r>
        <w:t xml:space="preserve">          elif marks&gt;=60:</w:t>
      </w:r>
    </w:p>
    <w:p w14:paraId="08EBC342" w14:textId="1D731C10" w:rsidR="00853699" w:rsidRDefault="00853699" w:rsidP="00915EF5">
      <w:pPr>
        <w:pStyle w:val="ListBullet"/>
        <w:numPr>
          <w:ilvl w:val="0"/>
          <w:numId w:val="0"/>
        </w:numPr>
      </w:pPr>
      <w:r>
        <w:t xml:space="preserve">             print(“Grade: C”)</w:t>
      </w:r>
    </w:p>
    <w:p w14:paraId="2BF81DD3" w14:textId="68895659" w:rsidR="00853699" w:rsidRDefault="00853699" w:rsidP="00915EF5">
      <w:pPr>
        <w:pStyle w:val="ListBullet"/>
        <w:numPr>
          <w:ilvl w:val="0"/>
          <w:numId w:val="0"/>
        </w:numPr>
      </w:pPr>
      <w:r>
        <w:t xml:space="preserve">             print(“Good performance.”)</w:t>
      </w:r>
    </w:p>
    <w:p w14:paraId="7CE6332A" w14:textId="01C21F17" w:rsidR="00853699" w:rsidRDefault="00853699" w:rsidP="00915EF5">
      <w:pPr>
        <w:pStyle w:val="ListBullet"/>
        <w:numPr>
          <w:ilvl w:val="0"/>
          <w:numId w:val="0"/>
        </w:numPr>
      </w:pPr>
      <w:r>
        <w:t xml:space="preserve">          elif marks&gt;=50:</w:t>
      </w:r>
    </w:p>
    <w:p w14:paraId="25FE45C6" w14:textId="317A56C8" w:rsidR="00853699" w:rsidRDefault="00853699" w:rsidP="00915EF5">
      <w:pPr>
        <w:pStyle w:val="ListBullet"/>
        <w:numPr>
          <w:ilvl w:val="0"/>
          <w:numId w:val="0"/>
        </w:numPr>
      </w:pPr>
      <w:r>
        <w:t xml:space="preserve">             print(“</w:t>
      </w:r>
      <w:r w:rsidR="000812F4">
        <w:t>Grade: D”)</w:t>
      </w:r>
    </w:p>
    <w:p w14:paraId="2A098270" w14:textId="2360EA30" w:rsidR="000812F4" w:rsidRDefault="000812F4" w:rsidP="00915EF5">
      <w:pPr>
        <w:pStyle w:val="ListBullet"/>
        <w:numPr>
          <w:ilvl w:val="0"/>
          <w:numId w:val="0"/>
        </w:numPr>
      </w:pPr>
      <w:r>
        <w:t xml:space="preserve">             print(“pass.”)</w:t>
      </w:r>
    </w:p>
    <w:p w14:paraId="5288293C" w14:textId="7AA7692C" w:rsidR="000812F4" w:rsidRDefault="000812F4" w:rsidP="00915EF5">
      <w:pPr>
        <w:pStyle w:val="ListBullet"/>
        <w:numPr>
          <w:ilvl w:val="0"/>
          <w:numId w:val="0"/>
        </w:numPr>
      </w:pPr>
      <w:r>
        <w:t xml:space="preserve">          else:</w:t>
      </w:r>
    </w:p>
    <w:p w14:paraId="1514FF12" w14:textId="0E8D78AE" w:rsidR="000812F4" w:rsidRDefault="000812F4" w:rsidP="00915EF5">
      <w:pPr>
        <w:pStyle w:val="ListBullet"/>
        <w:numPr>
          <w:ilvl w:val="0"/>
          <w:numId w:val="0"/>
        </w:numPr>
      </w:pPr>
      <w:r>
        <w:t xml:space="preserve">             print(“Grade: F”)</w:t>
      </w:r>
    </w:p>
    <w:p w14:paraId="23181769" w14:textId="17717CD6" w:rsidR="000812F4" w:rsidRDefault="000812F4" w:rsidP="00915EF5">
      <w:pPr>
        <w:pStyle w:val="ListBullet"/>
        <w:numPr>
          <w:ilvl w:val="0"/>
          <w:numId w:val="0"/>
        </w:numPr>
      </w:pPr>
      <w:r>
        <w:t xml:space="preserve">             print(“needs improvement.”)</w:t>
      </w:r>
    </w:p>
    <w:p w14:paraId="1CA9B966" w14:textId="77777777" w:rsidR="00300711" w:rsidRDefault="00000000">
      <w:pPr>
        <w:pStyle w:val="Heading2"/>
      </w:pPr>
      <w:r>
        <w:t>Program 2 – Eligibility Checker</w:t>
      </w:r>
    </w:p>
    <w:p w14:paraId="363A3EDE" w14:textId="77777777" w:rsidR="00300711" w:rsidRDefault="00000000">
      <w:r>
        <w:t>Choose one realistic scenario: scholarship, course admission, job interview, driving eligibility, loan/application, or gym membership.</w:t>
      </w:r>
    </w:p>
    <w:p w14:paraId="738AA90E" w14:textId="77777777" w:rsidR="00300711" w:rsidRDefault="00000000">
      <w:pPr>
        <w:pStyle w:val="ListBullet"/>
      </w:pPr>
      <w:r>
        <w:t>Use at least 3 inputs.</w:t>
      </w:r>
    </w:p>
    <w:p w14:paraId="29847932" w14:textId="77777777" w:rsidR="00300711" w:rsidRDefault="00000000">
      <w:pPr>
        <w:pStyle w:val="ListBullet"/>
      </w:pPr>
      <w:r>
        <w:t>Use at least one and condition.</w:t>
      </w:r>
    </w:p>
    <w:p w14:paraId="5A2A376C" w14:textId="77777777" w:rsidR="00300711" w:rsidRDefault="00000000">
      <w:pPr>
        <w:pStyle w:val="ListBullet"/>
      </w:pPr>
      <w:r>
        <w:t>Use at least one or condition.</w:t>
      </w:r>
    </w:p>
    <w:p w14:paraId="209D1649" w14:textId="77777777" w:rsidR="00300711" w:rsidRDefault="00000000">
      <w:pPr>
        <w:pStyle w:val="ListBullet"/>
      </w:pPr>
      <w:r>
        <w:t>Create at least 3 possible outcomes.</w:t>
      </w:r>
    </w:p>
    <w:p w14:paraId="456C9F26" w14:textId="77777777" w:rsidR="00300711" w:rsidRDefault="00000000">
      <w:pPr>
        <w:pStyle w:val="ListBullet"/>
      </w:pPr>
      <w:r>
        <w:t>Write your eligibility rules clearly before coding.</w:t>
      </w:r>
    </w:p>
    <w:p w14:paraId="73224A38" w14:textId="77777777" w:rsidR="00300711" w:rsidRDefault="00000000">
      <w:pPr>
        <w:pStyle w:val="ListBullet"/>
      </w:pPr>
      <w:r>
        <w:t>Test a qualifying case, a non-qualifying case and a boundary case.</w:t>
      </w:r>
    </w:p>
    <w:p w14:paraId="443E92FC" w14:textId="77777777" w:rsidR="00672C08" w:rsidRDefault="00672C08">
      <w:pPr>
        <w:pStyle w:val="ListBullet"/>
      </w:pPr>
    </w:p>
    <w:p w14:paraId="1A44DF1B" w14:textId="1A169105" w:rsidR="00672C08" w:rsidRDefault="00672C08" w:rsidP="00672C08">
      <w:pPr>
        <w:pStyle w:val="ListBullet"/>
        <w:numPr>
          <w:ilvl w:val="0"/>
          <w:numId w:val="0"/>
        </w:numPr>
      </w:pPr>
      <w:r w:rsidRPr="00A30169">
        <w:rPr>
          <w:b/>
          <w:bCs/>
        </w:rPr>
        <w:t>Ans:</w:t>
      </w:r>
      <w:r>
        <w:t xml:space="preserve"> name = input("Enter student name:")</w:t>
      </w:r>
    </w:p>
    <w:p w14:paraId="5F2FCB6D" w14:textId="2F999F4C" w:rsidR="00672C08" w:rsidRDefault="00672C08" w:rsidP="00672C08">
      <w:pPr>
        <w:pStyle w:val="ListBullet"/>
        <w:numPr>
          <w:ilvl w:val="0"/>
          <w:numId w:val="0"/>
        </w:numPr>
        <w:ind w:left="360"/>
      </w:pPr>
      <w:r>
        <w:lastRenderedPageBreak/>
        <w:t xml:space="preserve"> marks = float(input("Enter marks:"))</w:t>
      </w:r>
    </w:p>
    <w:p w14:paraId="479BEC6A" w14:textId="3380E09B" w:rsidR="00672C08" w:rsidRDefault="00672C08" w:rsidP="00672C08">
      <w:pPr>
        <w:pStyle w:val="ListBullet"/>
        <w:numPr>
          <w:ilvl w:val="0"/>
          <w:numId w:val="0"/>
        </w:numPr>
        <w:ind w:left="360"/>
      </w:pPr>
      <w:r>
        <w:t xml:space="preserve"> income = float(input("Enter family income:"))</w:t>
      </w:r>
    </w:p>
    <w:p w14:paraId="43C973DA" w14:textId="72356469" w:rsidR="00672C08" w:rsidRDefault="00672C08" w:rsidP="00672C08">
      <w:pPr>
        <w:pStyle w:val="ListBullet"/>
        <w:numPr>
          <w:ilvl w:val="0"/>
          <w:numId w:val="0"/>
        </w:numPr>
        <w:ind w:left="360"/>
      </w:pPr>
      <w:r>
        <w:t xml:space="preserve"> regular_student = input("Are you a regular student? (yes/no):")</w:t>
      </w:r>
    </w:p>
    <w:p w14:paraId="226E47C4" w14:textId="055A02A4" w:rsidR="00672C08" w:rsidRDefault="00672C08" w:rsidP="00672C08">
      <w:pPr>
        <w:pStyle w:val="ListBullet"/>
        <w:numPr>
          <w:ilvl w:val="0"/>
          <w:numId w:val="0"/>
        </w:numPr>
        <w:ind w:left="360"/>
      </w:pPr>
      <w:r>
        <w:t xml:space="preserve"> if marks&lt;75 or income&gt;500000:</w:t>
      </w:r>
    </w:p>
    <w:p w14:paraId="7BC3EE4F" w14:textId="6923EFAB" w:rsidR="00672C08" w:rsidRDefault="00672C08" w:rsidP="00672C08">
      <w:pPr>
        <w:pStyle w:val="ListBullet"/>
        <w:numPr>
          <w:ilvl w:val="0"/>
          <w:numId w:val="0"/>
        </w:numPr>
        <w:ind w:left="360"/>
      </w:pPr>
      <w:r>
        <w:t xml:space="preserve">     print(f"{name}: Not eligible for scholarship")</w:t>
      </w:r>
    </w:p>
    <w:p w14:paraId="269A512D" w14:textId="22AE65C3" w:rsidR="00672C08" w:rsidRDefault="00672C08" w:rsidP="00672C08">
      <w:pPr>
        <w:pStyle w:val="ListBullet"/>
        <w:numPr>
          <w:ilvl w:val="0"/>
          <w:numId w:val="0"/>
        </w:numPr>
        <w:ind w:left="360"/>
      </w:pPr>
      <w:r>
        <w:t xml:space="preserve"> elif marks&gt;= 75 and income&lt;= 500000 and regular_student =="yes":</w:t>
      </w:r>
    </w:p>
    <w:p w14:paraId="0928E439" w14:textId="1782C03C" w:rsidR="00672C08" w:rsidRDefault="00672C08" w:rsidP="00672C08">
      <w:pPr>
        <w:pStyle w:val="ListBullet"/>
        <w:numPr>
          <w:ilvl w:val="0"/>
          <w:numId w:val="0"/>
        </w:numPr>
        <w:ind w:left="360"/>
      </w:pPr>
      <w:r>
        <w:t xml:space="preserve">     if marks&gt;= 90 or income&lt;200000:</w:t>
      </w:r>
    </w:p>
    <w:p w14:paraId="00C80D04" w14:textId="0E1581D6" w:rsidR="00672C08" w:rsidRDefault="00672C08" w:rsidP="00672C08">
      <w:pPr>
        <w:pStyle w:val="ListBullet"/>
        <w:numPr>
          <w:ilvl w:val="0"/>
          <w:numId w:val="0"/>
        </w:numPr>
        <w:ind w:left="360"/>
      </w:pPr>
      <w:r>
        <w:t xml:space="preserve">         print(f"{name}: Eligible for high priority scholarship")</w:t>
      </w:r>
    </w:p>
    <w:p w14:paraId="15A80FAC" w14:textId="6A229F85" w:rsidR="00672C08" w:rsidRDefault="00672C08" w:rsidP="00672C08">
      <w:pPr>
        <w:pStyle w:val="ListBullet"/>
        <w:numPr>
          <w:ilvl w:val="0"/>
          <w:numId w:val="0"/>
        </w:numPr>
        <w:ind w:left="360"/>
      </w:pPr>
      <w:r>
        <w:t xml:space="preserve">     else:</w:t>
      </w:r>
    </w:p>
    <w:p w14:paraId="6B6DFC52" w14:textId="4D4E94AC" w:rsidR="00672C08" w:rsidRDefault="00672C08" w:rsidP="00672C08">
      <w:pPr>
        <w:pStyle w:val="ListBullet"/>
        <w:numPr>
          <w:ilvl w:val="0"/>
          <w:numId w:val="0"/>
        </w:numPr>
        <w:ind w:left="360"/>
      </w:pPr>
      <w:r>
        <w:t xml:space="preserve">         print(f"{name}: Eligible for normal scholarship")</w:t>
      </w:r>
    </w:p>
    <w:p w14:paraId="7575BC07" w14:textId="5AAA5EC7" w:rsidR="00672C08" w:rsidRDefault="00672C08" w:rsidP="00672C08">
      <w:pPr>
        <w:pStyle w:val="ListBullet"/>
        <w:numPr>
          <w:ilvl w:val="0"/>
          <w:numId w:val="0"/>
        </w:numPr>
        <w:ind w:left="360"/>
      </w:pPr>
      <w:r>
        <w:t xml:space="preserve"> else:</w:t>
      </w:r>
    </w:p>
    <w:p w14:paraId="40BB3FDF" w14:textId="5502DF65" w:rsidR="00672C08" w:rsidRDefault="00672C08" w:rsidP="00672C08">
      <w:pPr>
        <w:pStyle w:val="ListBullet"/>
        <w:numPr>
          <w:ilvl w:val="0"/>
          <w:numId w:val="0"/>
        </w:numPr>
        <w:ind w:left="360"/>
      </w:pPr>
      <w:r>
        <w:t xml:space="preserve">     print(f"{name}: Not eligible for scholarship")</w:t>
      </w:r>
    </w:p>
    <w:p w14:paraId="6A8E1411" w14:textId="77777777" w:rsidR="00672C08" w:rsidRDefault="00672C08" w:rsidP="00672C08">
      <w:pPr>
        <w:pStyle w:val="ListBullet"/>
        <w:numPr>
          <w:ilvl w:val="0"/>
          <w:numId w:val="0"/>
        </w:numPr>
        <w:ind w:left="360"/>
      </w:pPr>
      <w:r>
        <w:t>Test Case 1 – Qualifying Case:</w:t>
      </w:r>
    </w:p>
    <w:p w14:paraId="67A4CA02" w14:textId="21DFB3DE" w:rsidR="00672C08" w:rsidRDefault="00672C08" w:rsidP="00672C08">
      <w:pPr>
        <w:pStyle w:val="ListBullet"/>
        <w:numPr>
          <w:ilvl w:val="0"/>
          <w:numId w:val="0"/>
        </w:numPr>
        <w:ind w:left="360"/>
      </w:pPr>
      <w:r>
        <w:t xml:space="preserve">    Name: sravanthi</w:t>
      </w:r>
    </w:p>
    <w:p w14:paraId="37E695E7" w14:textId="6FF0BFB4" w:rsidR="00672C08" w:rsidRDefault="00672C08" w:rsidP="00672C08">
      <w:pPr>
        <w:pStyle w:val="ListBullet"/>
        <w:numPr>
          <w:ilvl w:val="0"/>
          <w:numId w:val="0"/>
        </w:numPr>
        <w:ind w:left="360"/>
      </w:pPr>
      <w:r>
        <w:t xml:space="preserve">    Marks: 90</w:t>
      </w:r>
    </w:p>
    <w:p w14:paraId="24119D54" w14:textId="7009F258" w:rsidR="00672C08" w:rsidRDefault="00672C08" w:rsidP="00672C08">
      <w:pPr>
        <w:pStyle w:val="ListBullet"/>
        <w:numPr>
          <w:ilvl w:val="0"/>
          <w:numId w:val="0"/>
        </w:numPr>
        <w:ind w:left="360"/>
      </w:pPr>
      <w:r>
        <w:t xml:space="preserve">    Income: 300000</w:t>
      </w:r>
    </w:p>
    <w:p w14:paraId="52CD7442" w14:textId="09924FC0" w:rsidR="00672C08" w:rsidRDefault="00672C08" w:rsidP="00672C08">
      <w:pPr>
        <w:pStyle w:val="ListBullet"/>
        <w:numPr>
          <w:ilvl w:val="0"/>
          <w:numId w:val="0"/>
        </w:numPr>
        <w:ind w:left="360"/>
      </w:pPr>
      <w:r>
        <w:t xml:space="preserve">    Regular student: yes</w:t>
      </w:r>
    </w:p>
    <w:p w14:paraId="2EF1F287" w14:textId="77777777" w:rsidR="00672C08" w:rsidRDefault="00672C08" w:rsidP="00672C08">
      <w:pPr>
        <w:pStyle w:val="ListBullet"/>
        <w:numPr>
          <w:ilvl w:val="0"/>
          <w:numId w:val="0"/>
        </w:numPr>
        <w:ind w:left="360"/>
      </w:pPr>
      <w:r>
        <w:t>Output:</w:t>
      </w:r>
    </w:p>
    <w:p w14:paraId="12F1E3C3" w14:textId="14D14776" w:rsidR="00672C08" w:rsidRDefault="00672C08" w:rsidP="00672C08">
      <w:pPr>
        <w:pStyle w:val="ListBullet"/>
        <w:numPr>
          <w:ilvl w:val="0"/>
          <w:numId w:val="0"/>
        </w:numPr>
        <w:ind w:left="360"/>
      </w:pPr>
      <w:r>
        <w:t xml:space="preserve">          Eligible for normal scholarship</w:t>
      </w:r>
    </w:p>
    <w:p w14:paraId="64BB6496" w14:textId="77777777" w:rsidR="00672C08" w:rsidRDefault="00672C08" w:rsidP="00672C08">
      <w:pPr>
        <w:pStyle w:val="ListBullet"/>
        <w:numPr>
          <w:ilvl w:val="0"/>
          <w:numId w:val="0"/>
        </w:numPr>
        <w:ind w:left="360"/>
      </w:pPr>
    </w:p>
    <w:p w14:paraId="040EC9E7" w14:textId="77777777" w:rsidR="00672C08" w:rsidRDefault="00672C08" w:rsidP="00672C08">
      <w:pPr>
        <w:pStyle w:val="ListBullet"/>
        <w:numPr>
          <w:ilvl w:val="0"/>
          <w:numId w:val="0"/>
        </w:numPr>
        <w:ind w:left="360"/>
      </w:pPr>
      <w:r>
        <w:t>Test Case 2 – Non-Qualifying Case:</w:t>
      </w:r>
    </w:p>
    <w:p w14:paraId="46645C9D" w14:textId="1A930C1E" w:rsidR="00672C08" w:rsidRDefault="00672C08" w:rsidP="00672C08">
      <w:pPr>
        <w:pStyle w:val="ListBullet"/>
        <w:numPr>
          <w:ilvl w:val="0"/>
          <w:numId w:val="0"/>
        </w:numPr>
        <w:ind w:left="360"/>
      </w:pPr>
      <w:r>
        <w:t xml:space="preserve">  Name: Asifa</w:t>
      </w:r>
    </w:p>
    <w:p w14:paraId="1341C7A2" w14:textId="6CACBD68" w:rsidR="00672C08" w:rsidRDefault="00672C08" w:rsidP="00672C08">
      <w:pPr>
        <w:pStyle w:val="ListBullet"/>
        <w:numPr>
          <w:ilvl w:val="0"/>
          <w:numId w:val="0"/>
        </w:numPr>
        <w:ind w:left="360"/>
      </w:pPr>
      <w:r>
        <w:t xml:space="preserve">  Marks: 85</w:t>
      </w:r>
    </w:p>
    <w:p w14:paraId="5D944819" w14:textId="0E6C5770" w:rsidR="00672C08" w:rsidRDefault="00672C08" w:rsidP="00672C08">
      <w:pPr>
        <w:pStyle w:val="ListBullet"/>
        <w:numPr>
          <w:ilvl w:val="0"/>
          <w:numId w:val="0"/>
        </w:numPr>
        <w:ind w:left="360"/>
      </w:pPr>
      <w:r>
        <w:t xml:space="preserve">  Income: 300000</w:t>
      </w:r>
    </w:p>
    <w:p w14:paraId="1C9ED468" w14:textId="0B8B2E4E" w:rsidR="00672C08" w:rsidRDefault="00672C08" w:rsidP="00672C08">
      <w:pPr>
        <w:pStyle w:val="ListBullet"/>
        <w:numPr>
          <w:ilvl w:val="0"/>
          <w:numId w:val="0"/>
        </w:numPr>
        <w:ind w:left="360"/>
      </w:pPr>
      <w:r>
        <w:t xml:space="preserve">  Regular student: yes</w:t>
      </w:r>
    </w:p>
    <w:p w14:paraId="14474DC9" w14:textId="77777777" w:rsidR="00672C08" w:rsidRDefault="00672C08" w:rsidP="00672C08">
      <w:pPr>
        <w:pStyle w:val="ListBullet"/>
        <w:numPr>
          <w:ilvl w:val="0"/>
          <w:numId w:val="0"/>
        </w:numPr>
        <w:ind w:left="360"/>
      </w:pPr>
      <w:r>
        <w:t>Output:</w:t>
      </w:r>
    </w:p>
    <w:p w14:paraId="0E7FCDBF" w14:textId="2ADE68F3" w:rsidR="00672C08" w:rsidRDefault="00672C08" w:rsidP="00672C08">
      <w:pPr>
        <w:pStyle w:val="ListBullet"/>
        <w:numPr>
          <w:ilvl w:val="0"/>
          <w:numId w:val="0"/>
        </w:numPr>
        <w:ind w:left="360"/>
      </w:pPr>
      <w:r>
        <w:t xml:space="preserve">         Not eligible for scholarship</w:t>
      </w:r>
    </w:p>
    <w:p w14:paraId="5804D4ED" w14:textId="77777777" w:rsidR="00672C08" w:rsidRDefault="00672C08" w:rsidP="00672C08">
      <w:pPr>
        <w:pStyle w:val="ListBullet"/>
        <w:numPr>
          <w:ilvl w:val="0"/>
          <w:numId w:val="0"/>
        </w:numPr>
        <w:ind w:left="360"/>
      </w:pPr>
    </w:p>
    <w:p w14:paraId="4C697F4F" w14:textId="77777777" w:rsidR="00672C08" w:rsidRDefault="00672C08" w:rsidP="00672C08">
      <w:pPr>
        <w:pStyle w:val="ListBullet"/>
        <w:numPr>
          <w:ilvl w:val="0"/>
          <w:numId w:val="0"/>
        </w:numPr>
        <w:ind w:left="360"/>
      </w:pPr>
      <w:r>
        <w:t>Test Case 3 – Boundary Case:</w:t>
      </w:r>
    </w:p>
    <w:p w14:paraId="0645D32B" w14:textId="2BBDC97C" w:rsidR="00672C08" w:rsidRDefault="00672C08" w:rsidP="00672C08">
      <w:pPr>
        <w:pStyle w:val="ListBullet"/>
        <w:numPr>
          <w:ilvl w:val="0"/>
          <w:numId w:val="0"/>
        </w:numPr>
        <w:ind w:left="360"/>
      </w:pPr>
      <w:r>
        <w:t xml:space="preserve">   Name: padma</w:t>
      </w:r>
    </w:p>
    <w:p w14:paraId="3FC2C774" w14:textId="6D066942" w:rsidR="00672C08" w:rsidRDefault="00672C08" w:rsidP="00672C08">
      <w:pPr>
        <w:pStyle w:val="ListBullet"/>
        <w:numPr>
          <w:ilvl w:val="0"/>
          <w:numId w:val="0"/>
        </w:numPr>
        <w:ind w:left="360"/>
      </w:pPr>
      <w:r>
        <w:t xml:space="preserve">   Marks: 75</w:t>
      </w:r>
    </w:p>
    <w:p w14:paraId="2E6A74C6" w14:textId="7A74BCD1" w:rsidR="00672C08" w:rsidRDefault="00672C08" w:rsidP="00672C08">
      <w:pPr>
        <w:pStyle w:val="ListBullet"/>
        <w:numPr>
          <w:ilvl w:val="0"/>
          <w:numId w:val="0"/>
        </w:numPr>
        <w:ind w:left="360"/>
      </w:pPr>
      <w:r>
        <w:t xml:space="preserve">   Income: 500000</w:t>
      </w:r>
    </w:p>
    <w:p w14:paraId="450E9C48" w14:textId="5980851D" w:rsidR="00672C08" w:rsidRDefault="00672C08" w:rsidP="00672C08">
      <w:pPr>
        <w:pStyle w:val="ListBullet"/>
        <w:numPr>
          <w:ilvl w:val="0"/>
          <w:numId w:val="0"/>
        </w:numPr>
        <w:ind w:left="360"/>
      </w:pPr>
      <w:r>
        <w:t xml:space="preserve">   Regular student: yes</w:t>
      </w:r>
    </w:p>
    <w:p w14:paraId="5C8E5384" w14:textId="77777777" w:rsidR="00672C08" w:rsidRDefault="00672C08" w:rsidP="00672C08">
      <w:pPr>
        <w:pStyle w:val="ListBullet"/>
        <w:numPr>
          <w:ilvl w:val="0"/>
          <w:numId w:val="0"/>
        </w:numPr>
        <w:ind w:left="360"/>
      </w:pPr>
      <w:r>
        <w:t>Output:</w:t>
      </w:r>
    </w:p>
    <w:p w14:paraId="7B1F230E" w14:textId="72D5372E" w:rsidR="000812F4" w:rsidRDefault="00672C08" w:rsidP="00672C08">
      <w:pPr>
        <w:pStyle w:val="ListBullet"/>
        <w:numPr>
          <w:ilvl w:val="0"/>
          <w:numId w:val="0"/>
        </w:numPr>
      </w:pPr>
      <w:r>
        <w:t xml:space="preserve">               Eligible for normal scholarship</w:t>
      </w:r>
    </w:p>
    <w:p w14:paraId="0586493F" w14:textId="77777777" w:rsidR="00300711" w:rsidRDefault="00000000">
      <w:pPr>
        <w:pStyle w:val="Heading2"/>
      </w:pPr>
      <w:r>
        <w:t>Program 3 – Simple Menu</w:t>
      </w:r>
    </w:p>
    <w:p w14:paraId="0BB4B5F4" w14:textId="77777777" w:rsidR="00300711" w:rsidRDefault="00000000">
      <w:pPr>
        <w:pStyle w:val="ListBullet"/>
      </w:pPr>
      <w:r>
        <w:t>Create at least 4 menu choices.</w:t>
      </w:r>
    </w:p>
    <w:p w14:paraId="2EB510BB" w14:textId="77777777" w:rsidR="00300711" w:rsidRDefault="00000000">
      <w:pPr>
        <w:pStyle w:val="ListBullet"/>
      </w:pPr>
      <w:r>
        <w:t>Ask the user for a choice.</w:t>
      </w:r>
    </w:p>
    <w:p w14:paraId="734FAD86" w14:textId="77777777" w:rsidR="00300711" w:rsidRDefault="00000000">
      <w:pPr>
        <w:pStyle w:val="ListBullet"/>
      </w:pPr>
      <w:r>
        <w:t>Use if/elif/else.</w:t>
      </w:r>
    </w:p>
    <w:p w14:paraId="52C0D47B" w14:textId="77777777" w:rsidR="00300711" w:rsidRDefault="00000000">
      <w:pPr>
        <w:pStyle w:val="ListBullet"/>
      </w:pPr>
      <w:r>
        <w:t>Handle invalid choices.</w:t>
      </w:r>
    </w:p>
    <w:p w14:paraId="4AA4549D" w14:textId="77777777" w:rsidR="00300711" w:rsidRDefault="00000000">
      <w:pPr>
        <w:pStyle w:val="ListBullet"/>
      </w:pPr>
      <w:r>
        <w:t>Use at least one nested if.</w:t>
      </w:r>
    </w:p>
    <w:p w14:paraId="1D4EF463" w14:textId="77777777" w:rsidR="00300711" w:rsidRDefault="00000000">
      <w:pPr>
        <w:pStyle w:val="ListBullet"/>
      </w:pPr>
      <w:r>
        <w:t>Suggested project: Banking Menu — Check Balance, Deposit, Withdraw, Exit. For withdrawal, use a nested condition to check sufficient balance.</w:t>
      </w:r>
    </w:p>
    <w:p w14:paraId="79023C46" w14:textId="77777777" w:rsidR="00300711" w:rsidRDefault="00000000">
      <w:pPr>
        <w:pStyle w:val="ListBullet"/>
      </w:pPr>
      <w:r>
        <w:t>Test every option and at least one invalid option.</w:t>
      </w:r>
    </w:p>
    <w:p w14:paraId="7F5F1BAF" w14:textId="77777777" w:rsidR="00672C08" w:rsidRDefault="00672C08" w:rsidP="00672C08">
      <w:pPr>
        <w:pStyle w:val="ListBullet"/>
        <w:numPr>
          <w:ilvl w:val="0"/>
          <w:numId w:val="0"/>
        </w:numPr>
        <w:ind w:left="360"/>
      </w:pPr>
    </w:p>
    <w:p w14:paraId="2DE52351" w14:textId="32159744" w:rsidR="00672C08" w:rsidRDefault="00672C08" w:rsidP="00672C08">
      <w:pPr>
        <w:pStyle w:val="ListBullet"/>
        <w:numPr>
          <w:ilvl w:val="0"/>
          <w:numId w:val="0"/>
        </w:numPr>
        <w:ind w:left="360"/>
      </w:pPr>
      <w:r>
        <w:t>Ans:  balance = 10000</w:t>
      </w:r>
    </w:p>
    <w:p w14:paraId="4A889C83" w14:textId="10E6451B" w:rsidR="00672C08" w:rsidRDefault="00672C08" w:rsidP="00672C08">
      <w:pPr>
        <w:pStyle w:val="ListBullet"/>
        <w:numPr>
          <w:ilvl w:val="0"/>
          <w:numId w:val="0"/>
        </w:numPr>
        <w:ind w:left="360" w:hanging="360"/>
      </w:pPr>
      <w:r>
        <w:t xml:space="preserve">                print("1. Check Balance")</w:t>
      </w:r>
    </w:p>
    <w:p w14:paraId="75E92F5E" w14:textId="4E69EE4D" w:rsidR="00672C08" w:rsidRDefault="00672C08" w:rsidP="00672C08">
      <w:pPr>
        <w:pStyle w:val="ListBullet"/>
        <w:numPr>
          <w:ilvl w:val="0"/>
          <w:numId w:val="0"/>
        </w:numPr>
        <w:ind w:left="360" w:hanging="360"/>
      </w:pPr>
      <w:r>
        <w:t xml:space="preserve">                print("2. Deposit")</w:t>
      </w:r>
    </w:p>
    <w:p w14:paraId="0DCB2AED" w14:textId="13C0C1F7" w:rsidR="00672C08" w:rsidRDefault="00672C08" w:rsidP="00672C08">
      <w:pPr>
        <w:pStyle w:val="ListBullet"/>
        <w:numPr>
          <w:ilvl w:val="0"/>
          <w:numId w:val="0"/>
        </w:numPr>
        <w:ind w:left="360"/>
      </w:pPr>
      <w:r>
        <w:t xml:space="preserve">          print("3. Withdraw")</w:t>
      </w:r>
    </w:p>
    <w:p w14:paraId="463A90A7" w14:textId="3EBE04AA" w:rsidR="00672C08" w:rsidRDefault="00672C08" w:rsidP="00672C08">
      <w:pPr>
        <w:pStyle w:val="ListBullet"/>
        <w:numPr>
          <w:ilvl w:val="0"/>
          <w:numId w:val="0"/>
        </w:numPr>
        <w:ind w:left="360"/>
      </w:pPr>
      <w:r>
        <w:t xml:space="preserve">          print("4. Exit")</w:t>
      </w:r>
    </w:p>
    <w:p w14:paraId="4FCC263E" w14:textId="179B5FFC" w:rsidR="00672C08" w:rsidRDefault="00672C08" w:rsidP="00672C08">
      <w:pPr>
        <w:pStyle w:val="ListBullet"/>
        <w:numPr>
          <w:ilvl w:val="0"/>
          <w:numId w:val="0"/>
        </w:numPr>
        <w:ind w:left="360"/>
      </w:pPr>
      <w:r>
        <w:t xml:space="preserve">          choice = int(input("Enter your choice:"))</w:t>
      </w:r>
    </w:p>
    <w:p w14:paraId="65E3EE9D" w14:textId="5817897D" w:rsidR="00672C08" w:rsidRDefault="00672C08" w:rsidP="00672C08">
      <w:pPr>
        <w:pStyle w:val="ListBullet"/>
        <w:numPr>
          <w:ilvl w:val="0"/>
          <w:numId w:val="0"/>
        </w:numPr>
        <w:ind w:left="360"/>
      </w:pPr>
      <w:r>
        <w:lastRenderedPageBreak/>
        <w:t xml:space="preserve">        if choice == 1:</w:t>
      </w:r>
    </w:p>
    <w:p w14:paraId="7445F1EC" w14:textId="2AE7AE66" w:rsidR="00672C08" w:rsidRDefault="00672C08" w:rsidP="00672C08">
      <w:pPr>
        <w:pStyle w:val="ListBullet"/>
        <w:numPr>
          <w:ilvl w:val="0"/>
          <w:numId w:val="0"/>
        </w:numPr>
        <w:ind w:left="360"/>
      </w:pPr>
      <w:r>
        <w:t xml:space="preserve"> </w:t>
      </w:r>
      <w:r w:rsidR="00313E84">
        <w:t xml:space="preserve">         </w:t>
      </w:r>
      <w:r>
        <w:t xml:space="preserve">   print(f"Current balance: ₹{balance}")</w:t>
      </w:r>
    </w:p>
    <w:p w14:paraId="3A5ED25C" w14:textId="11D98836" w:rsidR="00672C08" w:rsidRDefault="00313E84" w:rsidP="00672C08">
      <w:pPr>
        <w:pStyle w:val="ListBullet"/>
        <w:numPr>
          <w:ilvl w:val="0"/>
          <w:numId w:val="0"/>
        </w:numPr>
        <w:ind w:left="360"/>
      </w:pPr>
      <w:r>
        <w:t xml:space="preserve">       </w:t>
      </w:r>
      <w:r w:rsidR="00672C08">
        <w:t>elif choice == 2:</w:t>
      </w:r>
    </w:p>
    <w:p w14:paraId="62B8F55A" w14:textId="1DFF6BEB" w:rsidR="00672C08" w:rsidRDefault="00672C08" w:rsidP="00672C08">
      <w:pPr>
        <w:pStyle w:val="ListBullet"/>
        <w:numPr>
          <w:ilvl w:val="0"/>
          <w:numId w:val="0"/>
        </w:numPr>
        <w:ind w:left="360"/>
      </w:pPr>
      <w:r>
        <w:t xml:space="preserve">  </w:t>
      </w:r>
      <w:r w:rsidR="00313E84">
        <w:t xml:space="preserve">        </w:t>
      </w:r>
      <w:r>
        <w:t xml:space="preserve">  amount = float(input("Enter deposit amount:"))</w:t>
      </w:r>
    </w:p>
    <w:p w14:paraId="6CA9670B" w14:textId="529D3DC3" w:rsidR="00672C08" w:rsidRDefault="00672C08" w:rsidP="00672C08">
      <w:pPr>
        <w:pStyle w:val="ListBullet"/>
        <w:numPr>
          <w:ilvl w:val="0"/>
          <w:numId w:val="0"/>
        </w:numPr>
        <w:ind w:left="360"/>
      </w:pPr>
      <w:r>
        <w:t xml:space="preserve">   </w:t>
      </w:r>
      <w:r w:rsidR="00313E84">
        <w:t xml:space="preserve">        </w:t>
      </w:r>
      <w:r>
        <w:t xml:space="preserve"> balance = balance + amount</w:t>
      </w:r>
    </w:p>
    <w:p w14:paraId="39E2F9AC" w14:textId="36FE5B7C" w:rsidR="00672C08" w:rsidRDefault="00672C08" w:rsidP="00672C08">
      <w:pPr>
        <w:pStyle w:val="ListBullet"/>
        <w:numPr>
          <w:ilvl w:val="0"/>
          <w:numId w:val="0"/>
        </w:numPr>
        <w:ind w:left="360"/>
      </w:pPr>
      <w:r>
        <w:t xml:space="preserve">    </w:t>
      </w:r>
      <w:r w:rsidR="00313E84">
        <w:t xml:space="preserve">        </w:t>
      </w:r>
      <w:r>
        <w:t>print(f"Amount deposited. New balance: ₹{balance}")</w:t>
      </w:r>
    </w:p>
    <w:p w14:paraId="53910BE2" w14:textId="77777777" w:rsidR="00672C08" w:rsidRDefault="00672C08" w:rsidP="00672C08">
      <w:pPr>
        <w:pStyle w:val="ListBullet"/>
        <w:numPr>
          <w:ilvl w:val="0"/>
          <w:numId w:val="0"/>
        </w:numPr>
        <w:ind w:left="360"/>
      </w:pPr>
    </w:p>
    <w:p w14:paraId="7E81B31E" w14:textId="36FB1D41" w:rsidR="00672C08" w:rsidRDefault="00313E84" w:rsidP="00672C08">
      <w:pPr>
        <w:pStyle w:val="ListBullet"/>
        <w:numPr>
          <w:ilvl w:val="0"/>
          <w:numId w:val="0"/>
        </w:numPr>
        <w:ind w:left="360"/>
      </w:pPr>
      <w:r>
        <w:t xml:space="preserve">       </w:t>
      </w:r>
      <w:r w:rsidR="00672C08">
        <w:t>elif choice == 3:</w:t>
      </w:r>
    </w:p>
    <w:p w14:paraId="50C173D1" w14:textId="4CB7B402" w:rsidR="00672C08" w:rsidRDefault="00672C08" w:rsidP="00672C08">
      <w:pPr>
        <w:pStyle w:val="ListBullet"/>
        <w:numPr>
          <w:ilvl w:val="0"/>
          <w:numId w:val="0"/>
        </w:numPr>
        <w:ind w:left="360"/>
      </w:pPr>
      <w:r>
        <w:t xml:space="preserve">   </w:t>
      </w:r>
      <w:r w:rsidR="00313E84">
        <w:t xml:space="preserve">       </w:t>
      </w:r>
      <w:r>
        <w:t xml:space="preserve"> amount = float(input("Enter withdrawal amount:"))</w:t>
      </w:r>
    </w:p>
    <w:p w14:paraId="288504C0" w14:textId="634D2253" w:rsidR="00672C08" w:rsidRDefault="00672C08" w:rsidP="00672C08">
      <w:pPr>
        <w:pStyle w:val="ListBullet"/>
        <w:numPr>
          <w:ilvl w:val="0"/>
          <w:numId w:val="0"/>
        </w:numPr>
        <w:ind w:left="360"/>
      </w:pPr>
      <w:r>
        <w:t xml:space="preserve">  </w:t>
      </w:r>
      <w:r w:rsidR="00313E84">
        <w:t xml:space="preserve">   </w:t>
      </w:r>
      <w:r>
        <w:t xml:space="preserve">  if amount&lt;= balance:</w:t>
      </w:r>
    </w:p>
    <w:p w14:paraId="1213FBD7" w14:textId="3F352CBE" w:rsidR="00672C08" w:rsidRDefault="00672C08" w:rsidP="00672C08">
      <w:pPr>
        <w:pStyle w:val="ListBullet"/>
        <w:numPr>
          <w:ilvl w:val="0"/>
          <w:numId w:val="0"/>
        </w:numPr>
        <w:ind w:left="360"/>
      </w:pPr>
      <w:r>
        <w:t xml:space="preserve">       </w:t>
      </w:r>
      <w:r w:rsidR="00313E84">
        <w:t xml:space="preserve">    </w:t>
      </w:r>
      <w:r>
        <w:t xml:space="preserve"> balance = balance - amount</w:t>
      </w:r>
    </w:p>
    <w:p w14:paraId="23B12287" w14:textId="36BDE3B5" w:rsidR="00672C08" w:rsidRDefault="00672C08" w:rsidP="00672C08">
      <w:pPr>
        <w:pStyle w:val="ListBullet"/>
        <w:numPr>
          <w:ilvl w:val="0"/>
          <w:numId w:val="0"/>
        </w:numPr>
        <w:ind w:left="360"/>
      </w:pPr>
      <w:r>
        <w:t xml:space="preserve">     </w:t>
      </w:r>
      <w:r w:rsidR="00313E84">
        <w:t xml:space="preserve">    </w:t>
      </w:r>
      <w:r>
        <w:t xml:space="preserve">   print(f"Withdrawal successful. New balance: ₹{balance}")</w:t>
      </w:r>
    </w:p>
    <w:p w14:paraId="5D864A17" w14:textId="6C9E734F" w:rsidR="00672C08" w:rsidRDefault="00672C08" w:rsidP="00672C08">
      <w:pPr>
        <w:pStyle w:val="ListBullet"/>
        <w:numPr>
          <w:ilvl w:val="0"/>
          <w:numId w:val="0"/>
        </w:numPr>
        <w:ind w:left="360"/>
      </w:pPr>
      <w:r>
        <w:t xml:space="preserve">   </w:t>
      </w:r>
      <w:r w:rsidR="00313E84">
        <w:t xml:space="preserve">  </w:t>
      </w:r>
      <w:r>
        <w:t xml:space="preserve"> else:</w:t>
      </w:r>
    </w:p>
    <w:p w14:paraId="03D54547" w14:textId="5535824D" w:rsidR="00672C08" w:rsidRDefault="00672C08" w:rsidP="00672C08">
      <w:pPr>
        <w:pStyle w:val="ListBullet"/>
        <w:numPr>
          <w:ilvl w:val="0"/>
          <w:numId w:val="0"/>
        </w:numPr>
        <w:ind w:left="360"/>
      </w:pPr>
      <w:r>
        <w:t xml:space="preserve">       </w:t>
      </w:r>
      <w:r w:rsidR="00313E84">
        <w:t xml:space="preserve">    </w:t>
      </w:r>
      <w:r>
        <w:t xml:space="preserve"> print("Insufficient balance")</w:t>
      </w:r>
    </w:p>
    <w:p w14:paraId="27CF5E01" w14:textId="6C2F2A29" w:rsidR="00672C08" w:rsidRDefault="00313E84" w:rsidP="00672C08">
      <w:pPr>
        <w:pStyle w:val="ListBullet"/>
        <w:numPr>
          <w:ilvl w:val="0"/>
          <w:numId w:val="0"/>
        </w:numPr>
        <w:ind w:left="360"/>
      </w:pPr>
      <w:r>
        <w:t xml:space="preserve">      </w:t>
      </w:r>
      <w:r w:rsidR="00672C08">
        <w:t>elif choice == 4:</w:t>
      </w:r>
    </w:p>
    <w:p w14:paraId="59562274" w14:textId="21A26DC1" w:rsidR="00672C08" w:rsidRDefault="00672C08" w:rsidP="00672C08">
      <w:pPr>
        <w:pStyle w:val="ListBullet"/>
        <w:numPr>
          <w:ilvl w:val="0"/>
          <w:numId w:val="0"/>
        </w:numPr>
        <w:ind w:left="360"/>
      </w:pPr>
      <w:r>
        <w:t xml:space="preserve">    </w:t>
      </w:r>
      <w:r w:rsidR="00313E84">
        <w:t xml:space="preserve">        </w:t>
      </w:r>
      <w:r>
        <w:t>print("Thank you for using the banking menu.")</w:t>
      </w:r>
    </w:p>
    <w:p w14:paraId="5874B107" w14:textId="4B321492" w:rsidR="00672C08" w:rsidRDefault="00313E84" w:rsidP="00672C08">
      <w:pPr>
        <w:pStyle w:val="ListBullet"/>
        <w:numPr>
          <w:ilvl w:val="0"/>
          <w:numId w:val="0"/>
        </w:numPr>
        <w:ind w:left="360"/>
      </w:pPr>
      <w:r>
        <w:t xml:space="preserve">      </w:t>
      </w:r>
      <w:r w:rsidR="00672C08">
        <w:t>else:</w:t>
      </w:r>
    </w:p>
    <w:p w14:paraId="0FB8412C" w14:textId="3D6E1A8B" w:rsidR="00672C08" w:rsidRDefault="00672C08" w:rsidP="00672C08">
      <w:pPr>
        <w:pStyle w:val="ListBullet"/>
        <w:numPr>
          <w:ilvl w:val="0"/>
          <w:numId w:val="0"/>
        </w:numPr>
        <w:ind w:left="360"/>
      </w:pPr>
      <w:r>
        <w:t xml:space="preserve">   </w:t>
      </w:r>
      <w:r w:rsidR="00313E84">
        <w:t xml:space="preserve">       </w:t>
      </w:r>
      <w:r>
        <w:t xml:space="preserve"> print("Invalid choice. Please select 1 to 4.")</w:t>
      </w:r>
    </w:p>
    <w:p w14:paraId="2E1E5AB4" w14:textId="77777777" w:rsidR="00672C08" w:rsidRDefault="00672C08" w:rsidP="00313E84">
      <w:pPr>
        <w:pStyle w:val="ListBullet"/>
        <w:numPr>
          <w:ilvl w:val="0"/>
          <w:numId w:val="0"/>
        </w:numPr>
      </w:pPr>
    </w:p>
    <w:p w14:paraId="5D8A71D2" w14:textId="77777777" w:rsidR="00672C08" w:rsidRDefault="00672C08" w:rsidP="00672C08">
      <w:pPr>
        <w:pStyle w:val="ListBullet"/>
        <w:numPr>
          <w:ilvl w:val="0"/>
          <w:numId w:val="0"/>
        </w:numPr>
        <w:ind w:left="360"/>
      </w:pPr>
      <w:r>
        <w:t>Test Cases:</w:t>
      </w:r>
    </w:p>
    <w:p w14:paraId="233D7B9A" w14:textId="77777777" w:rsidR="00672C08" w:rsidRDefault="00672C08" w:rsidP="00672C08">
      <w:pPr>
        <w:pStyle w:val="ListBullet"/>
        <w:numPr>
          <w:ilvl w:val="0"/>
          <w:numId w:val="0"/>
        </w:numPr>
        <w:ind w:left="360"/>
      </w:pPr>
      <w:r>
        <w:t>1. Choice: 1</w:t>
      </w:r>
    </w:p>
    <w:p w14:paraId="08BB9585" w14:textId="5EBB30F7" w:rsidR="00672C08" w:rsidRDefault="00313E84" w:rsidP="00672C08">
      <w:pPr>
        <w:pStyle w:val="ListBullet"/>
        <w:numPr>
          <w:ilvl w:val="0"/>
          <w:numId w:val="0"/>
        </w:numPr>
        <w:ind w:left="360"/>
      </w:pPr>
      <w:r>
        <w:t xml:space="preserve">    </w:t>
      </w:r>
      <w:r w:rsidR="00672C08">
        <w:t>Output: Current balance: ₹10000</w:t>
      </w:r>
    </w:p>
    <w:p w14:paraId="1F63C93D" w14:textId="77777777" w:rsidR="00672C08" w:rsidRDefault="00672C08" w:rsidP="00672C08">
      <w:pPr>
        <w:pStyle w:val="ListBullet"/>
        <w:numPr>
          <w:ilvl w:val="0"/>
          <w:numId w:val="0"/>
        </w:numPr>
        <w:ind w:left="360"/>
      </w:pPr>
      <w:r>
        <w:t>2. Choice: 2</w:t>
      </w:r>
    </w:p>
    <w:p w14:paraId="522BEC4C" w14:textId="6291699E" w:rsidR="00672C08" w:rsidRDefault="00313E84" w:rsidP="00672C08">
      <w:pPr>
        <w:pStyle w:val="ListBullet"/>
        <w:numPr>
          <w:ilvl w:val="0"/>
          <w:numId w:val="0"/>
        </w:numPr>
        <w:ind w:left="360"/>
      </w:pPr>
      <w:r>
        <w:t xml:space="preserve">    </w:t>
      </w:r>
      <w:r w:rsidR="00672C08">
        <w:t>Deposit amount: 2000</w:t>
      </w:r>
    </w:p>
    <w:p w14:paraId="7A14EFDB" w14:textId="670100AE" w:rsidR="00672C08" w:rsidRDefault="00313E84" w:rsidP="00672C08">
      <w:pPr>
        <w:pStyle w:val="ListBullet"/>
        <w:numPr>
          <w:ilvl w:val="0"/>
          <w:numId w:val="0"/>
        </w:numPr>
        <w:ind w:left="360"/>
      </w:pPr>
      <w:r>
        <w:t xml:space="preserve">    </w:t>
      </w:r>
      <w:r w:rsidR="00672C08">
        <w:t>Output: Amount deposited. New balance: ₹12000</w:t>
      </w:r>
    </w:p>
    <w:p w14:paraId="10429302" w14:textId="77777777" w:rsidR="00672C08" w:rsidRDefault="00672C08" w:rsidP="00672C08">
      <w:pPr>
        <w:pStyle w:val="ListBullet"/>
        <w:numPr>
          <w:ilvl w:val="0"/>
          <w:numId w:val="0"/>
        </w:numPr>
        <w:ind w:left="360"/>
      </w:pPr>
      <w:r>
        <w:t>3. Choice: 3</w:t>
      </w:r>
    </w:p>
    <w:p w14:paraId="650E5D4F" w14:textId="44E7FA1E" w:rsidR="00672C08" w:rsidRDefault="00313E84" w:rsidP="00672C08">
      <w:pPr>
        <w:pStyle w:val="ListBullet"/>
        <w:numPr>
          <w:ilvl w:val="0"/>
          <w:numId w:val="0"/>
        </w:numPr>
        <w:ind w:left="360"/>
      </w:pPr>
      <w:r>
        <w:t xml:space="preserve">     </w:t>
      </w:r>
      <w:r w:rsidR="00672C08">
        <w:t>Withdrawal amount: 3000</w:t>
      </w:r>
    </w:p>
    <w:p w14:paraId="731E98A1" w14:textId="0EBED013" w:rsidR="00672C08" w:rsidRDefault="00313E84" w:rsidP="00672C08">
      <w:pPr>
        <w:pStyle w:val="ListBullet"/>
        <w:numPr>
          <w:ilvl w:val="0"/>
          <w:numId w:val="0"/>
        </w:numPr>
        <w:ind w:left="360"/>
      </w:pPr>
      <w:r>
        <w:t xml:space="preserve">     </w:t>
      </w:r>
      <w:r w:rsidR="00672C08">
        <w:t>Output: Withdrawal successful. New balance: ₹7000</w:t>
      </w:r>
    </w:p>
    <w:p w14:paraId="77D25F22" w14:textId="77777777" w:rsidR="00672C08" w:rsidRDefault="00672C08" w:rsidP="00672C08">
      <w:pPr>
        <w:pStyle w:val="ListBullet"/>
        <w:numPr>
          <w:ilvl w:val="0"/>
          <w:numId w:val="0"/>
        </w:numPr>
        <w:ind w:left="360"/>
      </w:pPr>
      <w:r>
        <w:t>4. Choice: 3</w:t>
      </w:r>
    </w:p>
    <w:p w14:paraId="5C9884ED" w14:textId="7A3C4949" w:rsidR="00672C08" w:rsidRDefault="00313E84" w:rsidP="00672C08">
      <w:pPr>
        <w:pStyle w:val="ListBullet"/>
        <w:numPr>
          <w:ilvl w:val="0"/>
          <w:numId w:val="0"/>
        </w:numPr>
        <w:ind w:left="360"/>
      </w:pPr>
      <w:r>
        <w:t xml:space="preserve">     </w:t>
      </w:r>
      <w:r w:rsidR="00672C08">
        <w:t>Withdrawal amount: 15000</w:t>
      </w:r>
    </w:p>
    <w:p w14:paraId="62304F63" w14:textId="3CBD2A6A" w:rsidR="00672C08" w:rsidRDefault="00313E84" w:rsidP="00672C08">
      <w:pPr>
        <w:pStyle w:val="ListBullet"/>
        <w:numPr>
          <w:ilvl w:val="0"/>
          <w:numId w:val="0"/>
        </w:numPr>
        <w:ind w:left="360"/>
      </w:pPr>
      <w:r>
        <w:t xml:space="preserve">     </w:t>
      </w:r>
      <w:r w:rsidR="00672C08">
        <w:t>Output: Insufficient balance</w:t>
      </w:r>
    </w:p>
    <w:p w14:paraId="72627A41" w14:textId="77777777" w:rsidR="00672C08" w:rsidRDefault="00672C08" w:rsidP="00672C08">
      <w:pPr>
        <w:pStyle w:val="ListBullet"/>
        <w:numPr>
          <w:ilvl w:val="0"/>
          <w:numId w:val="0"/>
        </w:numPr>
        <w:ind w:left="360"/>
      </w:pPr>
      <w:r>
        <w:t>5. Choice: 4</w:t>
      </w:r>
    </w:p>
    <w:p w14:paraId="46F90207" w14:textId="3B0D39C5" w:rsidR="00672C08" w:rsidRDefault="00313E84" w:rsidP="00672C08">
      <w:pPr>
        <w:pStyle w:val="ListBullet"/>
        <w:numPr>
          <w:ilvl w:val="0"/>
          <w:numId w:val="0"/>
        </w:numPr>
        <w:ind w:left="360"/>
      </w:pPr>
      <w:r>
        <w:t xml:space="preserve">     </w:t>
      </w:r>
      <w:r w:rsidR="00672C08">
        <w:t>Output: Thank you for using the banking menu.</w:t>
      </w:r>
    </w:p>
    <w:p w14:paraId="59CFAE78" w14:textId="77777777" w:rsidR="00672C08" w:rsidRDefault="00672C08" w:rsidP="00672C08">
      <w:pPr>
        <w:pStyle w:val="ListBullet"/>
        <w:numPr>
          <w:ilvl w:val="0"/>
          <w:numId w:val="0"/>
        </w:numPr>
        <w:ind w:left="360"/>
      </w:pPr>
      <w:r>
        <w:t>6. Choice: 7</w:t>
      </w:r>
    </w:p>
    <w:p w14:paraId="25A72CA2" w14:textId="4B5C14A3" w:rsidR="00672C08" w:rsidRDefault="00313E84" w:rsidP="00672C08">
      <w:pPr>
        <w:pStyle w:val="ListBullet"/>
        <w:numPr>
          <w:ilvl w:val="0"/>
          <w:numId w:val="0"/>
        </w:numPr>
        <w:ind w:left="360"/>
      </w:pPr>
      <w:r>
        <w:t xml:space="preserve">    </w:t>
      </w:r>
      <w:r w:rsidR="00672C08">
        <w:t>Output: Invalid choice. Please select 1 to 4.</w:t>
      </w:r>
    </w:p>
    <w:p w14:paraId="65CF401D" w14:textId="77777777" w:rsidR="00300711" w:rsidRDefault="00000000">
      <w:pPr>
        <w:pStyle w:val="Heading1"/>
      </w:pPr>
      <w:r>
        <w:t>Part I – Debugging Lab</w:t>
      </w:r>
    </w:p>
    <w:p w14:paraId="5ADB8DF2" w14:textId="77777777" w:rsidR="00300711" w:rsidRDefault="00000000">
      <w:r>
        <w:t>For every bug: identify the problem, explain why it happens, fix it, and test it.</w:t>
      </w:r>
    </w:p>
    <w:p w14:paraId="33E16EF5" w14:textId="77777777" w:rsidR="00300711" w:rsidRDefault="00000000">
      <w:pPr>
        <w:ind w:left="360"/>
      </w:pPr>
      <w:r w:rsidRPr="006B3F8B">
        <w:rPr>
          <w:rFonts w:ascii="Courier New" w:hAnsi="Courier New"/>
          <w:b/>
          <w:bCs/>
          <w:sz w:val="18"/>
        </w:rPr>
        <w:t>Bug 1</w:t>
      </w:r>
      <w:r w:rsidRPr="006B3F8B">
        <w:rPr>
          <w:rFonts w:ascii="Courier New" w:hAnsi="Courier New"/>
          <w:b/>
          <w:bCs/>
          <w:sz w:val="18"/>
        </w:rPr>
        <w:br/>
      </w:r>
      <w:r>
        <w:rPr>
          <w:rFonts w:ascii="Courier New" w:hAnsi="Courier New"/>
          <w:sz w:val="18"/>
        </w:rPr>
        <w:t>age = 18</w:t>
      </w:r>
      <w:r>
        <w:rPr>
          <w:rFonts w:ascii="Courier New" w:hAnsi="Courier New"/>
          <w:sz w:val="18"/>
        </w:rPr>
        <w:br/>
        <w:t>if age = 18:</w:t>
      </w:r>
      <w:r>
        <w:rPr>
          <w:rFonts w:ascii="Courier New" w:hAnsi="Courier New"/>
          <w:sz w:val="18"/>
        </w:rPr>
        <w:br/>
        <w:t xml:space="preserve">    print("Adult")</w:t>
      </w:r>
    </w:p>
    <w:p w14:paraId="6A6A7203" w14:textId="77777777" w:rsidR="00300711" w:rsidRDefault="00000000">
      <w:r w:rsidRPr="006B3F8B">
        <w:rPr>
          <w:b/>
          <w:bCs/>
        </w:rPr>
        <w:t>Hint:</w:t>
      </w:r>
      <w:r>
        <w:t xml:space="preserve"> What is the difference between = and ==?</w:t>
      </w:r>
    </w:p>
    <w:p w14:paraId="10D1D9AB" w14:textId="23759DA8" w:rsidR="00313E84" w:rsidRPr="00313E84" w:rsidRDefault="00313E84">
      <w:r w:rsidRPr="006B3F8B">
        <w:rPr>
          <w:b/>
          <w:bCs/>
        </w:rPr>
        <w:t>problem:</w:t>
      </w:r>
      <w:r>
        <w:t xml:space="preserve"> </w:t>
      </w:r>
      <w:r w:rsidRPr="00313E84">
        <w:t>the code uses = instead of ==.</w:t>
      </w:r>
    </w:p>
    <w:p w14:paraId="6B23DB31" w14:textId="352D9D6C" w:rsidR="00313E84" w:rsidRPr="006B3F8B" w:rsidRDefault="00313E84">
      <w:pPr>
        <w:rPr>
          <w:b/>
          <w:bCs/>
        </w:rPr>
      </w:pPr>
      <w:r w:rsidRPr="006B3F8B">
        <w:rPr>
          <w:b/>
          <w:bCs/>
        </w:rPr>
        <w:t xml:space="preserve">Why it happens: </w:t>
      </w:r>
    </w:p>
    <w:p w14:paraId="528ECCE3" w14:textId="77A02DD7" w:rsidR="00313E84" w:rsidRDefault="00313E84">
      <w:r>
        <w:t xml:space="preserve">                    = is used to assign a value and == is used to compare two values.</w:t>
      </w:r>
    </w:p>
    <w:p w14:paraId="705CA641" w14:textId="12C8D96E" w:rsidR="00313E84" w:rsidRDefault="00313E84">
      <w:r w:rsidRPr="006B3F8B">
        <w:rPr>
          <w:b/>
          <w:bCs/>
        </w:rPr>
        <w:t>Fix:</w:t>
      </w:r>
      <w:r>
        <w:t xml:space="preserve">   age=18</w:t>
      </w:r>
    </w:p>
    <w:p w14:paraId="3B3C8FF8" w14:textId="1F20C4A7" w:rsidR="00313E84" w:rsidRDefault="00313E84">
      <w:r>
        <w:lastRenderedPageBreak/>
        <w:t xml:space="preserve">        If age==18:</w:t>
      </w:r>
    </w:p>
    <w:p w14:paraId="715A75E2" w14:textId="5DBEABFC" w:rsidR="00313E84" w:rsidRDefault="00313E84">
      <w:r>
        <w:t xml:space="preserve">              Print(“Adult”)</w:t>
      </w:r>
    </w:p>
    <w:p w14:paraId="413AF9D0" w14:textId="716C137B" w:rsidR="00313E84" w:rsidRDefault="00313E84">
      <w:r w:rsidRPr="006B3F8B">
        <w:rPr>
          <w:b/>
          <w:bCs/>
        </w:rPr>
        <w:t>Test:</w:t>
      </w:r>
      <w:r>
        <w:t xml:space="preserve"> Adult</w:t>
      </w:r>
    </w:p>
    <w:p w14:paraId="10A4C219" w14:textId="77777777" w:rsidR="00300711" w:rsidRDefault="00000000">
      <w:pPr>
        <w:ind w:left="360"/>
      </w:pPr>
      <w:r w:rsidRPr="006B3F8B">
        <w:rPr>
          <w:rFonts w:ascii="Courier New" w:hAnsi="Courier New"/>
          <w:b/>
          <w:bCs/>
          <w:sz w:val="18"/>
        </w:rPr>
        <w:t>Bug 2</w:t>
      </w:r>
      <w:r w:rsidRPr="006B3F8B">
        <w:rPr>
          <w:rFonts w:ascii="Courier New" w:hAnsi="Courier New"/>
          <w:b/>
          <w:bCs/>
          <w:sz w:val="18"/>
        </w:rPr>
        <w:br/>
      </w:r>
      <w:r>
        <w:rPr>
          <w:rFonts w:ascii="Courier New" w:hAnsi="Courier New"/>
          <w:sz w:val="18"/>
        </w:rPr>
        <w:t>marks = 85</w:t>
      </w:r>
      <w:r>
        <w:rPr>
          <w:rFonts w:ascii="Courier New" w:hAnsi="Courier New"/>
          <w:sz w:val="18"/>
        </w:rPr>
        <w:br/>
        <w:t>if marks &gt;= 50:</w:t>
      </w:r>
      <w:r>
        <w:rPr>
          <w:rFonts w:ascii="Courier New" w:hAnsi="Courier New"/>
          <w:sz w:val="18"/>
        </w:rPr>
        <w:br/>
        <w:t xml:space="preserve">    print("Pass")</w:t>
      </w:r>
      <w:r>
        <w:rPr>
          <w:rFonts w:ascii="Courier New" w:hAnsi="Courier New"/>
          <w:sz w:val="18"/>
        </w:rPr>
        <w:br/>
        <w:t>elif marks &gt;= 80:</w:t>
      </w:r>
      <w:r>
        <w:rPr>
          <w:rFonts w:ascii="Courier New" w:hAnsi="Courier New"/>
          <w:sz w:val="18"/>
        </w:rPr>
        <w:br/>
        <w:t xml:space="preserve">    print("Excellent")</w:t>
      </w:r>
    </w:p>
    <w:p w14:paraId="1BB6E6DE" w14:textId="77777777" w:rsidR="00300711" w:rsidRDefault="00000000">
      <w:r>
        <w:t>Why does Excellent never print? Fix the order of conditions.</w:t>
      </w:r>
    </w:p>
    <w:p w14:paraId="212C611E" w14:textId="7B45A857" w:rsidR="00313E84" w:rsidRDefault="00313E84">
      <w:r w:rsidRPr="006B3F8B">
        <w:rPr>
          <w:b/>
          <w:bCs/>
        </w:rPr>
        <w:t>Problem:</w:t>
      </w:r>
      <w:r>
        <w:t xml:space="preserve"> marks&gt;=50 condition is checked first.</w:t>
      </w:r>
    </w:p>
    <w:p w14:paraId="18BA7B26" w14:textId="74E8204F" w:rsidR="007E6FFF" w:rsidRDefault="007E6FFF">
      <w:r w:rsidRPr="006B3F8B">
        <w:rPr>
          <w:b/>
          <w:bCs/>
        </w:rPr>
        <w:t>Why it happens:</w:t>
      </w:r>
      <w:r>
        <w:t xml:space="preserve">  85, it is already true, so python never reaches the elif.</w:t>
      </w:r>
    </w:p>
    <w:p w14:paraId="767B843E" w14:textId="7FC4397D" w:rsidR="007E6FFF" w:rsidRPr="007E6FFF" w:rsidRDefault="007E6FFF" w:rsidP="007E6FFF">
      <w:pPr>
        <w:rPr>
          <w:lang w:val="en-IN"/>
        </w:rPr>
      </w:pPr>
      <w:r w:rsidRPr="006B3F8B">
        <w:rPr>
          <w:b/>
          <w:bCs/>
        </w:rPr>
        <w:t xml:space="preserve">Fix: </w:t>
      </w:r>
      <w:r w:rsidRPr="007E6FFF">
        <w:rPr>
          <w:lang w:val="en-IN"/>
        </w:rPr>
        <w:t>marks = 85</w:t>
      </w:r>
    </w:p>
    <w:p w14:paraId="7B8D3CB3" w14:textId="581F47B7" w:rsidR="007E6FFF" w:rsidRPr="007E6FFF" w:rsidRDefault="007E6FFF" w:rsidP="007E6FFF">
      <w:pPr>
        <w:rPr>
          <w:lang w:val="en-IN"/>
        </w:rPr>
      </w:pPr>
      <w:r>
        <w:rPr>
          <w:lang w:val="en-IN"/>
        </w:rPr>
        <w:t xml:space="preserve">       </w:t>
      </w:r>
      <w:r w:rsidRPr="007E6FFF">
        <w:rPr>
          <w:lang w:val="en-IN"/>
        </w:rPr>
        <w:t>if marks &gt;= 80:</w:t>
      </w:r>
    </w:p>
    <w:p w14:paraId="745E9ABB" w14:textId="7D464CAB" w:rsidR="007E6FFF" w:rsidRPr="007E6FFF" w:rsidRDefault="007E6FFF" w:rsidP="007E6FFF">
      <w:pPr>
        <w:rPr>
          <w:lang w:val="en-IN"/>
        </w:rPr>
      </w:pPr>
      <w:r w:rsidRPr="007E6FFF">
        <w:rPr>
          <w:lang w:val="en-IN"/>
        </w:rPr>
        <w:t xml:space="preserve">   </w:t>
      </w:r>
      <w:r>
        <w:rPr>
          <w:lang w:val="en-IN"/>
        </w:rPr>
        <w:t xml:space="preserve">        </w:t>
      </w:r>
      <w:r w:rsidRPr="007E6FFF">
        <w:rPr>
          <w:lang w:val="en-IN"/>
        </w:rPr>
        <w:t xml:space="preserve"> print("Excellent")</w:t>
      </w:r>
    </w:p>
    <w:p w14:paraId="6C62F3F0" w14:textId="2D8D66D8" w:rsidR="007E6FFF" w:rsidRPr="007E6FFF" w:rsidRDefault="007E6FFF" w:rsidP="007E6FFF">
      <w:pPr>
        <w:rPr>
          <w:lang w:val="en-IN"/>
        </w:rPr>
      </w:pPr>
      <w:r>
        <w:rPr>
          <w:lang w:val="en-IN"/>
        </w:rPr>
        <w:t xml:space="preserve">      </w:t>
      </w:r>
      <w:r w:rsidRPr="007E6FFF">
        <w:rPr>
          <w:lang w:val="en-IN"/>
        </w:rPr>
        <w:t>elif marks &gt;= 50:</w:t>
      </w:r>
    </w:p>
    <w:p w14:paraId="2B352FB5" w14:textId="4DBB8295" w:rsidR="007E6FFF" w:rsidRDefault="007E6FFF" w:rsidP="007E6FFF">
      <w:pPr>
        <w:rPr>
          <w:lang w:val="en-IN"/>
        </w:rPr>
      </w:pPr>
      <w:r>
        <w:rPr>
          <w:lang w:val="en-IN"/>
        </w:rPr>
        <w:t xml:space="preserve">       </w:t>
      </w:r>
      <w:r w:rsidRPr="007E6FFF">
        <w:rPr>
          <w:lang w:val="en-IN"/>
        </w:rPr>
        <w:t xml:space="preserve">    print("Pass")</w:t>
      </w:r>
    </w:p>
    <w:p w14:paraId="7385123B" w14:textId="56D305CF" w:rsidR="007E6FFF" w:rsidRPr="007E6FFF" w:rsidRDefault="007E6FFF" w:rsidP="007E6FFF">
      <w:pPr>
        <w:rPr>
          <w:lang w:val="en-IN"/>
        </w:rPr>
      </w:pPr>
      <w:r w:rsidRPr="006B3F8B">
        <w:rPr>
          <w:b/>
          <w:bCs/>
          <w:lang w:val="en-IN"/>
        </w:rPr>
        <w:t>Test:</w:t>
      </w:r>
      <w:r>
        <w:rPr>
          <w:lang w:val="en-IN"/>
        </w:rPr>
        <w:t xml:space="preserve"> Excellent</w:t>
      </w:r>
    </w:p>
    <w:p w14:paraId="297074FB" w14:textId="3273ED6D" w:rsidR="007E6FFF" w:rsidRDefault="007E6FFF"/>
    <w:p w14:paraId="52C38573" w14:textId="77777777" w:rsidR="00300711" w:rsidRDefault="00000000">
      <w:pPr>
        <w:ind w:left="360"/>
      </w:pPr>
      <w:r w:rsidRPr="006B3F8B">
        <w:rPr>
          <w:rFonts w:ascii="Courier New" w:hAnsi="Courier New"/>
          <w:b/>
          <w:bCs/>
          <w:sz w:val="18"/>
        </w:rPr>
        <w:t>Bug 3</w:t>
      </w:r>
      <w:r w:rsidRPr="006B3F8B">
        <w:rPr>
          <w:rFonts w:ascii="Courier New" w:hAnsi="Courier New"/>
          <w:b/>
          <w:bCs/>
          <w:sz w:val="18"/>
        </w:rPr>
        <w:br/>
      </w:r>
      <w:r>
        <w:rPr>
          <w:rFonts w:ascii="Courier New" w:hAnsi="Courier New"/>
          <w:sz w:val="18"/>
        </w:rPr>
        <w:t>age = 25</w:t>
      </w:r>
      <w:r>
        <w:rPr>
          <w:rFonts w:ascii="Courier New" w:hAnsi="Courier New"/>
          <w:sz w:val="18"/>
        </w:rPr>
        <w:br/>
        <w:t>if age &gt;= 18 or age &lt;= 60:</w:t>
      </w:r>
      <w:r>
        <w:rPr>
          <w:rFonts w:ascii="Courier New" w:hAnsi="Courier New"/>
          <w:sz w:val="18"/>
        </w:rPr>
        <w:br/>
        <w:t xml:space="preserve">    print("Eligible")</w:t>
      </w:r>
    </w:p>
    <w:p w14:paraId="31E36C76" w14:textId="77777777" w:rsidR="00300711" w:rsidRDefault="00000000">
      <w:r>
        <w:t>Explain why this is wrong for an 18–60 range and correct it using and.</w:t>
      </w:r>
    </w:p>
    <w:p w14:paraId="2F46DBFC" w14:textId="0A926799" w:rsidR="007E6FFF" w:rsidRDefault="007E6FFF">
      <w:r w:rsidRPr="006B3F8B">
        <w:rPr>
          <w:b/>
          <w:bCs/>
        </w:rPr>
        <w:t>Problem:</w:t>
      </w:r>
      <w:r>
        <w:t xml:space="preserve"> The problem is or.</w:t>
      </w:r>
    </w:p>
    <w:p w14:paraId="7BB3BAD4" w14:textId="445929F7" w:rsidR="007E6FFF" w:rsidRDefault="007E6FFF">
      <w:r w:rsidRPr="006B3F8B">
        <w:rPr>
          <w:b/>
          <w:bCs/>
        </w:rPr>
        <w:t>Why it happens:</w:t>
      </w:r>
      <w:r>
        <w:t xml:space="preserve"> or only one condition should be True. This make many values eligible, even values below 18 or                above 60.</w:t>
      </w:r>
    </w:p>
    <w:p w14:paraId="18419CB8" w14:textId="77777777" w:rsidR="007E6FFF" w:rsidRDefault="007E6FFF">
      <w:r w:rsidRPr="006B3F8B">
        <w:rPr>
          <w:b/>
          <w:bCs/>
        </w:rPr>
        <w:t>Fix:</w:t>
      </w:r>
      <w:r>
        <w:t xml:space="preserve"> </w:t>
      </w:r>
      <w:r w:rsidRPr="007E6FFF">
        <w:t>age = 25</w:t>
      </w:r>
    </w:p>
    <w:p w14:paraId="5207AE62" w14:textId="598F74D2" w:rsidR="007E6FFF" w:rsidRDefault="007E6FFF">
      <w:r>
        <w:t xml:space="preserve">      </w:t>
      </w:r>
      <w:r w:rsidRPr="007E6FFF">
        <w:t xml:space="preserve"> if age &gt;= 18 and age &lt;= 60:</w:t>
      </w:r>
    </w:p>
    <w:p w14:paraId="723F6935" w14:textId="2B6B550E" w:rsidR="007E6FFF" w:rsidRDefault="007E6FFF">
      <w:r>
        <w:t xml:space="preserve">           </w:t>
      </w:r>
      <w:r w:rsidRPr="007E6FFF">
        <w:t xml:space="preserve"> print("Eligible") </w:t>
      </w:r>
    </w:p>
    <w:p w14:paraId="689D7A86" w14:textId="1F12F092" w:rsidR="007E6FFF" w:rsidRDefault="007E6FFF">
      <w:r>
        <w:t xml:space="preserve">       </w:t>
      </w:r>
      <w:r w:rsidRPr="007E6FFF">
        <w:t>else:</w:t>
      </w:r>
    </w:p>
    <w:p w14:paraId="78EC5A58" w14:textId="07876636" w:rsidR="007E6FFF" w:rsidRDefault="007E6FFF">
      <w:r>
        <w:t xml:space="preserve">           </w:t>
      </w:r>
      <w:r w:rsidRPr="007E6FFF">
        <w:t xml:space="preserve"> print("Not eligible")</w:t>
      </w:r>
    </w:p>
    <w:p w14:paraId="00B0C728" w14:textId="3FB3415E" w:rsidR="007E6FFF" w:rsidRDefault="007E6FFF">
      <w:r w:rsidRPr="006B3F8B">
        <w:rPr>
          <w:b/>
          <w:bCs/>
        </w:rPr>
        <w:t>Test:</w:t>
      </w:r>
      <w:r>
        <w:t xml:space="preserve"> Eligible</w:t>
      </w:r>
    </w:p>
    <w:p w14:paraId="7CC4C2FB" w14:textId="77777777" w:rsidR="00300711" w:rsidRDefault="00000000">
      <w:pPr>
        <w:ind w:left="360"/>
      </w:pPr>
      <w:r w:rsidRPr="006B3F8B">
        <w:rPr>
          <w:rFonts w:ascii="Courier New" w:hAnsi="Courier New"/>
          <w:b/>
          <w:bCs/>
          <w:sz w:val="18"/>
        </w:rPr>
        <w:t>Bug 4</w:t>
      </w:r>
      <w:r w:rsidRPr="006B3F8B">
        <w:rPr>
          <w:rFonts w:ascii="Courier New" w:hAnsi="Courier New"/>
          <w:b/>
          <w:bCs/>
          <w:sz w:val="18"/>
        </w:rPr>
        <w:br/>
      </w:r>
      <w:r>
        <w:rPr>
          <w:rFonts w:ascii="Courier New" w:hAnsi="Courier New"/>
          <w:sz w:val="18"/>
        </w:rPr>
        <w:t>has_id = True</w:t>
      </w:r>
      <w:r>
        <w:rPr>
          <w:rFonts w:ascii="Courier New" w:hAnsi="Courier New"/>
          <w:sz w:val="18"/>
        </w:rPr>
        <w:br/>
        <w:t>age = 17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>if age &gt;= 18 and has_id:</w:t>
      </w:r>
      <w:r>
        <w:rPr>
          <w:rFonts w:ascii="Courier New" w:hAnsi="Courier New"/>
          <w:sz w:val="18"/>
        </w:rPr>
        <w:br/>
        <w:t xml:space="preserve">    print("Allowed")</w:t>
      </w:r>
      <w:r>
        <w:rPr>
          <w:rFonts w:ascii="Courier New" w:hAnsi="Courier New"/>
          <w:sz w:val="18"/>
        </w:rPr>
        <w:br/>
        <w:t>else:</w:t>
      </w:r>
      <w:r>
        <w:rPr>
          <w:rFonts w:ascii="Courier New" w:hAnsi="Courier New"/>
          <w:sz w:val="18"/>
        </w:rPr>
        <w:br/>
        <w:t xml:space="preserve">    print("Not allowed")</w:t>
      </w:r>
    </w:p>
    <w:p w14:paraId="23790867" w14:textId="77777777" w:rsidR="00300711" w:rsidRDefault="00000000">
      <w:r>
        <w:t>Predict the output and explain which part of the condition makes it False.</w:t>
      </w:r>
    </w:p>
    <w:p w14:paraId="4CCBFC1C" w14:textId="7EA2D965" w:rsidR="007E6FFF" w:rsidRDefault="007E6FFF">
      <w:r w:rsidRPr="006B3F8B">
        <w:rPr>
          <w:b/>
          <w:bCs/>
        </w:rPr>
        <w:t>Problem:</w:t>
      </w:r>
      <w:r>
        <w:t xml:space="preserve"> the condition checks both age and ID.</w:t>
      </w:r>
    </w:p>
    <w:p w14:paraId="3159945F" w14:textId="3F351E41" w:rsidR="007E6FFF" w:rsidRDefault="007E6FFF">
      <w:r w:rsidRPr="006B3F8B">
        <w:rPr>
          <w:b/>
          <w:bCs/>
        </w:rPr>
        <w:t>Why it happens:</w:t>
      </w:r>
      <w:r>
        <w:t xml:space="preserve"> has_id is True but age&gt;=18 is False because the age is 17. With and, </w:t>
      </w:r>
      <w:r w:rsidR="008F522C">
        <w:t>both conditions must be True.</w:t>
      </w:r>
    </w:p>
    <w:p w14:paraId="6FB89FDD" w14:textId="262F2F5A" w:rsidR="007E6FFF" w:rsidRDefault="007E6FFF">
      <w:r w:rsidRPr="006B3F8B">
        <w:rPr>
          <w:b/>
          <w:bCs/>
        </w:rPr>
        <w:t>Fix:</w:t>
      </w:r>
      <w:r>
        <w:t xml:space="preserve"> no code error is present.</w:t>
      </w:r>
    </w:p>
    <w:p w14:paraId="3C9A70EF" w14:textId="6A4DEA53" w:rsidR="007E6FFF" w:rsidRDefault="007E6FFF">
      <w:r w:rsidRPr="006B3F8B">
        <w:rPr>
          <w:b/>
          <w:bCs/>
        </w:rPr>
        <w:t>Test:</w:t>
      </w:r>
      <w:r>
        <w:t xml:space="preserve"> Not allowed</w:t>
      </w:r>
    </w:p>
    <w:p w14:paraId="75441C93" w14:textId="77777777" w:rsidR="00300711" w:rsidRDefault="00000000">
      <w:pPr>
        <w:ind w:left="360"/>
      </w:pPr>
      <w:r w:rsidRPr="006B3F8B">
        <w:rPr>
          <w:rFonts w:ascii="Courier New" w:hAnsi="Courier New"/>
          <w:b/>
          <w:bCs/>
          <w:sz w:val="18"/>
        </w:rPr>
        <w:t>Bug 5</w:t>
      </w:r>
      <w:r w:rsidRPr="006B3F8B">
        <w:rPr>
          <w:rFonts w:ascii="Courier New" w:hAnsi="Courier New"/>
          <w:b/>
          <w:bCs/>
          <w:sz w:val="18"/>
        </w:rPr>
        <w:br/>
      </w:r>
      <w:r>
        <w:rPr>
          <w:rFonts w:ascii="Courier New" w:hAnsi="Courier New"/>
          <w:sz w:val="18"/>
        </w:rPr>
        <w:t>choice = 2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if choice == 1:</w:t>
      </w:r>
      <w:r>
        <w:rPr>
          <w:rFonts w:ascii="Courier New" w:hAnsi="Courier New"/>
          <w:sz w:val="18"/>
        </w:rPr>
        <w:br/>
        <w:t xml:space="preserve">    print("Deposit")</w:t>
      </w:r>
      <w:r>
        <w:rPr>
          <w:rFonts w:ascii="Courier New" w:hAnsi="Courier New"/>
          <w:sz w:val="18"/>
        </w:rPr>
        <w:br/>
        <w:t>elif choice == 2:</w:t>
      </w:r>
      <w:r>
        <w:rPr>
          <w:rFonts w:ascii="Courier New" w:hAnsi="Courier New"/>
          <w:sz w:val="18"/>
        </w:rPr>
        <w:br/>
        <w:t xml:space="preserve">    print("Withdraw")</w:t>
      </w:r>
      <w:r>
        <w:rPr>
          <w:rFonts w:ascii="Courier New" w:hAnsi="Courier New"/>
          <w:sz w:val="18"/>
        </w:rPr>
        <w:br/>
        <w:t>elif choice == 2:</w:t>
      </w:r>
      <w:r>
        <w:rPr>
          <w:rFonts w:ascii="Courier New" w:hAnsi="Courier New"/>
          <w:sz w:val="18"/>
        </w:rPr>
        <w:br/>
        <w:t xml:space="preserve">    print("Check Balance")</w:t>
      </w:r>
    </w:p>
    <w:p w14:paraId="51092657" w14:textId="77777777" w:rsidR="00300711" w:rsidRDefault="00000000">
      <w:r>
        <w:t>Why is the final branch unreachable? Redesign the menu conditions.</w:t>
      </w:r>
    </w:p>
    <w:p w14:paraId="4BA4ED37" w14:textId="0AE8F892" w:rsidR="007E6FFF" w:rsidRDefault="008F522C">
      <w:r w:rsidRPr="006B3F8B">
        <w:rPr>
          <w:b/>
          <w:bCs/>
        </w:rPr>
        <w:t>Problem:</w:t>
      </w:r>
      <w:r>
        <w:t xml:space="preserve"> two elif conditions use choice ==2.</w:t>
      </w:r>
    </w:p>
    <w:p w14:paraId="318E2B69" w14:textId="4F8DD4C4" w:rsidR="008F522C" w:rsidRDefault="008F522C">
      <w:r w:rsidRPr="006B3F8B">
        <w:rPr>
          <w:b/>
          <w:bCs/>
        </w:rPr>
        <w:t>Why it happens:</w:t>
      </w:r>
      <w:r>
        <w:t xml:space="preserve"> when choice is 2 because the previous elif already handles it.</w:t>
      </w:r>
    </w:p>
    <w:p w14:paraId="7D83E1A8" w14:textId="77777777" w:rsidR="008F522C" w:rsidRDefault="008F522C">
      <w:r w:rsidRPr="006B3F8B">
        <w:rPr>
          <w:b/>
          <w:bCs/>
        </w:rPr>
        <w:t>Fix:</w:t>
      </w:r>
      <w:r>
        <w:t xml:space="preserve"> </w:t>
      </w:r>
      <w:r w:rsidRPr="008F522C">
        <w:t xml:space="preserve">choice = 2 </w:t>
      </w:r>
    </w:p>
    <w:p w14:paraId="696DA702" w14:textId="7A4DF293" w:rsidR="008F522C" w:rsidRDefault="008F522C">
      <w:r>
        <w:t xml:space="preserve">       </w:t>
      </w:r>
      <w:r w:rsidRPr="008F522C">
        <w:t xml:space="preserve">if choice == 1: </w:t>
      </w:r>
    </w:p>
    <w:p w14:paraId="3CB31701" w14:textId="5EEE3035" w:rsidR="008F522C" w:rsidRDefault="008F522C">
      <w:r>
        <w:t xml:space="preserve">           </w:t>
      </w:r>
      <w:r w:rsidRPr="008F522C">
        <w:t>print("Deposit")</w:t>
      </w:r>
    </w:p>
    <w:p w14:paraId="65B65373" w14:textId="38816860" w:rsidR="008F522C" w:rsidRDefault="008F522C">
      <w:r>
        <w:t xml:space="preserve">      </w:t>
      </w:r>
      <w:r w:rsidRPr="008F522C">
        <w:t xml:space="preserve"> elif choice == 2:</w:t>
      </w:r>
    </w:p>
    <w:p w14:paraId="53BA873F" w14:textId="52CCFD34" w:rsidR="008F522C" w:rsidRDefault="008F522C">
      <w:r>
        <w:t xml:space="preserve">          </w:t>
      </w:r>
      <w:r w:rsidRPr="008F522C">
        <w:t xml:space="preserve"> print("Withdraw") </w:t>
      </w:r>
    </w:p>
    <w:p w14:paraId="6EB2A2DA" w14:textId="3744FB95" w:rsidR="008F522C" w:rsidRDefault="008F522C">
      <w:r>
        <w:t xml:space="preserve">       </w:t>
      </w:r>
      <w:r w:rsidRPr="008F522C">
        <w:t>elif choice == 3:</w:t>
      </w:r>
    </w:p>
    <w:p w14:paraId="675E805C" w14:textId="7BD2043D" w:rsidR="008F522C" w:rsidRDefault="008F522C">
      <w:r>
        <w:t xml:space="preserve">           </w:t>
      </w:r>
      <w:r w:rsidRPr="008F522C">
        <w:t xml:space="preserve"> print("Check Balance")</w:t>
      </w:r>
    </w:p>
    <w:p w14:paraId="59BC0411" w14:textId="74E29FC2" w:rsidR="008F522C" w:rsidRDefault="008F522C">
      <w:r>
        <w:t xml:space="preserve">      </w:t>
      </w:r>
      <w:r w:rsidRPr="008F522C">
        <w:t xml:space="preserve"> else:</w:t>
      </w:r>
    </w:p>
    <w:p w14:paraId="1907BAA6" w14:textId="1F4CE90C" w:rsidR="008F522C" w:rsidRDefault="008F522C">
      <w:r>
        <w:t xml:space="preserve">           </w:t>
      </w:r>
      <w:r w:rsidRPr="008F522C">
        <w:t xml:space="preserve"> print("Invalid choice")</w:t>
      </w:r>
    </w:p>
    <w:p w14:paraId="4B287B17" w14:textId="148D0469" w:rsidR="008F522C" w:rsidRDefault="008F522C">
      <w:r w:rsidRPr="006B3F8B">
        <w:rPr>
          <w:b/>
          <w:bCs/>
        </w:rPr>
        <w:t>Test:</w:t>
      </w:r>
      <w:r>
        <w:t xml:space="preserve"> Withdraw</w:t>
      </w:r>
    </w:p>
    <w:p w14:paraId="6710CA05" w14:textId="77777777" w:rsidR="00300711" w:rsidRDefault="00000000">
      <w:pPr>
        <w:ind w:left="360"/>
      </w:pPr>
      <w:r w:rsidRPr="006B3F8B">
        <w:rPr>
          <w:rFonts w:ascii="Courier New" w:hAnsi="Courier New"/>
          <w:b/>
          <w:bCs/>
          <w:sz w:val="18"/>
        </w:rPr>
        <w:t>Bug 6</w:t>
      </w:r>
      <w:r w:rsidRPr="006B3F8B">
        <w:rPr>
          <w:rFonts w:ascii="Courier New" w:hAnsi="Courier New"/>
          <w:b/>
          <w:bCs/>
          <w:sz w:val="18"/>
        </w:rPr>
        <w:br/>
      </w:r>
      <w:r>
        <w:rPr>
          <w:rFonts w:ascii="Courier New" w:hAnsi="Courier New"/>
          <w:sz w:val="18"/>
        </w:rPr>
        <w:t>password = "1234"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if password == "1234":</w:t>
      </w:r>
      <w:r>
        <w:rPr>
          <w:rFonts w:ascii="Courier New" w:hAnsi="Courier New"/>
          <w:sz w:val="18"/>
        </w:rPr>
        <w:br/>
        <w:t xml:space="preserve">    if password == "admin":</w:t>
      </w:r>
      <w:r>
        <w:rPr>
          <w:rFonts w:ascii="Courier New" w:hAnsi="Courier New"/>
          <w:sz w:val="18"/>
        </w:rPr>
        <w:br/>
        <w:t xml:space="preserve">        print("Success")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else:</w:t>
      </w:r>
      <w:r>
        <w:rPr>
          <w:rFonts w:ascii="Courier New" w:hAnsi="Courier New"/>
          <w:sz w:val="18"/>
        </w:rPr>
        <w:br/>
        <w:t xml:space="preserve">        print("Wrong")</w:t>
      </w:r>
    </w:p>
    <w:p w14:paraId="0A2309AC" w14:textId="77777777" w:rsidR="00300711" w:rsidRDefault="00000000">
      <w:r>
        <w:t>Explain the nested logic. Why can this never print Success? Redesign the login logic sensibly.</w:t>
      </w:r>
    </w:p>
    <w:p w14:paraId="67E9D912" w14:textId="1ABCD32B" w:rsidR="008F522C" w:rsidRDefault="008F522C">
      <w:r w:rsidRPr="006B3F8B">
        <w:rPr>
          <w:b/>
          <w:bCs/>
        </w:rPr>
        <w:t>Problem:</w:t>
      </w:r>
      <w:r>
        <w:t xml:space="preserve"> the nested conditions check the same password against two different values.</w:t>
      </w:r>
    </w:p>
    <w:p w14:paraId="1D9F74D5" w14:textId="36AFDABF" w:rsidR="008F522C" w:rsidRDefault="008F522C">
      <w:r w:rsidRPr="006B3F8B">
        <w:rPr>
          <w:b/>
          <w:bCs/>
        </w:rPr>
        <w:t>Why it happens:</w:t>
      </w:r>
      <w:r>
        <w:t xml:space="preserve"> the outer condition checks if password is “1234”. If it is True, the inner condition checks if the same password is “admin”. A value cannot be both “1234” and “admin”.</w:t>
      </w:r>
    </w:p>
    <w:p w14:paraId="69B811DC" w14:textId="6D8EB32A" w:rsidR="008F522C" w:rsidRDefault="008F522C" w:rsidP="008F522C">
      <w:r w:rsidRPr="006B3F8B">
        <w:rPr>
          <w:b/>
          <w:bCs/>
        </w:rPr>
        <w:t>Fix:</w:t>
      </w:r>
      <w:r>
        <w:t xml:space="preserve"> username ="admin"</w:t>
      </w:r>
    </w:p>
    <w:p w14:paraId="55920308" w14:textId="4D1AA673" w:rsidR="008F522C" w:rsidRDefault="008F522C" w:rsidP="008F522C">
      <w:r>
        <w:t xml:space="preserve">       password ="1234"</w:t>
      </w:r>
    </w:p>
    <w:p w14:paraId="5D8B2923" w14:textId="450A7870" w:rsidR="008F522C" w:rsidRDefault="008F522C" w:rsidP="008F522C">
      <w:r>
        <w:t xml:space="preserve">       if username =="admin"and password =="1234":</w:t>
      </w:r>
    </w:p>
    <w:p w14:paraId="3EB61EBF" w14:textId="698AF770" w:rsidR="008F522C" w:rsidRDefault="008F522C" w:rsidP="008F522C">
      <w:r>
        <w:t xml:space="preserve">               print("Success")</w:t>
      </w:r>
    </w:p>
    <w:p w14:paraId="6BC668F7" w14:textId="5425233E" w:rsidR="008F522C" w:rsidRDefault="008F522C" w:rsidP="008F522C">
      <w:r>
        <w:t xml:space="preserve">      else:</w:t>
      </w:r>
    </w:p>
    <w:p w14:paraId="35B5B4EE" w14:textId="71D29270" w:rsidR="008F522C" w:rsidRDefault="008F522C" w:rsidP="008F522C">
      <w:r>
        <w:t xml:space="preserve">              print("Wrong username or password")</w:t>
      </w:r>
    </w:p>
    <w:p w14:paraId="16EAE934" w14:textId="77777777" w:rsidR="008F522C" w:rsidRPr="006B3F8B" w:rsidRDefault="008F522C" w:rsidP="008F522C">
      <w:pPr>
        <w:rPr>
          <w:b/>
          <w:bCs/>
        </w:rPr>
      </w:pPr>
      <w:r w:rsidRPr="006B3F8B">
        <w:rPr>
          <w:b/>
          <w:bCs/>
        </w:rPr>
        <w:t>Test:</w:t>
      </w:r>
    </w:p>
    <w:p w14:paraId="4D012218" w14:textId="5EBF3711" w:rsidR="008F522C" w:rsidRDefault="008F522C" w:rsidP="008F522C">
      <w:r>
        <w:t xml:space="preserve">      Username: admin</w:t>
      </w:r>
    </w:p>
    <w:p w14:paraId="3F85C105" w14:textId="51604551" w:rsidR="008F522C" w:rsidRDefault="008F522C" w:rsidP="008F522C">
      <w:r>
        <w:t xml:space="preserve">       Password: 1234</w:t>
      </w:r>
    </w:p>
    <w:p w14:paraId="096E9546" w14:textId="094AAF8A" w:rsidR="008F522C" w:rsidRDefault="008F522C" w:rsidP="008F522C">
      <w:r>
        <w:t>Output: Success</w:t>
      </w:r>
    </w:p>
    <w:p w14:paraId="7D36B584" w14:textId="77777777" w:rsidR="00300711" w:rsidRDefault="00000000">
      <w:pPr>
        <w:pStyle w:val="Heading1"/>
      </w:pPr>
      <w:r>
        <w:t>Part J – Nested Conditions Challenge</w:t>
      </w:r>
    </w:p>
    <w:p w14:paraId="36DE8556" w14:textId="77777777" w:rsidR="00300711" w:rsidRDefault="00000000">
      <w:r>
        <w:t>Build a Login + Access Control program.</w:t>
      </w:r>
    </w:p>
    <w:p w14:paraId="11ADFBCD" w14:textId="77777777" w:rsidR="00300711" w:rsidRDefault="00000000">
      <w:pPr>
        <w:pStyle w:val="ListBullet"/>
      </w:pPr>
      <w:r>
        <w:t>Ask for username and password.</w:t>
      </w:r>
    </w:p>
    <w:p w14:paraId="5AA1ACDB" w14:textId="77777777" w:rsidR="00300711" w:rsidRDefault="00000000">
      <w:pPr>
        <w:pStyle w:val="ListBullet"/>
      </w:pPr>
      <w:r>
        <w:t>If the username is correct, use a nested condition to check the password.</w:t>
      </w:r>
    </w:p>
    <w:p w14:paraId="07712F0B" w14:textId="77777777" w:rsidR="00300711" w:rsidRDefault="00000000">
      <w:pPr>
        <w:pStyle w:val="ListBullet"/>
      </w:pPr>
      <w:r>
        <w:t>If both are correct, ask whether the user is an admin.</w:t>
      </w:r>
    </w:p>
    <w:p w14:paraId="1C26788A" w14:textId="77777777" w:rsidR="00300711" w:rsidRDefault="00000000">
      <w:pPr>
        <w:pStyle w:val="ListBullet"/>
      </w:pPr>
      <w:r>
        <w:t>Show different messages for normal users and admins.</w:t>
      </w:r>
    </w:p>
    <w:p w14:paraId="0AEAFAD0" w14:textId="77777777" w:rsidR="00300711" w:rsidRDefault="00000000">
      <w:pPr>
        <w:pStyle w:val="ListBullet"/>
      </w:pPr>
      <w:r>
        <w:t>Show separate messages for wrong username and wrong password.</w:t>
      </w:r>
    </w:p>
    <w:p w14:paraId="73A4A546" w14:textId="77777777" w:rsidR="00300711" w:rsidRDefault="00000000">
      <w:pPr>
        <w:pStyle w:val="ListBullet"/>
      </w:pPr>
      <w:r>
        <w:t>Test at least 5 combinations.</w:t>
      </w:r>
    </w:p>
    <w:p w14:paraId="7CD5624E" w14:textId="77777777" w:rsidR="008F1917" w:rsidRDefault="008F1917" w:rsidP="008F1917">
      <w:pPr>
        <w:pStyle w:val="ListBullet"/>
        <w:numPr>
          <w:ilvl w:val="0"/>
          <w:numId w:val="0"/>
        </w:numPr>
        <w:ind w:left="360"/>
      </w:pPr>
    </w:p>
    <w:p w14:paraId="12FFF330" w14:textId="5459A796" w:rsidR="008F1917" w:rsidRDefault="008F1917" w:rsidP="008F1917">
      <w:pPr>
        <w:pStyle w:val="ListBullet"/>
        <w:numPr>
          <w:ilvl w:val="0"/>
          <w:numId w:val="0"/>
        </w:numPr>
        <w:ind w:left="360"/>
      </w:pPr>
      <w:r w:rsidRPr="006B3F8B">
        <w:rPr>
          <w:b/>
          <w:bCs/>
        </w:rPr>
        <w:t>Ans:</w:t>
      </w:r>
      <w:r>
        <w:t xml:space="preserve">  username = input("Enter username:")</w:t>
      </w:r>
    </w:p>
    <w:p w14:paraId="00213E93" w14:textId="3AC08D95" w:rsidR="008F1917" w:rsidRDefault="008F1917" w:rsidP="008F1917">
      <w:pPr>
        <w:pStyle w:val="ListBullet"/>
        <w:numPr>
          <w:ilvl w:val="0"/>
          <w:numId w:val="0"/>
        </w:numPr>
        <w:ind w:left="360"/>
      </w:pPr>
      <w:r>
        <w:t xml:space="preserve">         password = input("Enter password:")</w:t>
      </w:r>
    </w:p>
    <w:p w14:paraId="166A417B" w14:textId="77777777" w:rsidR="008F1917" w:rsidRDefault="008F1917" w:rsidP="008F1917">
      <w:pPr>
        <w:pStyle w:val="ListBullet"/>
        <w:numPr>
          <w:ilvl w:val="0"/>
          <w:numId w:val="0"/>
        </w:numPr>
        <w:ind w:left="360"/>
      </w:pPr>
    </w:p>
    <w:p w14:paraId="055EC862" w14:textId="6B73B54A" w:rsidR="008F1917" w:rsidRDefault="008F1917" w:rsidP="008F1917">
      <w:pPr>
        <w:pStyle w:val="ListBullet"/>
        <w:numPr>
          <w:ilvl w:val="0"/>
          <w:numId w:val="0"/>
        </w:numPr>
        <w:ind w:left="360"/>
      </w:pPr>
      <w:r>
        <w:t xml:space="preserve">         correct_username ="sravanthi"</w:t>
      </w:r>
    </w:p>
    <w:p w14:paraId="2039F807" w14:textId="23C610C4" w:rsidR="008F1917" w:rsidRDefault="008F1917" w:rsidP="008F1917">
      <w:pPr>
        <w:pStyle w:val="ListBullet"/>
        <w:numPr>
          <w:ilvl w:val="0"/>
          <w:numId w:val="0"/>
        </w:numPr>
        <w:ind w:left="360"/>
      </w:pPr>
      <w:r>
        <w:t xml:space="preserve">         correct_password ="1234"</w:t>
      </w:r>
    </w:p>
    <w:p w14:paraId="6AECF8D1" w14:textId="5C4BE06F" w:rsidR="008F1917" w:rsidRDefault="008F1917" w:rsidP="008F1917">
      <w:pPr>
        <w:pStyle w:val="ListBullet"/>
        <w:numPr>
          <w:ilvl w:val="0"/>
          <w:numId w:val="0"/>
        </w:numPr>
        <w:ind w:left="360"/>
      </w:pPr>
      <w:r>
        <w:t xml:space="preserve">         if username == correct_username:</w:t>
      </w:r>
    </w:p>
    <w:p w14:paraId="201258E6" w14:textId="41BCB452" w:rsidR="008F1917" w:rsidRDefault="008F1917" w:rsidP="008F1917">
      <w:pPr>
        <w:pStyle w:val="ListBullet"/>
        <w:numPr>
          <w:ilvl w:val="0"/>
          <w:numId w:val="0"/>
        </w:numPr>
        <w:ind w:left="360"/>
      </w:pPr>
      <w:r>
        <w:t xml:space="preserve">            if password == correct_password:</w:t>
      </w:r>
    </w:p>
    <w:p w14:paraId="7AE9237A" w14:textId="15D50021" w:rsidR="008F1917" w:rsidRDefault="008F1917" w:rsidP="008F1917">
      <w:pPr>
        <w:pStyle w:val="ListBullet"/>
        <w:numPr>
          <w:ilvl w:val="0"/>
          <w:numId w:val="0"/>
        </w:numPr>
        <w:ind w:left="360"/>
      </w:pPr>
      <w:r>
        <w:t xml:space="preserve">                admin = input("Are you an admin? (yes/no):")</w:t>
      </w:r>
    </w:p>
    <w:p w14:paraId="5D02FACD" w14:textId="77777777" w:rsidR="008F1917" w:rsidRDefault="008F1917" w:rsidP="008F1917">
      <w:pPr>
        <w:pStyle w:val="ListBullet"/>
        <w:numPr>
          <w:ilvl w:val="0"/>
          <w:numId w:val="0"/>
        </w:numPr>
        <w:ind w:left="360"/>
      </w:pPr>
    </w:p>
    <w:p w14:paraId="565C717F" w14:textId="5A5EB3D2" w:rsidR="008F1917" w:rsidRDefault="008F1917" w:rsidP="008F1917">
      <w:pPr>
        <w:pStyle w:val="ListBullet"/>
        <w:numPr>
          <w:ilvl w:val="0"/>
          <w:numId w:val="0"/>
        </w:numPr>
        <w:ind w:left="360"/>
      </w:pPr>
      <w:r>
        <w:t xml:space="preserve">              if admin =="yes":</w:t>
      </w:r>
    </w:p>
    <w:p w14:paraId="337B0BF9" w14:textId="59861B7F" w:rsidR="008F1917" w:rsidRDefault="008F1917" w:rsidP="008F1917">
      <w:pPr>
        <w:pStyle w:val="ListBullet"/>
        <w:numPr>
          <w:ilvl w:val="0"/>
          <w:numId w:val="0"/>
        </w:numPr>
        <w:ind w:left="360"/>
      </w:pPr>
      <w:r>
        <w:t xml:space="preserve">                  print("Login successful. Welcome Admin!")</w:t>
      </w:r>
    </w:p>
    <w:p w14:paraId="12872C72" w14:textId="2179C73E" w:rsidR="008F1917" w:rsidRDefault="008F1917" w:rsidP="008F1917">
      <w:pPr>
        <w:pStyle w:val="ListBullet"/>
        <w:numPr>
          <w:ilvl w:val="0"/>
          <w:numId w:val="0"/>
        </w:numPr>
        <w:ind w:left="360"/>
      </w:pPr>
      <w:r>
        <w:t xml:space="preserve">             else:</w:t>
      </w:r>
    </w:p>
    <w:p w14:paraId="66C0D4D9" w14:textId="518925C1" w:rsidR="008F1917" w:rsidRDefault="008F1917" w:rsidP="008F1917">
      <w:pPr>
        <w:pStyle w:val="ListBullet"/>
        <w:numPr>
          <w:ilvl w:val="0"/>
          <w:numId w:val="0"/>
        </w:numPr>
        <w:ind w:left="360"/>
      </w:pPr>
      <w:r>
        <w:t xml:space="preserve">                 print("Login successful. Welcome Normal User!")</w:t>
      </w:r>
    </w:p>
    <w:p w14:paraId="0EB274F5" w14:textId="7A5F19B9" w:rsidR="008F1917" w:rsidRDefault="008F1917" w:rsidP="008F1917">
      <w:pPr>
        <w:pStyle w:val="ListBullet"/>
        <w:numPr>
          <w:ilvl w:val="0"/>
          <w:numId w:val="0"/>
        </w:numPr>
        <w:ind w:left="360"/>
      </w:pPr>
      <w:r>
        <w:t xml:space="preserve">            else:</w:t>
      </w:r>
    </w:p>
    <w:p w14:paraId="6F3D9299" w14:textId="716E839F" w:rsidR="008F1917" w:rsidRDefault="008F1917" w:rsidP="008F1917">
      <w:pPr>
        <w:pStyle w:val="ListBullet"/>
        <w:numPr>
          <w:ilvl w:val="0"/>
          <w:numId w:val="0"/>
        </w:numPr>
        <w:ind w:left="360"/>
      </w:pPr>
      <w:r>
        <w:t xml:space="preserve">                 print("Wrong password")</w:t>
      </w:r>
    </w:p>
    <w:p w14:paraId="282DEF3F" w14:textId="56AC950B" w:rsidR="008F1917" w:rsidRDefault="008F1917" w:rsidP="008F1917">
      <w:pPr>
        <w:pStyle w:val="ListBullet"/>
        <w:numPr>
          <w:ilvl w:val="0"/>
          <w:numId w:val="0"/>
        </w:numPr>
        <w:ind w:left="360"/>
      </w:pPr>
      <w:r>
        <w:lastRenderedPageBreak/>
        <w:t xml:space="preserve">          else:</w:t>
      </w:r>
    </w:p>
    <w:p w14:paraId="053FFA83" w14:textId="5DAEF8FF" w:rsidR="008F1917" w:rsidRDefault="008F1917" w:rsidP="008F1917">
      <w:pPr>
        <w:pStyle w:val="ListBullet"/>
        <w:numPr>
          <w:ilvl w:val="0"/>
          <w:numId w:val="0"/>
        </w:numPr>
        <w:ind w:left="360"/>
      </w:pPr>
      <w:r>
        <w:t xml:space="preserve">                 print("Wrong username")</w:t>
      </w:r>
    </w:p>
    <w:p w14:paraId="027A3708" w14:textId="77777777" w:rsidR="008F1917" w:rsidRDefault="008F1917" w:rsidP="008F1917">
      <w:pPr>
        <w:pStyle w:val="ListBullet"/>
        <w:numPr>
          <w:ilvl w:val="0"/>
          <w:numId w:val="0"/>
        </w:numPr>
        <w:ind w:left="360"/>
      </w:pPr>
    </w:p>
    <w:p w14:paraId="259DCD4E" w14:textId="77777777" w:rsidR="008F1917" w:rsidRPr="006B3F8B" w:rsidRDefault="008F1917" w:rsidP="008F1917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6B3F8B">
        <w:rPr>
          <w:b/>
          <w:bCs/>
        </w:rPr>
        <w:t>Test Cases:</w:t>
      </w:r>
    </w:p>
    <w:p w14:paraId="31D9E0F0" w14:textId="4E3F6A86" w:rsidR="008F1917" w:rsidRPr="006B3F8B" w:rsidRDefault="008F1917" w:rsidP="008F1917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>
        <w:t xml:space="preserve">      </w:t>
      </w:r>
      <w:r w:rsidRPr="006B3F8B">
        <w:rPr>
          <w:b/>
          <w:bCs/>
        </w:rPr>
        <w:t>1. Correct username, correct password, admin</w:t>
      </w:r>
    </w:p>
    <w:p w14:paraId="0E971921" w14:textId="1F1A8A9C" w:rsidR="008F1917" w:rsidRDefault="008F1917" w:rsidP="008F1917">
      <w:pPr>
        <w:pStyle w:val="ListBullet"/>
        <w:numPr>
          <w:ilvl w:val="0"/>
          <w:numId w:val="0"/>
        </w:numPr>
        <w:ind w:left="360"/>
      </w:pPr>
      <w:r>
        <w:t xml:space="preserve">           Username: sravanthi</w:t>
      </w:r>
    </w:p>
    <w:p w14:paraId="55ABB478" w14:textId="40333F75" w:rsidR="008F1917" w:rsidRDefault="008F1917" w:rsidP="008F1917">
      <w:pPr>
        <w:pStyle w:val="ListBullet"/>
        <w:numPr>
          <w:ilvl w:val="0"/>
          <w:numId w:val="0"/>
        </w:numPr>
        <w:ind w:left="360"/>
      </w:pPr>
      <w:r>
        <w:t xml:space="preserve">           Password: 1234</w:t>
      </w:r>
    </w:p>
    <w:p w14:paraId="37374340" w14:textId="5269C081" w:rsidR="008F1917" w:rsidRDefault="008F1917" w:rsidP="008F1917">
      <w:pPr>
        <w:pStyle w:val="ListBullet"/>
        <w:numPr>
          <w:ilvl w:val="0"/>
          <w:numId w:val="0"/>
        </w:numPr>
        <w:ind w:left="360"/>
      </w:pPr>
      <w:r>
        <w:t xml:space="preserve">           Admin: yes</w:t>
      </w:r>
    </w:p>
    <w:p w14:paraId="5E1BB80E" w14:textId="77777777" w:rsidR="008F1917" w:rsidRDefault="008F1917" w:rsidP="008F1917">
      <w:pPr>
        <w:pStyle w:val="ListBullet"/>
        <w:numPr>
          <w:ilvl w:val="0"/>
          <w:numId w:val="0"/>
        </w:numPr>
        <w:ind w:left="360"/>
      </w:pPr>
      <w:r>
        <w:t>Output: Login successful. Welcome Admin!</w:t>
      </w:r>
    </w:p>
    <w:p w14:paraId="6870C7B3" w14:textId="77777777" w:rsidR="008F1917" w:rsidRDefault="008F1917" w:rsidP="008F1917">
      <w:pPr>
        <w:pStyle w:val="ListBullet"/>
        <w:numPr>
          <w:ilvl w:val="0"/>
          <w:numId w:val="0"/>
        </w:numPr>
        <w:ind w:left="360"/>
      </w:pPr>
    </w:p>
    <w:p w14:paraId="49AA1D55" w14:textId="77777777" w:rsidR="008F1917" w:rsidRPr="006B3F8B" w:rsidRDefault="008F1917" w:rsidP="008F1917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6B3F8B">
        <w:rPr>
          <w:b/>
          <w:bCs/>
        </w:rPr>
        <w:t>2. Correct username, correct password, normal user</w:t>
      </w:r>
    </w:p>
    <w:p w14:paraId="1E3410A9" w14:textId="2A9B131D" w:rsidR="008F1917" w:rsidRDefault="008F1917" w:rsidP="008F1917">
      <w:pPr>
        <w:pStyle w:val="ListBullet"/>
        <w:numPr>
          <w:ilvl w:val="0"/>
          <w:numId w:val="0"/>
        </w:numPr>
        <w:ind w:left="360"/>
      </w:pPr>
      <w:r>
        <w:t xml:space="preserve">       Username: sravanthi</w:t>
      </w:r>
    </w:p>
    <w:p w14:paraId="4E6FE182" w14:textId="70AFD135" w:rsidR="008F1917" w:rsidRDefault="008F1917" w:rsidP="008F1917">
      <w:pPr>
        <w:pStyle w:val="ListBullet"/>
        <w:numPr>
          <w:ilvl w:val="0"/>
          <w:numId w:val="0"/>
        </w:numPr>
        <w:ind w:left="360"/>
      </w:pPr>
      <w:r>
        <w:t xml:space="preserve">       Password: 1234</w:t>
      </w:r>
    </w:p>
    <w:p w14:paraId="352B2852" w14:textId="7BF4BD41" w:rsidR="008F1917" w:rsidRDefault="008F1917" w:rsidP="008F1917">
      <w:pPr>
        <w:pStyle w:val="ListBullet"/>
        <w:numPr>
          <w:ilvl w:val="0"/>
          <w:numId w:val="0"/>
        </w:numPr>
        <w:ind w:left="360"/>
      </w:pPr>
      <w:r>
        <w:t xml:space="preserve">       Admin: no</w:t>
      </w:r>
    </w:p>
    <w:p w14:paraId="53B6A170" w14:textId="770D5F52" w:rsidR="008F1917" w:rsidRDefault="008F1917" w:rsidP="008F1917">
      <w:pPr>
        <w:pStyle w:val="ListBullet"/>
        <w:numPr>
          <w:ilvl w:val="0"/>
          <w:numId w:val="0"/>
        </w:numPr>
        <w:ind w:left="360"/>
      </w:pPr>
      <w:r>
        <w:t xml:space="preserve"> Output: Login successful. Welcome Normal User!</w:t>
      </w:r>
    </w:p>
    <w:p w14:paraId="205C22C0" w14:textId="77777777" w:rsidR="008F1917" w:rsidRDefault="008F1917" w:rsidP="008F1917">
      <w:pPr>
        <w:pStyle w:val="ListBullet"/>
        <w:numPr>
          <w:ilvl w:val="0"/>
          <w:numId w:val="0"/>
        </w:numPr>
        <w:ind w:left="360"/>
      </w:pPr>
    </w:p>
    <w:p w14:paraId="09ADEA28" w14:textId="77777777" w:rsidR="008F1917" w:rsidRPr="006B3F8B" w:rsidRDefault="008F1917" w:rsidP="008F1917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6B3F8B">
        <w:rPr>
          <w:b/>
          <w:bCs/>
        </w:rPr>
        <w:t>3. Correct username, wrong password</w:t>
      </w:r>
    </w:p>
    <w:p w14:paraId="6FFCC22A" w14:textId="6F4CE779" w:rsidR="008F1917" w:rsidRDefault="008F1917" w:rsidP="008F1917">
      <w:pPr>
        <w:pStyle w:val="ListBullet"/>
        <w:numPr>
          <w:ilvl w:val="0"/>
          <w:numId w:val="0"/>
        </w:numPr>
        <w:ind w:left="360"/>
      </w:pPr>
      <w:r>
        <w:t xml:space="preserve">       Username: sravanthi</w:t>
      </w:r>
    </w:p>
    <w:p w14:paraId="4EB1C9F5" w14:textId="29177F99" w:rsidR="008F1917" w:rsidRDefault="008F1917" w:rsidP="008F1917">
      <w:pPr>
        <w:pStyle w:val="ListBullet"/>
        <w:numPr>
          <w:ilvl w:val="0"/>
          <w:numId w:val="0"/>
        </w:numPr>
        <w:ind w:left="360"/>
      </w:pPr>
      <w:r>
        <w:t xml:space="preserve">       Password: 5678</w:t>
      </w:r>
    </w:p>
    <w:p w14:paraId="159D89DB" w14:textId="77777777" w:rsidR="008F1917" w:rsidRDefault="008F1917" w:rsidP="008F1917">
      <w:pPr>
        <w:pStyle w:val="ListBullet"/>
        <w:numPr>
          <w:ilvl w:val="0"/>
          <w:numId w:val="0"/>
        </w:numPr>
        <w:ind w:left="360"/>
      </w:pPr>
      <w:r>
        <w:t>Output: Wrong password</w:t>
      </w:r>
    </w:p>
    <w:p w14:paraId="57BE65D5" w14:textId="77777777" w:rsidR="008F1917" w:rsidRDefault="008F1917" w:rsidP="008F1917">
      <w:pPr>
        <w:pStyle w:val="ListBullet"/>
        <w:numPr>
          <w:ilvl w:val="0"/>
          <w:numId w:val="0"/>
        </w:numPr>
        <w:ind w:left="360"/>
      </w:pPr>
    </w:p>
    <w:p w14:paraId="3E557CF6" w14:textId="77777777" w:rsidR="008F1917" w:rsidRPr="006B3F8B" w:rsidRDefault="008F1917" w:rsidP="008F1917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6B3F8B">
        <w:rPr>
          <w:b/>
          <w:bCs/>
        </w:rPr>
        <w:t>4. Wrong username</w:t>
      </w:r>
    </w:p>
    <w:p w14:paraId="70A7C860" w14:textId="247A9E89" w:rsidR="008F1917" w:rsidRDefault="008F1917" w:rsidP="008F1917">
      <w:pPr>
        <w:pStyle w:val="ListBullet"/>
        <w:numPr>
          <w:ilvl w:val="0"/>
          <w:numId w:val="0"/>
        </w:numPr>
        <w:ind w:left="360"/>
      </w:pPr>
      <w:r>
        <w:t xml:space="preserve">     Username: Asifa</w:t>
      </w:r>
    </w:p>
    <w:p w14:paraId="6FBEF100" w14:textId="55AE3863" w:rsidR="008F1917" w:rsidRDefault="008F1917" w:rsidP="008F1917">
      <w:pPr>
        <w:pStyle w:val="ListBullet"/>
        <w:numPr>
          <w:ilvl w:val="0"/>
          <w:numId w:val="0"/>
        </w:numPr>
        <w:ind w:left="360"/>
      </w:pPr>
      <w:r>
        <w:t xml:space="preserve">     Password: 1234</w:t>
      </w:r>
    </w:p>
    <w:p w14:paraId="0B307D05" w14:textId="77777777" w:rsidR="008F1917" w:rsidRDefault="008F1917" w:rsidP="008F1917">
      <w:pPr>
        <w:pStyle w:val="ListBullet"/>
        <w:numPr>
          <w:ilvl w:val="0"/>
          <w:numId w:val="0"/>
        </w:numPr>
        <w:ind w:left="360"/>
      </w:pPr>
      <w:r>
        <w:t>Output: Wrong username</w:t>
      </w:r>
    </w:p>
    <w:p w14:paraId="5E38F192" w14:textId="77777777" w:rsidR="008F1917" w:rsidRDefault="008F1917" w:rsidP="008F1917">
      <w:pPr>
        <w:pStyle w:val="ListBullet"/>
        <w:numPr>
          <w:ilvl w:val="0"/>
          <w:numId w:val="0"/>
        </w:numPr>
        <w:ind w:left="360"/>
      </w:pPr>
    </w:p>
    <w:p w14:paraId="49985630" w14:textId="77777777" w:rsidR="008F1917" w:rsidRPr="006B3F8B" w:rsidRDefault="008F1917" w:rsidP="008F1917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6B3F8B">
        <w:rPr>
          <w:b/>
          <w:bCs/>
        </w:rPr>
        <w:t>5. Wrong username and wrong password</w:t>
      </w:r>
    </w:p>
    <w:p w14:paraId="742F5BB5" w14:textId="7A143D4C" w:rsidR="008F1917" w:rsidRDefault="008F1917" w:rsidP="008F1917">
      <w:pPr>
        <w:pStyle w:val="ListBullet"/>
        <w:numPr>
          <w:ilvl w:val="0"/>
          <w:numId w:val="0"/>
        </w:numPr>
        <w:ind w:left="360"/>
      </w:pPr>
      <w:r>
        <w:t xml:space="preserve">      Username: Asifa</w:t>
      </w:r>
    </w:p>
    <w:p w14:paraId="57DE1AA6" w14:textId="21117BBF" w:rsidR="008F1917" w:rsidRDefault="008F1917" w:rsidP="008F1917">
      <w:pPr>
        <w:pStyle w:val="ListBullet"/>
        <w:numPr>
          <w:ilvl w:val="0"/>
          <w:numId w:val="0"/>
        </w:numPr>
        <w:ind w:left="360"/>
      </w:pPr>
      <w:r>
        <w:t xml:space="preserve">      Password: 5678</w:t>
      </w:r>
    </w:p>
    <w:p w14:paraId="47B8C655" w14:textId="7EB141B8" w:rsidR="008F1917" w:rsidRDefault="008F1917" w:rsidP="008F1917">
      <w:pPr>
        <w:pStyle w:val="ListBullet"/>
        <w:numPr>
          <w:ilvl w:val="0"/>
          <w:numId w:val="0"/>
        </w:numPr>
        <w:ind w:left="360"/>
      </w:pPr>
      <w:r>
        <w:t>Output: Wrong username</w:t>
      </w:r>
    </w:p>
    <w:p w14:paraId="0E65529D" w14:textId="77777777" w:rsidR="00300711" w:rsidRDefault="00000000">
      <w:pPr>
        <w:pStyle w:val="Heading1"/>
      </w:pPr>
      <w:r>
        <w:t>Part K – Real-World Logic Challenge</w:t>
      </w:r>
    </w:p>
    <w:p w14:paraId="601EFEF7" w14:textId="77777777" w:rsidR="00300711" w:rsidRDefault="00000000">
      <w:r>
        <w:t>Choose one: food-delivery charge calculator, movie-ticket pricing, college-attendance eligibility, ATM withdrawal, electricity-bill category, or mobile-data plan.</w:t>
      </w:r>
    </w:p>
    <w:p w14:paraId="202830D6" w14:textId="77777777" w:rsidR="00300711" w:rsidRDefault="00000000">
      <w:pPr>
        <w:pStyle w:val="ListBullet"/>
      </w:pPr>
      <w:r>
        <w:t>Use at least 4 inputs or decision factors.</w:t>
      </w:r>
    </w:p>
    <w:p w14:paraId="40E632D2" w14:textId="77777777" w:rsidR="00300711" w:rsidRDefault="00000000">
      <w:pPr>
        <w:pStyle w:val="ListBullet"/>
      </w:pPr>
      <w:r>
        <w:t>Create at least 5 possible outcomes.</w:t>
      </w:r>
    </w:p>
    <w:p w14:paraId="5A387B27" w14:textId="77777777" w:rsidR="00300711" w:rsidRDefault="00000000">
      <w:pPr>
        <w:pStyle w:val="ListBullet"/>
      </w:pPr>
      <w:r>
        <w:t>Use comparison and logical operators.</w:t>
      </w:r>
    </w:p>
    <w:p w14:paraId="43D97157" w14:textId="77777777" w:rsidR="00300711" w:rsidRDefault="00000000">
      <w:pPr>
        <w:pStyle w:val="ListBullet"/>
      </w:pPr>
      <w:r>
        <w:t>Use at least one nested condition.</w:t>
      </w:r>
    </w:p>
    <w:p w14:paraId="07DDFF36" w14:textId="77777777" w:rsidR="00300711" w:rsidRDefault="00000000">
      <w:pPr>
        <w:pStyle w:val="ListBullet"/>
      </w:pPr>
      <w:r>
        <w:t>Draw a decision tree before coding.</w:t>
      </w:r>
    </w:p>
    <w:p w14:paraId="6A945D9B" w14:textId="77777777" w:rsidR="00300711" w:rsidRDefault="00000000">
      <w:pPr>
        <w:pStyle w:val="ListBullet"/>
      </w:pPr>
      <w:r>
        <w:t>Test normal, boundary and invalid cases.</w:t>
      </w:r>
    </w:p>
    <w:p w14:paraId="41C52BDA" w14:textId="77777777" w:rsidR="008F1917" w:rsidRDefault="008F1917" w:rsidP="008F1917">
      <w:pPr>
        <w:pStyle w:val="ListBullet"/>
        <w:numPr>
          <w:ilvl w:val="0"/>
          <w:numId w:val="0"/>
        </w:numPr>
        <w:ind w:left="360" w:hanging="360"/>
      </w:pPr>
    </w:p>
    <w:p w14:paraId="0C393590" w14:textId="16A34740" w:rsidR="004D28BA" w:rsidRDefault="008F1917" w:rsidP="004D28BA">
      <w:pPr>
        <w:pStyle w:val="ListBullet"/>
        <w:numPr>
          <w:ilvl w:val="0"/>
          <w:numId w:val="0"/>
        </w:numPr>
        <w:ind w:left="360"/>
      </w:pPr>
      <w:r w:rsidRPr="006B3F8B">
        <w:rPr>
          <w:b/>
          <w:bCs/>
        </w:rPr>
        <w:t>Ans:</w:t>
      </w:r>
      <w:r>
        <w:t xml:space="preserve">    </w:t>
      </w:r>
      <w:r w:rsidR="004D28BA">
        <w:t>order_amount = float(input("Enter order amount:"))</w:t>
      </w:r>
    </w:p>
    <w:p w14:paraId="09C88319" w14:textId="155769D6" w:rsidR="004D28BA" w:rsidRDefault="004D28BA" w:rsidP="004D28BA">
      <w:pPr>
        <w:pStyle w:val="ListBullet"/>
        <w:numPr>
          <w:ilvl w:val="0"/>
          <w:numId w:val="0"/>
        </w:numPr>
        <w:ind w:left="360"/>
      </w:pPr>
      <w:r>
        <w:t xml:space="preserve">           distance = float(input("Enter delivery distance in km:"))</w:t>
      </w:r>
    </w:p>
    <w:p w14:paraId="6C5A08E2" w14:textId="38D06741" w:rsidR="004D28BA" w:rsidRDefault="004D28BA" w:rsidP="004D28BA">
      <w:pPr>
        <w:pStyle w:val="ListBullet"/>
        <w:numPr>
          <w:ilvl w:val="0"/>
          <w:numId w:val="0"/>
        </w:numPr>
        <w:ind w:left="360"/>
      </w:pPr>
      <w:r>
        <w:t xml:space="preserve">           is_member = input("Are you a member? (yes/no):")</w:t>
      </w:r>
    </w:p>
    <w:p w14:paraId="5513A5C9" w14:textId="06286187" w:rsidR="004D28BA" w:rsidRDefault="004D28BA" w:rsidP="004D28BA">
      <w:pPr>
        <w:pStyle w:val="ListBullet"/>
        <w:numPr>
          <w:ilvl w:val="0"/>
          <w:numId w:val="0"/>
        </w:numPr>
        <w:ind w:left="360"/>
      </w:pPr>
      <w:r>
        <w:t xml:space="preserve">           weather = input("Is weather bad? (yes/no):")</w:t>
      </w:r>
    </w:p>
    <w:p w14:paraId="6DCBE835" w14:textId="77777777" w:rsidR="004D28BA" w:rsidRDefault="004D28BA" w:rsidP="004D28BA">
      <w:pPr>
        <w:pStyle w:val="ListBullet"/>
        <w:numPr>
          <w:ilvl w:val="0"/>
          <w:numId w:val="0"/>
        </w:numPr>
        <w:ind w:left="360"/>
      </w:pPr>
    </w:p>
    <w:p w14:paraId="42983170" w14:textId="48BA7785" w:rsidR="004D28BA" w:rsidRDefault="004D28BA" w:rsidP="004D28BA">
      <w:pPr>
        <w:pStyle w:val="ListBullet"/>
        <w:numPr>
          <w:ilvl w:val="0"/>
          <w:numId w:val="0"/>
        </w:numPr>
        <w:ind w:left="360"/>
      </w:pPr>
      <w:r>
        <w:t xml:space="preserve">          if order_amount&lt;0 or distance&lt;0:</w:t>
      </w:r>
    </w:p>
    <w:p w14:paraId="63AD7D03" w14:textId="0FC0A9D3" w:rsidR="004D28BA" w:rsidRDefault="004D28BA" w:rsidP="004D28BA">
      <w:pPr>
        <w:pStyle w:val="ListBullet"/>
        <w:numPr>
          <w:ilvl w:val="0"/>
          <w:numId w:val="0"/>
        </w:numPr>
        <w:ind w:left="360"/>
      </w:pPr>
      <w:r>
        <w:t xml:space="preserve">              print("Invalid input")</w:t>
      </w:r>
    </w:p>
    <w:p w14:paraId="11A1C870" w14:textId="77777777" w:rsidR="004D28BA" w:rsidRDefault="004D28BA" w:rsidP="004D28BA">
      <w:pPr>
        <w:pStyle w:val="ListBullet"/>
        <w:numPr>
          <w:ilvl w:val="0"/>
          <w:numId w:val="0"/>
        </w:numPr>
        <w:ind w:left="360"/>
      </w:pPr>
    </w:p>
    <w:p w14:paraId="06933D31" w14:textId="0E5DF575" w:rsidR="004D28BA" w:rsidRDefault="004D28BA" w:rsidP="004D28BA">
      <w:pPr>
        <w:pStyle w:val="ListBullet"/>
        <w:numPr>
          <w:ilvl w:val="0"/>
          <w:numId w:val="0"/>
        </w:numPr>
        <w:ind w:left="360"/>
      </w:pPr>
      <w:r>
        <w:t xml:space="preserve">         elif order_amount&gt;= 1000:</w:t>
      </w:r>
    </w:p>
    <w:p w14:paraId="599F45BC" w14:textId="012A2346" w:rsidR="004D28BA" w:rsidRDefault="004D28BA" w:rsidP="004D28BA">
      <w:pPr>
        <w:pStyle w:val="ListBullet"/>
        <w:numPr>
          <w:ilvl w:val="0"/>
          <w:numId w:val="0"/>
        </w:numPr>
        <w:ind w:left="360"/>
      </w:pPr>
      <w:r>
        <w:t xml:space="preserve">            if distance&lt;= 5:</w:t>
      </w:r>
    </w:p>
    <w:p w14:paraId="4E431B55" w14:textId="5BC1BB72" w:rsidR="004D28BA" w:rsidRDefault="004D28BA" w:rsidP="004D28BA">
      <w:pPr>
        <w:pStyle w:val="ListBullet"/>
        <w:numPr>
          <w:ilvl w:val="0"/>
          <w:numId w:val="0"/>
        </w:numPr>
        <w:ind w:left="360"/>
      </w:pPr>
      <w:r>
        <w:lastRenderedPageBreak/>
        <w:t xml:space="preserve">              charge = 0</w:t>
      </w:r>
    </w:p>
    <w:p w14:paraId="7F7C6424" w14:textId="0FD646E3" w:rsidR="004D28BA" w:rsidRDefault="004D28BA" w:rsidP="004D28BA">
      <w:pPr>
        <w:pStyle w:val="ListBullet"/>
        <w:numPr>
          <w:ilvl w:val="0"/>
          <w:numId w:val="0"/>
        </w:numPr>
        <w:ind w:left="360"/>
      </w:pPr>
      <w:r>
        <w:t xml:space="preserve">              print("Free delivery")</w:t>
      </w:r>
    </w:p>
    <w:p w14:paraId="621AB83B" w14:textId="6EFDA7C2" w:rsidR="004D28BA" w:rsidRDefault="004D28BA" w:rsidP="004D28BA">
      <w:pPr>
        <w:pStyle w:val="ListBullet"/>
        <w:numPr>
          <w:ilvl w:val="0"/>
          <w:numId w:val="0"/>
        </w:numPr>
        <w:ind w:left="360"/>
      </w:pPr>
      <w:r>
        <w:t xml:space="preserve">        else:</w:t>
      </w:r>
    </w:p>
    <w:p w14:paraId="361A92B7" w14:textId="504A1314" w:rsidR="004D28BA" w:rsidRDefault="004D28BA" w:rsidP="004D28BA">
      <w:pPr>
        <w:pStyle w:val="ListBullet"/>
        <w:numPr>
          <w:ilvl w:val="0"/>
          <w:numId w:val="0"/>
        </w:numPr>
        <w:ind w:left="360"/>
      </w:pPr>
      <w:r>
        <w:t xml:space="preserve">             charge = 50</w:t>
      </w:r>
    </w:p>
    <w:p w14:paraId="347B43CF" w14:textId="6CE45AFB" w:rsidR="004D28BA" w:rsidRDefault="004D28BA" w:rsidP="004D28BA">
      <w:pPr>
        <w:pStyle w:val="ListBullet"/>
        <w:numPr>
          <w:ilvl w:val="0"/>
          <w:numId w:val="0"/>
        </w:numPr>
        <w:ind w:left="360"/>
      </w:pPr>
      <w:r>
        <w:t xml:space="preserve">             print("Delivery charge: ₹50")</w:t>
      </w:r>
    </w:p>
    <w:p w14:paraId="77E5210E" w14:textId="77777777" w:rsidR="004D28BA" w:rsidRDefault="004D28BA" w:rsidP="004D28BA">
      <w:pPr>
        <w:pStyle w:val="ListBullet"/>
        <w:numPr>
          <w:ilvl w:val="0"/>
          <w:numId w:val="0"/>
        </w:numPr>
        <w:ind w:left="360"/>
      </w:pPr>
    </w:p>
    <w:p w14:paraId="2C321384" w14:textId="33FCB973" w:rsidR="004D28BA" w:rsidRDefault="004D28BA" w:rsidP="004D28BA">
      <w:pPr>
        <w:pStyle w:val="ListBullet"/>
        <w:numPr>
          <w:ilvl w:val="0"/>
          <w:numId w:val="0"/>
        </w:numPr>
        <w:ind w:left="360"/>
      </w:pPr>
      <w:r>
        <w:t xml:space="preserve">       elif order_amount&gt;= 500:</w:t>
      </w:r>
    </w:p>
    <w:p w14:paraId="18238B7E" w14:textId="53D06501" w:rsidR="004D28BA" w:rsidRDefault="004D28BA" w:rsidP="004D28BA">
      <w:pPr>
        <w:pStyle w:val="ListBullet"/>
        <w:numPr>
          <w:ilvl w:val="0"/>
          <w:numId w:val="0"/>
        </w:numPr>
        <w:ind w:left="360"/>
      </w:pPr>
      <w:r>
        <w:t xml:space="preserve">    </w:t>
      </w:r>
      <w:r w:rsidR="00F56372">
        <w:t xml:space="preserve">      </w:t>
      </w:r>
      <w:r>
        <w:t xml:space="preserve">   if distance&lt;= 5:</w:t>
      </w:r>
    </w:p>
    <w:p w14:paraId="26AB20C4" w14:textId="6206212D" w:rsidR="004D28BA" w:rsidRDefault="004D28BA" w:rsidP="004D28BA">
      <w:pPr>
        <w:pStyle w:val="ListBullet"/>
        <w:numPr>
          <w:ilvl w:val="0"/>
          <w:numId w:val="0"/>
        </w:numPr>
        <w:ind w:left="360"/>
      </w:pPr>
      <w:r>
        <w:t xml:space="preserve">     </w:t>
      </w:r>
      <w:r w:rsidR="00F56372">
        <w:t xml:space="preserve">        </w:t>
      </w:r>
      <w:r>
        <w:t xml:space="preserve">   charge = 30</w:t>
      </w:r>
    </w:p>
    <w:p w14:paraId="0E14B754" w14:textId="5969D745" w:rsidR="004D28BA" w:rsidRDefault="004D28BA" w:rsidP="004D28BA">
      <w:pPr>
        <w:pStyle w:val="ListBullet"/>
        <w:numPr>
          <w:ilvl w:val="0"/>
          <w:numId w:val="0"/>
        </w:numPr>
        <w:ind w:left="360" w:hanging="360"/>
      </w:pPr>
      <w:r>
        <w:t xml:space="preserve">   </w:t>
      </w:r>
      <w:r w:rsidR="00F56372">
        <w:t xml:space="preserve">        </w:t>
      </w:r>
      <w:r>
        <w:t xml:space="preserve"> else:</w:t>
      </w:r>
    </w:p>
    <w:p w14:paraId="4BC9C6DD" w14:textId="228B2B81" w:rsidR="004D28BA" w:rsidRDefault="004D28BA" w:rsidP="004D28BA">
      <w:pPr>
        <w:pStyle w:val="ListBullet"/>
        <w:numPr>
          <w:ilvl w:val="0"/>
          <w:numId w:val="0"/>
        </w:numPr>
        <w:ind w:left="360"/>
      </w:pPr>
      <w:r>
        <w:t xml:space="preserve">       </w:t>
      </w:r>
      <w:r w:rsidR="00F56372">
        <w:t xml:space="preserve">       </w:t>
      </w:r>
      <w:r>
        <w:t xml:space="preserve"> charge = 60</w:t>
      </w:r>
    </w:p>
    <w:p w14:paraId="16DEF2B7" w14:textId="77777777" w:rsidR="004D28BA" w:rsidRDefault="004D28BA" w:rsidP="004D28BA">
      <w:pPr>
        <w:pStyle w:val="ListBullet"/>
        <w:numPr>
          <w:ilvl w:val="0"/>
          <w:numId w:val="0"/>
        </w:numPr>
        <w:ind w:left="360"/>
      </w:pPr>
    </w:p>
    <w:p w14:paraId="02121593" w14:textId="45F3CCA6" w:rsidR="004D28BA" w:rsidRDefault="004D28BA" w:rsidP="004D28BA">
      <w:pPr>
        <w:pStyle w:val="ListBullet"/>
        <w:numPr>
          <w:ilvl w:val="0"/>
          <w:numId w:val="0"/>
        </w:numPr>
        <w:ind w:left="360"/>
      </w:pPr>
      <w:r>
        <w:t xml:space="preserve">   </w:t>
      </w:r>
      <w:r w:rsidR="00F56372">
        <w:t xml:space="preserve">    </w:t>
      </w:r>
      <w:r>
        <w:t xml:space="preserve"> if is_member =="yes"and weather =="no":</w:t>
      </w:r>
    </w:p>
    <w:p w14:paraId="0AD259A2" w14:textId="42682513" w:rsidR="004D28BA" w:rsidRDefault="004D28BA" w:rsidP="004D28BA">
      <w:pPr>
        <w:pStyle w:val="ListBullet"/>
        <w:numPr>
          <w:ilvl w:val="0"/>
          <w:numId w:val="0"/>
        </w:numPr>
        <w:ind w:left="360"/>
      </w:pPr>
      <w:r>
        <w:t xml:space="preserve">       </w:t>
      </w:r>
      <w:r w:rsidR="00F56372">
        <w:t xml:space="preserve">       </w:t>
      </w:r>
      <w:r>
        <w:t xml:space="preserve"> charge = charge - 10</w:t>
      </w:r>
    </w:p>
    <w:p w14:paraId="42C55C4B" w14:textId="77777777" w:rsidR="004D28BA" w:rsidRDefault="004D28BA" w:rsidP="004D28BA">
      <w:pPr>
        <w:pStyle w:val="ListBullet"/>
        <w:numPr>
          <w:ilvl w:val="0"/>
          <w:numId w:val="0"/>
        </w:numPr>
        <w:ind w:left="360"/>
      </w:pPr>
    </w:p>
    <w:p w14:paraId="28727BCF" w14:textId="331D6C50" w:rsidR="004D28BA" w:rsidRDefault="004D28BA" w:rsidP="004D28BA">
      <w:pPr>
        <w:pStyle w:val="ListBullet"/>
        <w:numPr>
          <w:ilvl w:val="0"/>
          <w:numId w:val="0"/>
        </w:numPr>
        <w:ind w:left="360"/>
      </w:pPr>
      <w:r>
        <w:t xml:space="preserve"> </w:t>
      </w:r>
      <w:r w:rsidR="00F56372">
        <w:t xml:space="preserve">           </w:t>
      </w:r>
      <w:r>
        <w:t xml:space="preserve">   print(f"Delivery charge: ₹{charge}")</w:t>
      </w:r>
    </w:p>
    <w:p w14:paraId="4B048532" w14:textId="77777777" w:rsidR="004D28BA" w:rsidRDefault="004D28BA" w:rsidP="004D28BA">
      <w:pPr>
        <w:pStyle w:val="ListBullet"/>
        <w:numPr>
          <w:ilvl w:val="0"/>
          <w:numId w:val="0"/>
        </w:numPr>
        <w:ind w:left="360"/>
      </w:pPr>
    </w:p>
    <w:p w14:paraId="0776B692" w14:textId="717C50CF" w:rsidR="004D28BA" w:rsidRDefault="00F56372" w:rsidP="004D28BA">
      <w:pPr>
        <w:pStyle w:val="ListBullet"/>
        <w:numPr>
          <w:ilvl w:val="0"/>
          <w:numId w:val="0"/>
        </w:numPr>
        <w:ind w:left="360"/>
      </w:pPr>
      <w:r>
        <w:t xml:space="preserve">     </w:t>
      </w:r>
      <w:r w:rsidR="004D28BA">
        <w:t>else:</w:t>
      </w:r>
    </w:p>
    <w:p w14:paraId="7046A5A0" w14:textId="4EDF845B" w:rsidR="004D28BA" w:rsidRDefault="004D28BA" w:rsidP="004D28BA">
      <w:pPr>
        <w:pStyle w:val="ListBullet"/>
        <w:numPr>
          <w:ilvl w:val="0"/>
          <w:numId w:val="0"/>
        </w:numPr>
        <w:ind w:left="360"/>
      </w:pPr>
      <w:r>
        <w:t xml:space="preserve"> </w:t>
      </w:r>
      <w:r w:rsidR="00F56372">
        <w:t xml:space="preserve">       </w:t>
      </w:r>
      <w:r>
        <w:t xml:space="preserve">   if distance&lt;= 5:</w:t>
      </w:r>
    </w:p>
    <w:p w14:paraId="614CD9DE" w14:textId="340F6F00" w:rsidR="004D28BA" w:rsidRDefault="004D28BA" w:rsidP="004D28BA">
      <w:pPr>
        <w:pStyle w:val="ListBullet"/>
        <w:numPr>
          <w:ilvl w:val="0"/>
          <w:numId w:val="0"/>
        </w:numPr>
        <w:ind w:left="360"/>
      </w:pPr>
      <w:r>
        <w:t xml:space="preserve">      </w:t>
      </w:r>
      <w:r w:rsidR="00F56372">
        <w:t xml:space="preserve">      </w:t>
      </w:r>
      <w:r>
        <w:t xml:space="preserve">  charge = 50</w:t>
      </w:r>
    </w:p>
    <w:p w14:paraId="5C4F0578" w14:textId="4F221383" w:rsidR="004D28BA" w:rsidRDefault="004D28BA" w:rsidP="004D28BA">
      <w:pPr>
        <w:pStyle w:val="ListBullet"/>
        <w:numPr>
          <w:ilvl w:val="0"/>
          <w:numId w:val="0"/>
        </w:numPr>
        <w:ind w:left="360"/>
      </w:pPr>
      <w:r>
        <w:t xml:space="preserve">  </w:t>
      </w:r>
      <w:r w:rsidR="00F56372">
        <w:t xml:space="preserve"> </w:t>
      </w:r>
      <w:r>
        <w:t xml:space="preserve">  else:</w:t>
      </w:r>
    </w:p>
    <w:p w14:paraId="5E91B50B" w14:textId="330B05AC" w:rsidR="004D28BA" w:rsidRDefault="004D28BA" w:rsidP="004D28BA">
      <w:pPr>
        <w:pStyle w:val="ListBullet"/>
        <w:numPr>
          <w:ilvl w:val="0"/>
          <w:numId w:val="0"/>
        </w:numPr>
        <w:ind w:left="360"/>
      </w:pPr>
      <w:r>
        <w:t xml:space="preserve">       </w:t>
      </w:r>
      <w:r w:rsidR="00F56372">
        <w:t xml:space="preserve">     </w:t>
      </w:r>
      <w:r>
        <w:t xml:space="preserve"> charge = 100</w:t>
      </w:r>
    </w:p>
    <w:p w14:paraId="16DB48C8" w14:textId="77777777" w:rsidR="004D28BA" w:rsidRDefault="004D28BA" w:rsidP="004D28BA">
      <w:pPr>
        <w:pStyle w:val="ListBullet"/>
        <w:numPr>
          <w:ilvl w:val="0"/>
          <w:numId w:val="0"/>
        </w:numPr>
        <w:ind w:left="360"/>
      </w:pPr>
    </w:p>
    <w:p w14:paraId="7583D5B4" w14:textId="51143FF2" w:rsidR="004D28BA" w:rsidRDefault="004D28BA" w:rsidP="004D28BA">
      <w:pPr>
        <w:pStyle w:val="ListBullet"/>
        <w:numPr>
          <w:ilvl w:val="0"/>
          <w:numId w:val="0"/>
        </w:numPr>
        <w:ind w:left="360"/>
      </w:pPr>
      <w:r>
        <w:t xml:space="preserve"> </w:t>
      </w:r>
      <w:r w:rsidR="00F56372">
        <w:t xml:space="preserve">     </w:t>
      </w:r>
      <w:r>
        <w:t xml:space="preserve">   if is_member =="yes":</w:t>
      </w:r>
    </w:p>
    <w:p w14:paraId="5DAA4B4E" w14:textId="354CDAC8" w:rsidR="004D28BA" w:rsidRDefault="004D28BA" w:rsidP="004D28BA">
      <w:pPr>
        <w:pStyle w:val="ListBullet"/>
        <w:numPr>
          <w:ilvl w:val="0"/>
          <w:numId w:val="0"/>
        </w:numPr>
        <w:ind w:left="360"/>
      </w:pPr>
      <w:r>
        <w:t xml:space="preserve">    </w:t>
      </w:r>
      <w:r w:rsidR="00F56372">
        <w:t xml:space="preserve">    </w:t>
      </w:r>
      <w:r>
        <w:t xml:space="preserve">    charge = charge - 10</w:t>
      </w:r>
    </w:p>
    <w:p w14:paraId="6917E559" w14:textId="77777777" w:rsidR="004D28BA" w:rsidRDefault="004D28BA" w:rsidP="004D28BA">
      <w:pPr>
        <w:pStyle w:val="ListBullet"/>
        <w:numPr>
          <w:ilvl w:val="0"/>
          <w:numId w:val="0"/>
        </w:numPr>
        <w:ind w:left="360"/>
      </w:pPr>
    </w:p>
    <w:p w14:paraId="54C66464" w14:textId="5CA250F4" w:rsidR="004D28BA" w:rsidRDefault="004D28BA" w:rsidP="004D28BA">
      <w:pPr>
        <w:pStyle w:val="ListBullet"/>
        <w:numPr>
          <w:ilvl w:val="0"/>
          <w:numId w:val="0"/>
        </w:numPr>
        <w:ind w:left="360"/>
      </w:pPr>
      <w:r>
        <w:t xml:space="preserve">   </w:t>
      </w:r>
      <w:r w:rsidR="00F56372">
        <w:t xml:space="preserve">       </w:t>
      </w:r>
      <w:r>
        <w:t xml:space="preserve"> print(f"Delivery charge: ₹{charge}")</w:t>
      </w:r>
    </w:p>
    <w:p w14:paraId="5A064118" w14:textId="77777777" w:rsidR="004D28BA" w:rsidRDefault="004D28BA" w:rsidP="004D28BA">
      <w:pPr>
        <w:pStyle w:val="ListBullet"/>
        <w:numPr>
          <w:ilvl w:val="0"/>
          <w:numId w:val="0"/>
        </w:numPr>
        <w:ind w:left="360"/>
      </w:pPr>
    </w:p>
    <w:p w14:paraId="3CFC1DB8" w14:textId="77777777" w:rsidR="004D28BA" w:rsidRPr="006B3F8B" w:rsidRDefault="004D28BA" w:rsidP="004D28BA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6B3F8B">
        <w:rPr>
          <w:b/>
          <w:bCs/>
        </w:rPr>
        <w:t>Possible Outcomes:</w:t>
      </w:r>
    </w:p>
    <w:p w14:paraId="2F0CFA2E" w14:textId="77777777" w:rsidR="004D28BA" w:rsidRDefault="004D28BA" w:rsidP="004D28BA">
      <w:pPr>
        <w:pStyle w:val="ListBullet"/>
        <w:numPr>
          <w:ilvl w:val="0"/>
          <w:numId w:val="0"/>
        </w:numPr>
        <w:ind w:left="360"/>
      </w:pPr>
      <w:r>
        <w:t>1. Free delivery</w:t>
      </w:r>
    </w:p>
    <w:p w14:paraId="1FE6847D" w14:textId="77777777" w:rsidR="004D28BA" w:rsidRDefault="004D28BA" w:rsidP="004D28BA">
      <w:pPr>
        <w:pStyle w:val="ListBullet"/>
        <w:numPr>
          <w:ilvl w:val="0"/>
          <w:numId w:val="0"/>
        </w:numPr>
        <w:ind w:left="360"/>
      </w:pPr>
      <w:r>
        <w:t>2. ₹50 delivery charge</w:t>
      </w:r>
    </w:p>
    <w:p w14:paraId="697577B7" w14:textId="77777777" w:rsidR="004D28BA" w:rsidRDefault="004D28BA" w:rsidP="004D28BA">
      <w:pPr>
        <w:pStyle w:val="ListBullet"/>
        <w:numPr>
          <w:ilvl w:val="0"/>
          <w:numId w:val="0"/>
        </w:numPr>
        <w:ind w:left="360"/>
      </w:pPr>
      <w:r>
        <w:t>3. ₹30 delivery charge</w:t>
      </w:r>
    </w:p>
    <w:p w14:paraId="5A7E8C2F" w14:textId="77777777" w:rsidR="004D28BA" w:rsidRDefault="004D28BA" w:rsidP="004D28BA">
      <w:pPr>
        <w:pStyle w:val="ListBullet"/>
        <w:numPr>
          <w:ilvl w:val="0"/>
          <w:numId w:val="0"/>
        </w:numPr>
        <w:ind w:left="360"/>
      </w:pPr>
      <w:r>
        <w:t>4. ₹60 delivery charge</w:t>
      </w:r>
    </w:p>
    <w:p w14:paraId="43D4C5B5" w14:textId="77777777" w:rsidR="004D28BA" w:rsidRDefault="004D28BA" w:rsidP="004D28BA">
      <w:pPr>
        <w:pStyle w:val="ListBullet"/>
        <w:numPr>
          <w:ilvl w:val="0"/>
          <w:numId w:val="0"/>
        </w:numPr>
        <w:ind w:left="360"/>
      </w:pPr>
      <w:r>
        <w:t>5. ₹50 or ₹100 delivery charge</w:t>
      </w:r>
    </w:p>
    <w:p w14:paraId="54B19A67" w14:textId="77777777" w:rsidR="004D28BA" w:rsidRDefault="004D28BA" w:rsidP="004D28BA">
      <w:pPr>
        <w:pStyle w:val="ListBullet"/>
        <w:numPr>
          <w:ilvl w:val="0"/>
          <w:numId w:val="0"/>
        </w:numPr>
        <w:ind w:left="360"/>
      </w:pPr>
      <w:r>
        <w:t>6. Invalid input</w:t>
      </w:r>
    </w:p>
    <w:p w14:paraId="3C7D3F9A" w14:textId="77777777" w:rsidR="004D28BA" w:rsidRDefault="004D28BA" w:rsidP="004D28BA">
      <w:pPr>
        <w:pStyle w:val="ListBullet"/>
        <w:numPr>
          <w:ilvl w:val="0"/>
          <w:numId w:val="0"/>
        </w:numPr>
        <w:ind w:left="360"/>
      </w:pPr>
    </w:p>
    <w:p w14:paraId="2BFDDD26" w14:textId="77777777" w:rsidR="004D28BA" w:rsidRPr="006B3F8B" w:rsidRDefault="004D28BA" w:rsidP="004D28BA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6B3F8B">
        <w:rPr>
          <w:b/>
          <w:bCs/>
        </w:rPr>
        <w:t>Test Cases:</w:t>
      </w:r>
    </w:p>
    <w:p w14:paraId="4519CB5A" w14:textId="77777777" w:rsidR="004D28BA" w:rsidRDefault="004D28BA" w:rsidP="004D28BA">
      <w:pPr>
        <w:pStyle w:val="ListBullet"/>
        <w:numPr>
          <w:ilvl w:val="0"/>
          <w:numId w:val="0"/>
        </w:numPr>
        <w:ind w:left="360"/>
      </w:pPr>
    </w:p>
    <w:p w14:paraId="099B1FA7" w14:textId="77777777" w:rsidR="004D28BA" w:rsidRDefault="004D28BA" w:rsidP="004D28BA">
      <w:pPr>
        <w:pStyle w:val="ListBullet"/>
        <w:numPr>
          <w:ilvl w:val="0"/>
          <w:numId w:val="0"/>
        </w:numPr>
        <w:ind w:left="360"/>
      </w:pPr>
      <w:r>
        <w:t>1. Normal Case</w:t>
      </w:r>
    </w:p>
    <w:p w14:paraId="1F1A08FC" w14:textId="77777777" w:rsidR="004D28BA" w:rsidRDefault="004D28BA" w:rsidP="004D28BA">
      <w:pPr>
        <w:pStyle w:val="ListBullet"/>
        <w:numPr>
          <w:ilvl w:val="0"/>
          <w:numId w:val="0"/>
        </w:numPr>
        <w:ind w:left="360"/>
      </w:pPr>
      <w:r>
        <w:t>Order amount: 700</w:t>
      </w:r>
    </w:p>
    <w:p w14:paraId="44D771AE" w14:textId="77777777" w:rsidR="004D28BA" w:rsidRDefault="004D28BA" w:rsidP="004D28BA">
      <w:pPr>
        <w:pStyle w:val="ListBullet"/>
        <w:numPr>
          <w:ilvl w:val="0"/>
          <w:numId w:val="0"/>
        </w:numPr>
        <w:ind w:left="360"/>
      </w:pPr>
      <w:r>
        <w:t>Distance: 4 km</w:t>
      </w:r>
    </w:p>
    <w:p w14:paraId="1830FAA7" w14:textId="77777777" w:rsidR="004D28BA" w:rsidRDefault="004D28BA" w:rsidP="004D28BA">
      <w:pPr>
        <w:pStyle w:val="ListBullet"/>
        <w:numPr>
          <w:ilvl w:val="0"/>
          <w:numId w:val="0"/>
        </w:numPr>
        <w:ind w:left="360"/>
      </w:pPr>
      <w:r>
        <w:t>Member: no</w:t>
      </w:r>
    </w:p>
    <w:p w14:paraId="2A0C955D" w14:textId="77777777" w:rsidR="004D28BA" w:rsidRDefault="004D28BA" w:rsidP="004D28BA">
      <w:pPr>
        <w:pStyle w:val="ListBullet"/>
        <w:numPr>
          <w:ilvl w:val="0"/>
          <w:numId w:val="0"/>
        </w:numPr>
        <w:ind w:left="360"/>
      </w:pPr>
      <w:r>
        <w:t>Weather: no</w:t>
      </w:r>
    </w:p>
    <w:p w14:paraId="3FCAC935" w14:textId="77777777" w:rsidR="004D28BA" w:rsidRDefault="004D28BA" w:rsidP="004D28BA">
      <w:pPr>
        <w:pStyle w:val="ListBullet"/>
        <w:numPr>
          <w:ilvl w:val="0"/>
          <w:numId w:val="0"/>
        </w:numPr>
        <w:ind w:left="360"/>
      </w:pPr>
      <w:r>
        <w:t>Output: Delivery charge: ₹30</w:t>
      </w:r>
    </w:p>
    <w:p w14:paraId="6195C779" w14:textId="77777777" w:rsidR="004D28BA" w:rsidRDefault="004D28BA" w:rsidP="004D28BA">
      <w:pPr>
        <w:pStyle w:val="ListBullet"/>
        <w:numPr>
          <w:ilvl w:val="0"/>
          <w:numId w:val="0"/>
        </w:numPr>
        <w:ind w:left="360"/>
      </w:pPr>
    </w:p>
    <w:p w14:paraId="4A126943" w14:textId="77777777" w:rsidR="004D28BA" w:rsidRDefault="004D28BA" w:rsidP="004D28BA">
      <w:pPr>
        <w:pStyle w:val="ListBullet"/>
        <w:numPr>
          <w:ilvl w:val="0"/>
          <w:numId w:val="0"/>
        </w:numPr>
        <w:ind w:left="360"/>
      </w:pPr>
      <w:r>
        <w:t>2. Boundary Case</w:t>
      </w:r>
    </w:p>
    <w:p w14:paraId="3F5D164B" w14:textId="77777777" w:rsidR="004D28BA" w:rsidRDefault="004D28BA" w:rsidP="004D28BA">
      <w:pPr>
        <w:pStyle w:val="ListBullet"/>
        <w:numPr>
          <w:ilvl w:val="0"/>
          <w:numId w:val="0"/>
        </w:numPr>
        <w:ind w:left="360"/>
      </w:pPr>
      <w:r>
        <w:t>Order amount: 1000</w:t>
      </w:r>
    </w:p>
    <w:p w14:paraId="712D04C0" w14:textId="77777777" w:rsidR="004D28BA" w:rsidRDefault="004D28BA" w:rsidP="004D28BA">
      <w:pPr>
        <w:pStyle w:val="ListBullet"/>
        <w:numPr>
          <w:ilvl w:val="0"/>
          <w:numId w:val="0"/>
        </w:numPr>
        <w:ind w:left="360"/>
      </w:pPr>
      <w:r>
        <w:t>Distance: 5 km</w:t>
      </w:r>
    </w:p>
    <w:p w14:paraId="671C1ADB" w14:textId="77777777" w:rsidR="004D28BA" w:rsidRDefault="004D28BA" w:rsidP="004D28BA">
      <w:pPr>
        <w:pStyle w:val="ListBullet"/>
        <w:numPr>
          <w:ilvl w:val="0"/>
          <w:numId w:val="0"/>
        </w:numPr>
        <w:ind w:left="360"/>
      </w:pPr>
      <w:r>
        <w:t>Member: no</w:t>
      </w:r>
    </w:p>
    <w:p w14:paraId="3C3F2CFC" w14:textId="77777777" w:rsidR="004D28BA" w:rsidRDefault="004D28BA" w:rsidP="004D28BA">
      <w:pPr>
        <w:pStyle w:val="ListBullet"/>
        <w:numPr>
          <w:ilvl w:val="0"/>
          <w:numId w:val="0"/>
        </w:numPr>
        <w:ind w:left="360"/>
      </w:pPr>
      <w:r>
        <w:t>Weather: no</w:t>
      </w:r>
    </w:p>
    <w:p w14:paraId="5EAD88D3" w14:textId="77777777" w:rsidR="004D28BA" w:rsidRDefault="004D28BA" w:rsidP="004D28BA">
      <w:pPr>
        <w:pStyle w:val="ListBullet"/>
        <w:numPr>
          <w:ilvl w:val="0"/>
          <w:numId w:val="0"/>
        </w:numPr>
        <w:ind w:left="360"/>
      </w:pPr>
      <w:r>
        <w:t>Output: Free delivery</w:t>
      </w:r>
    </w:p>
    <w:p w14:paraId="4266F938" w14:textId="77777777" w:rsidR="004D28BA" w:rsidRDefault="004D28BA" w:rsidP="004D28BA">
      <w:pPr>
        <w:pStyle w:val="ListBullet"/>
        <w:numPr>
          <w:ilvl w:val="0"/>
          <w:numId w:val="0"/>
        </w:numPr>
        <w:ind w:left="360"/>
      </w:pPr>
    </w:p>
    <w:p w14:paraId="0373A8C6" w14:textId="77777777" w:rsidR="004D28BA" w:rsidRDefault="004D28BA" w:rsidP="004D28BA">
      <w:pPr>
        <w:pStyle w:val="ListBullet"/>
        <w:numPr>
          <w:ilvl w:val="0"/>
          <w:numId w:val="0"/>
        </w:numPr>
        <w:ind w:left="360"/>
      </w:pPr>
      <w:r>
        <w:t>3. Boundary Case</w:t>
      </w:r>
    </w:p>
    <w:p w14:paraId="071E55BA" w14:textId="77777777" w:rsidR="004D28BA" w:rsidRDefault="004D28BA" w:rsidP="004D28BA">
      <w:pPr>
        <w:pStyle w:val="ListBullet"/>
        <w:numPr>
          <w:ilvl w:val="0"/>
          <w:numId w:val="0"/>
        </w:numPr>
        <w:ind w:left="360"/>
      </w:pPr>
      <w:r>
        <w:lastRenderedPageBreak/>
        <w:t>Order amount: 500</w:t>
      </w:r>
    </w:p>
    <w:p w14:paraId="31CB70FA" w14:textId="77777777" w:rsidR="004D28BA" w:rsidRDefault="004D28BA" w:rsidP="004D28BA">
      <w:pPr>
        <w:pStyle w:val="ListBullet"/>
        <w:numPr>
          <w:ilvl w:val="0"/>
          <w:numId w:val="0"/>
        </w:numPr>
        <w:ind w:left="360"/>
      </w:pPr>
      <w:r>
        <w:t>Distance: 5 km</w:t>
      </w:r>
    </w:p>
    <w:p w14:paraId="64B9E755" w14:textId="77777777" w:rsidR="004D28BA" w:rsidRDefault="004D28BA" w:rsidP="004D28BA">
      <w:pPr>
        <w:pStyle w:val="ListBullet"/>
        <w:numPr>
          <w:ilvl w:val="0"/>
          <w:numId w:val="0"/>
        </w:numPr>
        <w:ind w:left="360"/>
      </w:pPr>
      <w:r>
        <w:t>Member: no</w:t>
      </w:r>
    </w:p>
    <w:p w14:paraId="4AEC90C7" w14:textId="77777777" w:rsidR="004D28BA" w:rsidRDefault="004D28BA" w:rsidP="004D28BA">
      <w:pPr>
        <w:pStyle w:val="ListBullet"/>
        <w:numPr>
          <w:ilvl w:val="0"/>
          <w:numId w:val="0"/>
        </w:numPr>
        <w:ind w:left="360"/>
      </w:pPr>
      <w:r>
        <w:t>Weather: no</w:t>
      </w:r>
    </w:p>
    <w:p w14:paraId="707B0785" w14:textId="77777777" w:rsidR="004D28BA" w:rsidRDefault="004D28BA" w:rsidP="004D28BA">
      <w:pPr>
        <w:pStyle w:val="ListBullet"/>
        <w:numPr>
          <w:ilvl w:val="0"/>
          <w:numId w:val="0"/>
        </w:numPr>
        <w:ind w:left="360"/>
      </w:pPr>
      <w:r>
        <w:t>Output: Delivery charge: ₹30</w:t>
      </w:r>
    </w:p>
    <w:p w14:paraId="3ADC625E" w14:textId="77777777" w:rsidR="004D28BA" w:rsidRDefault="004D28BA" w:rsidP="004D28BA">
      <w:pPr>
        <w:pStyle w:val="ListBullet"/>
        <w:numPr>
          <w:ilvl w:val="0"/>
          <w:numId w:val="0"/>
        </w:numPr>
        <w:ind w:left="360"/>
      </w:pPr>
    </w:p>
    <w:p w14:paraId="33B67D1A" w14:textId="77777777" w:rsidR="004D28BA" w:rsidRDefault="004D28BA" w:rsidP="004D28BA">
      <w:pPr>
        <w:pStyle w:val="ListBullet"/>
        <w:numPr>
          <w:ilvl w:val="0"/>
          <w:numId w:val="0"/>
        </w:numPr>
        <w:ind w:left="360"/>
      </w:pPr>
      <w:r>
        <w:t>4. Member Case</w:t>
      </w:r>
    </w:p>
    <w:p w14:paraId="7AEA16D3" w14:textId="77777777" w:rsidR="004D28BA" w:rsidRDefault="004D28BA" w:rsidP="004D28BA">
      <w:pPr>
        <w:pStyle w:val="ListBullet"/>
        <w:numPr>
          <w:ilvl w:val="0"/>
          <w:numId w:val="0"/>
        </w:numPr>
        <w:ind w:left="360"/>
      </w:pPr>
      <w:r>
        <w:t>Order amount: 700</w:t>
      </w:r>
    </w:p>
    <w:p w14:paraId="017A8854" w14:textId="77777777" w:rsidR="004D28BA" w:rsidRDefault="004D28BA" w:rsidP="004D28BA">
      <w:pPr>
        <w:pStyle w:val="ListBullet"/>
        <w:numPr>
          <w:ilvl w:val="0"/>
          <w:numId w:val="0"/>
        </w:numPr>
        <w:ind w:left="360"/>
      </w:pPr>
      <w:r>
        <w:t>Distance: 4 km</w:t>
      </w:r>
    </w:p>
    <w:p w14:paraId="54CCB2BD" w14:textId="77777777" w:rsidR="004D28BA" w:rsidRDefault="004D28BA" w:rsidP="004D28BA">
      <w:pPr>
        <w:pStyle w:val="ListBullet"/>
        <w:numPr>
          <w:ilvl w:val="0"/>
          <w:numId w:val="0"/>
        </w:numPr>
        <w:ind w:left="360"/>
      </w:pPr>
      <w:r>
        <w:t>Member: yes</w:t>
      </w:r>
    </w:p>
    <w:p w14:paraId="4BF1EDA7" w14:textId="77777777" w:rsidR="004D28BA" w:rsidRDefault="004D28BA" w:rsidP="004D28BA">
      <w:pPr>
        <w:pStyle w:val="ListBullet"/>
        <w:numPr>
          <w:ilvl w:val="0"/>
          <w:numId w:val="0"/>
        </w:numPr>
        <w:ind w:left="360"/>
      </w:pPr>
      <w:r>
        <w:t>Weather: no</w:t>
      </w:r>
    </w:p>
    <w:p w14:paraId="1B3701AD" w14:textId="77777777" w:rsidR="004D28BA" w:rsidRDefault="004D28BA" w:rsidP="004D28BA">
      <w:pPr>
        <w:pStyle w:val="ListBullet"/>
        <w:numPr>
          <w:ilvl w:val="0"/>
          <w:numId w:val="0"/>
        </w:numPr>
        <w:ind w:left="360"/>
      </w:pPr>
      <w:r>
        <w:t>Output: Delivery charge: ₹20</w:t>
      </w:r>
    </w:p>
    <w:p w14:paraId="284813CE" w14:textId="77777777" w:rsidR="004D28BA" w:rsidRDefault="004D28BA" w:rsidP="004D28BA">
      <w:pPr>
        <w:pStyle w:val="ListBullet"/>
        <w:numPr>
          <w:ilvl w:val="0"/>
          <w:numId w:val="0"/>
        </w:numPr>
        <w:ind w:left="360"/>
      </w:pPr>
    </w:p>
    <w:p w14:paraId="702C8406" w14:textId="77777777" w:rsidR="004D28BA" w:rsidRDefault="004D28BA" w:rsidP="004D28BA">
      <w:pPr>
        <w:pStyle w:val="ListBullet"/>
        <w:numPr>
          <w:ilvl w:val="0"/>
          <w:numId w:val="0"/>
        </w:numPr>
        <w:ind w:left="360"/>
      </w:pPr>
      <w:r>
        <w:t>5. Invalid Case</w:t>
      </w:r>
    </w:p>
    <w:p w14:paraId="76D1D13D" w14:textId="77777777" w:rsidR="004D28BA" w:rsidRDefault="004D28BA" w:rsidP="004D28BA">
      <w:pPr>
        <w:pStyle w:val="ListBullet"/>
        <w:numPr>
          <w:ilvl w:val="0"/>
          <w:numId w:val="0"/>
        </w:numPr>
        <w:ind w:left="360"/>
      </w:pPr>
      <w:r>
        <w:t>Order amount: -100</w:t>
      </w:r>
    </w:p>
    <w:p w14:paraId="6A550320" w14:textId="77777777" w:rsidR="004D28BA" w:rsidRDefault="004D28BA" w:rsidP="004D28BA">
      <w:pPr>
        <w:pStyle w:val="ListBullet"/>
        <w:numPr>
          <w:ilvl w:val="0"/>
          <w:numId w:val="0"/>
        </w:numPr>
        <w:ind w:left="360"/>
      </w:pPr>
      <w:r>
        <w:t>Distance: 4 km</w:t>
      </w:r>
    </w:p>
    <w:p w14:paraId="5A65C71A" w14:textId="77777777" w:rsidR="004D28BA" w:rsidRDefault="004D28BA" w:rsidP="004D28BA">
      <w:pPr>
        <w:pStyle w:val="ListBullet"/>
        <w:numPr>
          <w:ilvl w:val="0"/>
          <w:numId w:val="0"/>
        </w:numPr>
        <w:ind w:left="360"/>
      </w:pPr>
      <w:r>
        <w:t>Member: no</w:t>
      </w:r>
    </w:p>
    <w:p w14:paraId="0D94208B" w14:textId="77777777" w:rsidR="004D28BA" w:rsidRDefault="004D28BA" w:rsidP="004D28BA">
      <w:pPr>
        <w:pStyle w:val="ListBullet"/>
        <w:numPr>
          <w:ilvl w:val="0"/>
          <w:numId w:val="0"/>
        </w:numPr>
        <w:ind w:left="360"/>
      </w:pPr>
      <w:r>
        <w:t>Weather: no</w:t>
      </w:r>
    </w:p>
    <w:p w14:paraId="02F220D4" w14:textId="06B11DC9" w:rsidR="008F1917" w:rsidRDefault="004D28BA" w:rsidP="004D28BA">
      <w:pPr>
        <w:pStyle w:val="ListBullet"/>
        <w:numPr>
          <w:ilvl w:val="0"/>
          <w:numId w:val="0"/>
        </w:numPr>
        <w:ind w:left="360"/>
      </w:pPr>
      <w:r>
        <w:t>Output: Invalid input</w:t>
      </w:r>
    </w:p>
    <w:p w14:paraId="58D7FCD7" w14:textId="77777777" w:rsidR="00300711" w:rsidRDefault="00000000">
      <w:pPr>
        <w:pStyle w:val="Heading1"/>
      </w:pPr>
      <w:r>
        <w:t>Part L – Draw a Decision Tree</w:t>
      </w:r>
    </w:p>
    <w:p w14:paraId="710BB5C5" w14:textId="77777777" w:rsidR="00300711" w:rsidRDefault="00000000">
      <w:r>
        <w:t>Choose the Grade Calculator or Eligibility Checker.</w:t>
      </w:r>
    </w:p>
    <w:p w14:paraId="69493575" w14:textId="77777777" w:rsidR="00300711" w:rsidRDefault="00000000">
      <w:pPr>
        <w:pStyle w:val="ListBullet"/>
      </w:pPr>
      <w:r>
        <w:t>Start → Input → First decision → Branches → Next decisions → Final output.</w:t>
      </w:r>
    </w:p>
    <w:p w14:paraId="3894C31D" w14:textId="77777777" w:rsidR="00300711" w:rsidRDefault="00000000">
      <w:pPr>
        <w:pStyle w:val="ListBullet"/>
      </w:pPr>
      <w:r>
        <w:t>Your flowchart must match the code you finally submit.</w:t>
      </w:r>
    </w:p>
    <w:p w14:paraId="3E0E01CF" w14:textId="77777777" w:rsidR="00300711" w:rsidRDefault="00000000">
      <w:pPr>
        <w:pStyle w:val="ListBullet"/>
      </w:pPr>
      <w:r>
        <w:t>After coding, compare your flowchart with the actual program.</w:t>
      </w:r>
    </w:p>
    <w:p w14:paraId="74E663A0" w14:textId="2AE3F56F" w:rsidR="00AC007C" w:rsidRDefault="00AC007C" w:rsidP="00AC007C">
      <w:pPr>
        <w:pStyle w:val="ListBullet"/>
        <w:numPr>
          <w:ilvl w:val="0"/>
          <w:numId w:val="0"/>
        </w:numPr>
        <w:ind w:left="360"/>
      </w:pPr>
    </w:p>
    <w:p w14:paraId="6B6C0AB7" w14:textId="77777777" w:rsidR="00AC007C" w:rsidRDefault="00AC007C" w:rsidP="00AC007C">
      <w:pPr>
        <w:pStyle w:val="ListBullet"/>
        <w:numPr>
          <w:ilvl w:val="0"/>
          <w:numId w:val="0"/>
        </w:numPr>
        <w:ind w:left="360"/>
      </w:pPr>
    </w:p>
    <w:p w14:paraId="16A0A1DE" w14:textId="77777777" w:rsidR="00AC007C" w:rsidRDefault="00AC007C" w:rsidP="00AC007C">
      <w:pPr>
        <w:pStyle w:val="ListBullet"/>
        <w:numPr>
          <w:ilvl w:val="0"/>
          <w:numId w:val="0"/>
        </w:numPr>
        <w:ind w:left="360"/>
      </w:pPr>
    </w:p>
    <w:p w14:paraId="48A9D19F" w14:textId="77777777" w:rsidR="00AC007C" w:rsidRDefault="00AC007C" w:rsidP="00AC007C">
      <w:pPr>
        <w:pStyle w:val="ListBullet"/>
        <w:numPr>
          <w:ilvl w:val="0"/>
          <w:numId w:val="0"/>
        </w:numPr>
        <w:ind w:left="360"/>
      </w:pPr>
    </w:p>
    <w:p w14:paraId="476D3919" w14:textId="6149F1F7" w:rsidR="00AC007C" w:rsidRDefault="00AC007C" w:rsidP="00AC007C">
      <w:pPr>
        <w:pStyle w:val="ListBullet"/>
        <w:numPr>
          <w:ilvl w:val="0"/>
          <w:numId w:val="0"/>
        </w:numPr>
        <w:ind w:left="360"/>
      </w:pPr>
      <w:r>
        <w:t>I choose Grade calculator and below is the flow chart for it.</w:t>
      </w:r>
    </w:p>
    <w:p w14:paraId="5039A820" w14:textId="77777777" w:rsidR="00AC007C" w:rsidRDefault="00AC007C" w:rsidP="00AC007C">
      <w:pPr>
        <w:pStyle w:val="ListBullet"/>
        <w:numPr>
          <w:ilvl w:val="0"/>
          <w:numId w:val="0"/>
        </w:numPr>
        <w:ind w:left="360"/>
      </w:pPr>
    </w:p>
    <w:p w14:paraId="172E6E69" w14:textId="3A49D36C" w:rsidR="00AC007C" w:rsidRPr="00AC007C" w:rsidRDefault="00AC007C" w:rsidP="00AC007C">
      <w:pPr>
        <w:pStyle w:val="ListBullet"/>
        <w:numPr>
          <w:ilvl w:val="0"/>
          <w:numId w:val="0"/>
        </w:numPr>
      </w:pPr>
      <w:r>
        <w:rPr>
          <w:noProof/>
        </w:rPr>
        <w:lastRenderedPageBreak/>
        <w:drawing>
          <wp:inline distT="0" distB="0" distL="0" distR="0" wp14:anchorId="1C96DA80" wp14:editId="5603A51A">
            <wp:extent cx="5778500" cy="7124700"/>
            <wp:effectExtent l="0" t="0" r="0" b="0"/>
            <wp:docPr id="400020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712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8269C" w14:textId="356FA58A" w:rsidR="00300711" w:rsidRDefault="00000000">
      <w:pPr>
        <w:pStyle w:val="Heading1"/>
      </w:pPr>
      <w:r>
        <w:t>Part M – Explain Your Code</w:t>
      </w:r>
    </w:p>
    <w:p w14:paraId="489E024B" w14:textId="77777777" w:rsidR="00300711" w:rsidRPr="006B3F8B" w:rsidRDefault="00000000">
      <w:pPr>
        <w:pStyle w:val="ListNumber"/>
        <w:rPr>
          <w:b/>
          <w:bCs/>
        </w:rPr>
      </w:pPr>
      <w:r w:rsidRPr="006B3F8B">
        <w:rPr>
          <w:b/>
          <w:bCs/>
        </w:rPr>
        <w:t>Why did you use if/elif/else instead of only if statements?</w:t>
      </w:r>
    </w:p>
    <w:p w14:paraId="14B8887B" w14:textId="6B8B2EDD" w:rsidR="00015CFD" w:rsidRDefault="00015CFD" w:rsidP="00015CFD">
      <w:pPr>
        <w:pStyle w:val="ListNumber"/>
        <w:numPr>
          <w:ilvl w:val="0"/>
          <w:numId w:val="0"/>
        </w:numPr>
      </w:pPr>
      <w:r w:rsidRPr="006B3F8B">
        <w:rPr>
          <w:b/>
          <w:bCs/>
        </w:rPr>
        <w:t>Ans:</w:t>
      </w:r>
      <w:r>
        <w:t xml:space="preserve"> I used if/elif/else because the program has different conditions and I wanted to choose only one result.</w:t>
      </w:r>
    </w:p>
    <w:p w14:paraId="70CAC5FE" w14:textId="77777777" w:rsidR="00300711" w:rsidRPr="006B3F8B" w:rsidRDefault="00000000">
      <w:pPr>
        <w:pStyle w:val="ListNumber"/>
        <w:rPr>
          <w:b/>
          <w:bCs/>
        </w:rPr>
      </w:pPr>
      <w:r w:rsidRPr="006B3F8B">
        <w:rPr>
          <w:b/>
          <w:bCs/>
        </w:rPr>
        <w:t>Where did you use comparison operators?</w:t>
      </w:r>
    </w:p>
    <w:p w14:paraId="51618CE8" w14:textId="097EC487" w:rsidR="00015CFD" w:rsidRDefault="00015CFD" w:rsidP="00015CFD">
      <w:pPr>
        <w:pStyle w:val="ListNumber"/>
        <w:numPr>
          <w:ilvl w:val="0"/>
          <w:numId w:val="0"/>
        </w:numPr>
      </w:pPr>
      <w:r w:rsidRPr="006B3F8B">
        <w:rPr>
          <w:b/>
          <w:bCs/>
        </w:rPr>
        <w:t>Ans:</w:t>
      </w:r>
      <w:r>
        <w:t xml:space="preserve"> I used comparision operators to check the order amount and delivery distance.</w:t>
      </w:r>
    </w:p>
    <w:p w14:paraId="2E1A9DCE" w14:textId="77777777" w:rsidR="00300711" w:rsidRPr="006B3F8B" w:rsidRDefault="00000000">
      <w:pPr>
        <w:pStyle w:val="ListNumber"/>
        <w:rPr>
          <w:b/>
          <w:bCs/>
        </w:rPr>
      </w:pPr>
      <w:r w:rsidRPr="006B3F8B">
        <w:rPr>
          <w:b/>
          <w:bCs/>
        </w:rPr>
        <w:t>Where did you use and/or/not?</w:t>
      </w:r>
    </w:p>
    <w:p w14:paraId="20A43A1F" w14:textId="77C6FFAE" w:rsidR="00015CFD" w:rsidRDefault="00015CFD" w:rsidP="00015CFD">
      <w:pPr>
        <w:pStyle w:val="ListNumber"/>
        <w:numPr>
          <w:ilvl w:val="0"/>
          <w:numId w:val="0"/>
        </w:numPr>
      </w:pPr>
      <w:r w:rsidRPr="006B3F8B">
        <w:rPr>
          <w:b/>
          <w:bCs/>
        </w:rPr>
        <w:t>Ans:</w:t>
      </w:r>
      <w:r>
        <w:t xml:space="preserve"> I used and when multiple conditions need to be True, or when at least one condition can be True, I can use not when I want to reverse a Boolean condition.</w:t>
      </w:r>
    </w:p>
    <w:p w14:paraId="4E24BD7A" w14:textId="77777777" w:rsidR="00300711" w:rsidRPr="006B3F8B" w:rsidRDefault="00000000">
      <w:pPr>
        <w:pStyle w:val="ListNumber"/>
        <w:rPr>
          <w:b/>
          <w:bCs/>
        </w:rPr>
      </w:pPr>
      <w:r w:rsidRPr="006B3F8B">
        <w:rPr>
          <w:b/>
          <w:bCs/>
        </w:rPr>
        <w:lastRenderedPageBreak/>
        <w:t>Where did you use a nested condition?</w:t>
      </w:r>
    </w:p>
    <w:p w14:paraId="7854B846" w14:textId="3E7FC0B9" w:rsidR="00015CFD" w:rsidRDefault="00015CFD" w:rsidP="00015CFD">
      <w:pPr>
        <w:pStyle w:val="ListNumber"/>
        <w:numPr>
          <w:ilvl w:val="0"/>
          <w:numId w:val="0"/>
        </w:numPr>
      </w:pPr>
      <w:r w:rsidRPr="006B3F8B">
        <w:rPr>
          <w:b/>
          <w:bCs/>
        </w:rPr>
        <w:t>Ans:</w:t>
      </w:r>
      <w:r>
        <w:t xml:space="preserve"> I used a nested condition to check the delivery distance inside the order amount condition.</w:t>
      </w:r>
    </w:p>
    <w:p w14:paraId="7285E2C2" w14:textId="77777777" w:rsidR="00300711" w:rsidRPr="006B3F8B" w:rsidRDefault="00000000">
      <w:pPr>
        <w:pStyle w:val="ListNumber"/>
        <w:rPr>
          <w:b/>
          <w:bCs/>
        </w:rPr>
      </w:pPr>
      <w:r w:rsidRPr="006B3F8B">
        <w:rPr>
          <w:b/>
          <w:bCs/>
        </w:rPr>
        <w:t>Which boundary value caused the most thinking?</w:t>
      </w:r>
    </w:p>
    <w:p w14:paraId="21D6E318" w14:textId="494A7A93" w:rsidR="00015CFD" w:rsidRDefault="00015CFD" w:rsidP="00015CFD">
      <w:pPr>
        <w:pStyle w:val="ListNumber"/>
        <w:numPr>
          <w:ilvl w:val="0"/>
          <w:numId w:val="0"/>
        </w:numPr>
      </w:pPr>
      <w:r w:rsidRPr="006B3F8B">
        <w:rPr>
          <w:b/>
          <w:bCs/>
        </w:rPr>
        <w:t>Ans:</w:t>
      </w:r>
      <w:r>
        <w:t xml:space="preserve"> The 500 and 1000 amounts caused the most thinking because the charge changes at these values.</w:t>
      </w:r>
    </w:p>
    <w:p w14:paraId="15592CD5" w14:textId="77777777" w:rsidR="00300711" w:rsidRPr="006B3F8B" w:rsidRDefault="00000000">
      <w:pPr>
        <w:pStyle w:val="ListNumber"/>
        <w:rPr>
          <w:b/>
          <w:bCs/>
        </w:rPr>
      </w:pPr>
      <w:r w:rsidRPr="006B3F8B">
        <w:rPr>
          <w:b/>
          <w:bCs/>
        </w:rPr>
        <w:t>What bug did you encounter?</w:t>
      </w:r>
    </w:p>
    <w:p w14:paraId="302CB4C9" w14:textId="2041438A" w:rsidR="00015CFD" w:rsidRDefault="00015CFD" w:rsidP="00015CFD">
      <w:pPr>
        <w:pStyle w:val="ListNumber"/>
        <w:numPr>
          <w:ilvl w:val="0"/>
          <w:numId w:val="0"/>
        </w:numPr>
      </w:pPr>
      <w:r w:rsidRPr="006B3F8B">
        <w:rPr>
          <w:b/>
          <w:bCs/>
        </w:rPr>
        <w:t>Ans:</w:t>
      </w:r>
      <w:r>
        <w:t xml:space="preserve"> </w:t>
      </w:r>
      <w:r w:rsidR="001B5BDC" w:rsidRPr="001B5BDC">
        <w:t>One common bug was using = instead of == while comparing values.</w:t>
      </w:r>
    </w:p>
    <w:p w14:paraId="1919A0B4" w14:textId="77777777" w:rsidR="00300711" w:rsidRPr="006B3F8B" w:rsidRDefault="00000000">
      <w:pPr>
        <w:pStyle w:val="ListNumber"/>
        <w:rPr>
          <w:b/>
          <w:bCs/>
        </w:rPr>
      </w:pPr>
      <w:r w:rsidRPr="006B3F8B">
        <w:rPr>
          <w:b/>
          <w:bCs/>
        </w:rPr>
        <w:t>How did you improve your first version?</w:t>
      </w:r>
    </w:p>
    <w:p w14:paraId="22BF36C0" w14:textId="0C9AE7E6" w:rsidR="001B5BDC" w:rsidRDefault="001B5BDC" w:rsidP="001B5BDC">
      <w:pPr>
        <w:pStyle w:val="ListNumber"/>
        <w:numPr>
          <w:ilvl w:val="0"/>
          <w:numId w:val="0"/>
        </w:numPr>
      </w:pPr>
      <w:r w:rsidRPr="006B3F8B">
        <w:rPr>
          <w:b/>
          <w:bCs/>
        </w:rPr>
        <w:t>Ans:</w:t>
      </w:r>
      <w:r>
        <w:t xml:space="preserve"> </w:t>
      </w:r>
      <w:r w:rsidRPr="001B5BDC">
        <w:t>I tested normal values, boundary values, and invalid values. This helped me identify incorrect conditions and improve the program.</w:t>
      </w:r>
    </w:p>
    <w:p w14:paraId="0736CB26" w14:textId="77777777" w:rsidR="00300711" w:rsidRPr="006B3F8B" w:rsidRDefault="00000000">
      <w:pPr>
        <w:pStyle w:val="ListNumber"/>
        <w:rPr>
          <w:b/>
          <w:bCs/>
        </w:rPr>
      </w:pPr>
      <w:r w:rsidRPr="006B3F8B">
        <w:rPr>
          <w:b/>
          <w:bCs/>
        </w:rPr>
        <w:t>Which condition would be hardest for another developer to understand?</w:t>
      </w:r>
    </w:p>
    <w:p w14:paraId="0E538882" w14:textId="18D0DD85" w:rsidR="001B5BDC" w:rsidRDefault="001B5BDC" w:rsidP="001B5BDC">
      <w:pPr>
        <w:pStyle w:val="ListNumber"/>
        <w:numPr>
          <w:ilvl w:val="0"/>
          <w:numId w:val="0"/>
        </w:numPr>
      </w:pPr>
      <w:r w:rsidRPr="006B3F8B">
        <w:rPr>
          <w:b/>
          <w:bCs/>
        </w:rPr>
        <w:t>Ans:</w:t>
      </w:r>
      <w:r>
        <w:t xml:space="preserve"> The member and weather condition may be a little difficult because two conditions are checked together.</w:t>
      </w:r>
    </w:p>
    <w:p w14:paraId="5C1C154B" w14:textId="77777777" w:rsidR="00300711" w:rsidRDefault="00000000">
      <w:pPr>
        <w:pStyle w:val="Heading1"/>
      </w:pPr>
      <w:r>
        <w:t>Part N – Self Check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5"/>
        <w:gridCol w:w="3404"/>
        <w:gridCol w:w="3405"/>
      </w:tblGrid>
      <w:tr w:rsidR="00300711" w14:paraId="653EA3AE" w14:textId="77777777">
        <w:tc>
          <w:tcPr>
            <w:tcW w:w="3408" w:type="dxa"/>
          </w:tcPr>
          <w:p w14:paraId="3C69C9B2" w14:textId="77777777" w:rsidR="00300711" w:rsidRDefault="00000000">
            <w:r>
              <w:t>Skill</w:t>
            </w:r>
          </w:p>
        </w:tc>
        <w:tc>
          <w:tcPr>
            <w:tcW w:w="3408" w:type="dxa"/>
          </w:tcPr>
          <w:p w14:paraId="416B7746" w14:textId="77777777" w:rsidR="00300711" w:rsidRDefault="00000000">
            <w:r>
              <w:t>Yes / Need Practice</w:t>
            </w:r>
          </w:p>
        </w:tc>
        <w:tc>
          <w:tcPr>
            <w:tcW w:w="3408" w:type="dxa"/>
          </w:tcPr>
          <w:p w14:paraId="52CB8874" w14:textId="77777777" w:rsidR="00300711" w:rsidRDefault="00000000">
            <w:r>
              <w:t>Notes</w:t>
            </w:r>
          </w:p>
        </w:tc>
      </w:tr>
      <w:tr w:rsidR="00300711" w14:paraId="66CECE23" w14:textId="77777777">
        <w:tc>
          <w:tcPr>
            <w:tcW w:w="3408" w:type="dxa"/>
          </w:tcPr>
          <w:p w14:paraId="2F1A2660" w14:textId="77777777" w:rsidR="00300711" w:rsidRDefault="00000000">
            <w:r>
              <w:t>Basic if</w:t>
            </w:r>
          </w:p>
        </w:tc>
        <w:tc>
          <w:tcPr>
            <w:tcW w:w="3408" w:type="dxa"/>
          </w:tcPr>
          <w:p w14:paraId="193EF463" w14:textId="67DB2DED" w:rsidR="00300711" w:rsidRDefault="001B5BDC">
            <w:r>
              <w:t>Yes</w:t>
            </w:r>
          </w:p>
        </w:tc>
        <w:tc>
          <w:tcPr>
            <w:tcW w:w="3408" w:type="dxa"/>
          </w:tcPr>
          <w:p w14:paraId="1F3246B2" w14:textId="3F053AC3" w:rsidR="00300711" w:rsidRDefault="001B5BDC">
            <w:r w:rsidRPr="001B5BDC">
              <w:t>I can write a simple condition</w:t>
            </w:r>
            <w:r>
              <w:t>.</w:t>
            </w:r>
          </w:p>
        </w:tc>
      </w:tr>
      <w:tr w:rsidR="00300711" w14:paraId="7A9B1616" w14:textId="77777777">
        <w:tc>
          <w:tcPr>
            <w:tcW w:w="3408" w:type="dxa"/>
          </w:tcPr>
          <w:p w14:paraId="26C70CC0" w14:textId="77777777" w:rsidR="00300711" w:rsidRDefault="00000000">
            <w:r>
              <w:t>if/elif/else</w:t>
            </w:r>
          </w:p>
        </w:tc>
        <w:tc>
          <w:tcPr>
            <w:tcW w:w="3408" w:type="dxa"/>
          </w:tcPr>
          <w:p w14:paraId="3D40FB24" w14:textId="192FBD8D" w:rsidR="00300711" w:rsidRDefault="001B5BDC">
            <w:r>
              <w:t>Yes</w:t>
            </w:r>
          </w:p>
        </w:tc>
        <w:tc>
          <w:tcPr>
            <w:tcW w:w="3408" w:type="dxa"/>
          </w:tcPr>
          <w:p w14:paraId="00EF624F" w14:textId="75125B20" w:rsidR="00300711" w:rsidRDefault="001B5BDC">
            <w:r w:rsidRPr="001B5BDC">
              <w:t>I can handle multiple cases</w:t>
            </w:r>
            <w:r>
              <w:t>.</w:t>
            </w:r>
          </w:p>
        </w:tc>
      </w:tr>
      <w:tr w:rsidR="00300711" w14:paraId="70E87C39" w14:textId="77777777">
        <w:tc>
          <w:tcPr>
            <w:tcW w:w="3408" w:type="dxa"/>
          </w:tcPr>
          <w:p w14:paraId="2AAB3C56" w14:textId="77777777" w:rsidR="00300711" w:rsidRDefault="00000000">
            <w:r>
              <w:t>Using == correctly</w:t>
            </w:r>
          </w:p>
        </w:tc>
        <w:tc>
          <w:tcPr>
            <w:tcW w:w="3408" w:type="dxa"/>
          </w:tcPr>
          <w:p w14:paraId="0636754E" w14:textId="05931F8E" w:rsidR="00300711" w:rsidRDefault="001B5BDC">
            <w:r>
              <w:t>Yes</w:t>
            </w:r>
          </w:p>
        </w:tc>
        <w:tc>
          <w:tcPr>
            <w:tcW w:w="3408" w:type="dxa"/>
          </w:tcPr>
          <w:p w14:paraId="723EDE71" w14:textId="2925D2FC" w:rsidR="00300711" w:rsidRDefault="001B5BDC">
            <w:r w:rsidRPr="001B5BDC">
              <w:t>I understand comparison vs assignment</w:t>
            </w:r>
            <w:r>
              <w:t>.</w:t>
            </w:r>
          </w:p>
        </w:tc>
      </w:tr>
      <w:tr w:rsidR="00300711" w14:paraId="0E9D0C9E" w14:textId="77777777">
        <w:tc>
          <w:tcPr>
            <w:tcW w:w="3408" w:type="dxa"/>
          </w:tcPr>
          <w:p w14:paraId="21F29B8F" w14:textId="77777777" w:rsidR="00300711" w:rsidRDefault="00000000">
            <w:r>
              <w:t>&gt;, &lt;, &gt;=, &lt;=</w:t>
            </w:r>
          </w:p>
        </w:tc>
        <w:tc>
          <w:tcPr>
            <w:tcW w:w="3408" w:type="dxa"/>
          </w:tcPr>
          <w:p w14:paraId="7346725F" w14:textId="6EDD3C99" w:rsidR="00300711" w:rsidRDefault="001B5BDC">
            <w:r>
              <w:t>Yes</w:t>
            </w:r>
          </w:p>
        </w:tc>
        <w:tc>
          <w:tcPr>
            <w:tcW w:w="3408" w:type="dxa"/>
          </w:tcPr>
          <w:p w14:paraId="709E93E8" w14:textId="62DA1786" w:rsidR="00300711" w:rsidRDefault="001B5BDC">
            <w:r w:rsidRPr="001B5BDC">
              <w:t>I can compare values</w:t>
            </w:r>
            <w:r>
              <w:t>.</w:t>
            </w:r>
          </w:p>
        </w:tc>
      </w:tr>
      <w:tr w:rsidR="00300711" w14:paraId="7115671B" w14:textId="77777777">
        <w:tc>
          <w:tcPr>
            <w:tcW w:w="3408" w:type="dxa"/>
          </w:tcPr>
          <w:p w14:paraId="39F9BB14" w14:textId="77777777" w:rsidR="00300711" w:rsidRDefault="00000000">
            <w:r>
              <w:t>and/or</w:t>
            </w:r>
          </w:p>
        </w:tc>
        <w:tc>
          <w:tcPr>
            <w:tcW w:w="3408" w:type="dxa"/>
          </w:tcPr>
          <w:p w14:paraId="3C8AB227" w14:textId="5F528E63" w:rsidR="00300711" w:rsidRDefault="001B5BDC">
            <w:r>
              <w:t>Yes</w:t>
            </w:r>
          </w:p>
        </w:tc>
        <w:tc>
          <w:tcPr>
            <w:tcW w:w="3408" w:type="dxa"/>
          </w:tcPr>
          <w:p w14:paraId="2FE14B60" w14:textId="4B9B1D7F" w:rsidR="00300711" w:rsidRDefault="001B5BDC">
            <w:r w:rsidRPr="001B5BDC">
              <w:t>I can combine conditions</w:t>
            </w:r>
            <w:r>
              <w:t>.</w:t>
            </w:r>
          </w:p>
        </w:tc>
      </w:tr>
      <w:tr w:rsidR="00300711" w14:paraId="6183FF84" w14:textId="77777777">
        <w:tc>
          <w:tcPr>
            <w:tcW w:w="3408" w:type="dxa"/>
          </w:tcPr>
          <w:p w14:paraId="5D2170B7" w14:textId="77777777" w:rsidR="00300711" w:rsidRDefault="00000000">
            <w:r>
              <w:t>not</w:t>
            </w:r>
          </w:p>
        </w:tc>
        <w:tc>
          <w:tcPr>
            <w:tcW w:w="3408" w:type="dxa"/>
          </w:tcPr>
          <w:p w14:paraId="66EE0AB3" w14:textId="62066D07" w:rsidR="00300711" w:rsidRDefault="001B5BDC">
            <w:r>
              <w:t>Yes</w:t>
            </w:r>
          </w:p>
        </w:tc>
        <w:tc>
          <w:tcPr>
            <w:tcW w:w="3408" w:type="dxa"/>
          </w:tcPr>
          <w:p w14:paraId="551D5649" w14:textId="6D901085" w:rsidR="00300711" w:rsidRDefault="001B5BDC">
            <w:r w:rsidRPr="001B5BDC">
              <w:t>I understand reversing Boolean results</w:t>
            </w:r>
            <w:r>
              <w:t>.</w:t>
            </w:r>
          </w:p>
        </w:tc>
      </w:tr>
      <w:tr w:rsidR="00300711" w14:paraId="27D8E044" w14:textId="77777777">
        <w:tc>
          <w:tcPr>
            <w:tcW w:w="3408" w:type="dxa"/>
          </w:tcPr>
          <w:p w14:paraId="1FEE525B" w14:textId="77777777" w:rsidR="00300711" w:rsidRDefault="00000000">
            <w:r>
              <w:t>Nested conditions</w:t>
            </w:r>
          </w:p>
        </w:tc>
        <w:tc>
          <w:tcPr>
            <w:tcW w:w="3408" w:type="dxa"/>
          </w:tcPr>
          <w:p w14:paraId="14DA3A03" w14:textId="4C5D4DAF" w:rsidR="00300711" w:rsidRDefault="001B5BDC">
            <w:r>
              <w:t>Yes</w:t>
            </w:r>
          </w:p>
        </w:tc>
        <w:tc>
          <w:tcPr>
            <w:tcW w:w="3408" w:type="dxa"/>
          </w:tcPr>
          <w:p w14:paraId="12F04D79" w14:textId="0895D582" w:rsidR="00300711" w:rsidRDefault="001B5BDC" w:rsidP="001B5BDC">
            <w:r w:rsidRPr="001B5BDC">
              <w:t>I can place a condition inside another</w:t>
            </w:r>
            <w:r>
              <w:t>.</w:t>
            </w:r>
          </w:p>
        </w:tc>
      </w:tr>
      <w:tr w:rsidR="00300711" w14:paraId="7A4BBA23" w14:textId="77777777">
        <w:tc>
          <w:tcPr>
            <w:tcW w:w="3408" w:type="dxa"/>
          </w:tcPr>
          <w:p w14:paraId="46206B37" w14:textId="77777777" w:rsidR="00300711" w:rsidRDefault="00000000">
            <w:r>
              <w:t>Tracing conditional programs</w:t>
            </w:r>
          </w:p>
        </w:tc>
        <w:tc>
          <w:tcPr>
            <w:tcW w:w="3408" w:type="dxa"/>
          </w:tcPr>
          <w:p w14:paraId="64BE0701" w14:textId="011E975D" w:rsidR="00300711" w:rsidRDefault="001B5BDC">
            <w:r>
              <w:t>Yes</w:t>
            </w:r>
          </w:p>
        </w:tc>
        <w:tc>
          <w:tcPr>
            <w:tcW w:w="3408" w:type="dxa"/>
          </w:tcPr>
          <w:p w14:paraId="691F8C06" w14:textId="139B89D1" w:rsidR="00300711" w:rsidRDefault="001B5BDC">
            <w:r w:rsidRPr="001B5BDC">
              <w:t>I can predict the branch</w:t>
            </w:r>
            <w:r>
              <w:t>.</w:t>
            </w:r>
          </w:p>
        </w:tc>
      </w:tr>
      <w:tr w:rsidR="00300711" w14:paraId="4786E41E" w14:textId="77777777">
        <w:tc>
          <w:tcPr>
            <w:tcW w:w="3408" w:type="dxa"/>
          </w:tcPr>
          <w:p w14:paraId="4630C980" w14:textId="77777777" w:rsidR="00300711" w:rsidRDefault="00000000">
            <w:r>
              <w:t>Invalid input/choices</w:t>
            </w:r>
          </w:p>
        </w:tc>
        <w:tc>
          <w:tcPr>
            <w:tcW w:w="3408" w:type="dxa"/>
          </w:tcPr>
          <w:p w14:paraId="58AF05D8" w14:textId="6699B32D" w:rsidR="00300711" w:rsidRDefault="001B5BDC">
            <w:r>
              <w:t>Yes</w:t>
            </w:r>
          </w:p>
        </w:tc>
        <w:tc>
          <w:tcPr>
            <w:tcW w:w="3408" w:type="dxa"/>
          </w:tcPr>
          <w:p w14:paraId="4D802136" w14:textId="75E9EAA8" w:rsidR="00300711" w:rsidRDefault="001B5BDC">
            <w:r w:rsidRPr="001B5BDC">
              <w:t>I can handle invalid cases</w:t>
            </w:r>
            <w:r>
              <w:t>.</w:t>
            </w:r>
          </w:p>
        </w:tc>
      </w:tr>
      <w:tr w:rsidR="00300711" w14:paraId="3DD9F64C" w14:textId="77777777">
        <w:tc>
          <w:tcPr>
            <w:tcW w:w="3408" w:type="dxa"/>
          </w:tcPr>
          <w:p w14:paraId="1CEA2206" w14:textId="77777777" w:rsidR="00300711" w:rsidRDefault="00000000">
            <w:r>
              <w:t>Boundary testing</w:t>
            </w:r>
          </w:p>
        </w:tc>
        <w:tc>
          <w:tcPr>
            <w:tcW w:w="3408" w:type="dxa"/>
          </w:tcPr>
          <w:p w14:paraId="5D2812D3" w14:textId="53DE4019" w:rsidR="00300711" w:rsidRDefault="001B5BDC">
            <w:r>
              <w:t>Yes</w:t>
            </w:r>
          </w:p>
        </w:tc>
        <w:tc>
          <w:tcPr>
            <w:tcW w:w="3408" w:type="dxa"/>
          </w:tcPr>
          <w:p w14:paraId="65670FE7" w14:textId="39E26888" w:rsidR="00300711" w:rsidRDefault="001B5BDC">
            <w:r w:rsidRPr="001B5BDC">
              <w:t>I can test values around limits</w:t>
            </w:r>
            <w:r>
              <w:t>.</w:t>
            </w:r>
          </w:p>
        </w:tc>
      </w:tr>
      <w:tr w:rsidR="00300711" w14:paraId="32B573C7" w14:textId="77777777">
        <w:tc>
          <w:tcPr>
            <w:tcW w:w="3408" w:type="dxa"/>
          </w:tcPr>
          <w:p w14:paraId="6DCA923B" w14:textId="77777777" w:rsidR="00300711" w:rsidRDefault="00000000">
            <w:r>
              <w:t>Completed 3 required programs</w:t>
            </w:r>
          </w:p>
        </w:tc>
        <w:tc>
          <w:tcPr>
            <w:tcW w:w="3408" w:type="dxa"/>
          </w:tcPr>
          <w:p w14:paraId="0F58CC5C" w14:textId="4985FBF2" w:rsidR="00300711" w:rsidRDefault="001B5BDC">
            <w:r>
              <w:t>Yes</w:t>
            </w:r>
          </w:p>
        </w:tc>
        <w:tc>
          <w:tcPr>
            <w:tcW w:w="3408" w:type="dxa"/>
          </w:tcPr>
          <w:p w14:paraId="5CA4A0B0" w14:textId="111BAC46" w:rsidR="00300711" w:rsidRDefault="001B5BDC">
            <w:r w:rsidRPr="001B5BDC">
              <w:t>Grade, Eligibility and Banking Menu</w:t>
            </w:r>
            <w:r>
              <w:t>.</w:t>
            </w:r>
          </w:p>
        </w:tc>
      </w:tr>
      <w:tr w:rsidR="00300711" w14:paraId="3DE59834" w14:textId="77777777">
        <w:tc>
          <w:tcPr>
            <w:tcW w:w="3408" w:type="dxa"/>
          </w:tcPr>
          <w:p w14:paraId="76276C16" w14:textId="77777777" w:rsidR="00300711" w:rsidRDefault="00000000">
            <w:r>
              <w:t>Can explain own logic</w:t>
            </w:r>
          </w:p>
        </w:tc>
        <w:tc>
          <w:tcPr>
            <w:tcW w:w="3408" w:type="dxa"/>
          </w:tcPr>
          <w:p w14:paraId="616A7D2E" w14:textId="5ACE2947" w:rsidR="00300711" w:rsidRDefault="001B5BDC">
            <w:r>
              <w:t>Yes</w:t>
            </w:r>
          </w:p>
        </w:tc>
        <w:tc>
          <w:tcPr>
            <w:tcW w:w="3408" w:type="dxa"/>
          </w:tcPr>
          <w:p w14:paraId="4D512AD9" w14:textId="5055BCC9" w:rsidR="00300711" w:rsidRDefault="001B5BDC">
            <w:r w:rsidRPr="001B5BDC">
              <w:t>I can explain the conditions in simple words</w:t>
            </w:r>
            <w:r>
              <w:t>.</w:t>
            </w:r>
          </w:p>
        </w:tc>
      </w:tr>
    </w:tbl>
    <w:p w14:paraId="2C0CE6C6" w14:textId="77777777" w:rsidR="00300711" w:rsidRDefault="00000000">
      <w:pPr>
        <w:pStyle w:val="Heading1"/>
      </w:pPr>
      <w:r>
        <w:t>Submission Checklist</w:t>
      </w:r>
    </w:p>
    <w:p w14:paraId="05FDF248" w14:textId="77777777" w:rsidR="00300711" w:rsidRDefault="00000000">
      <w:pPr>
        <w:pStyle w:val="ListBullet"/>
      </w:pPr>
      <w:r>
        <w:t>Comparison operator experiments completed.</w:t>
      </w:r>
    </w:p>
    <w:p w14:paraId="7A44580B" w14:textId="77777777" w:rsidR="00300711" w:rsidRDefault="00000000">
      <w:pPr>
        <w:pStyle w:val="ListBullet"/>
      </w:pPr>
      <w:r>
        <w:t>Logical operator experiments completed.</w:t>
      </w:r>
    </w:p>
    <w:p w14:paraId="2AF29E6D" w14:textId="77777777" w:rsidR="00300711" w:rsidRDefault="00000000">
      <w:pPr>
        <w:pStyle w:val="ListBullet"/>
      </w:pPr>
      <w:r>
        <w:t>Decision tracing completed.</w:t>
      </w:r>
    </w:p>
    <w:p w14:paraId="38B47BF6" w14:textId="77777777" w:rsidR="00300711" w:rsidRDefault="00000000">
      <w:pPr>
        <w:pStyle w:val="ListBullet"/>
      </w:pPr>
      <w:r>
        <w:t>All 30 MCQs answered.</w:t>
      </w:r>
    </w:p>
    <w:p w14:paraId="7F046754" w14:textId="77777777" w:rsidR="00300711" w:rsidRDefault="00000000">
      <w:pPr>
        <w:pStyle w:val="ListBullet"/>
      </w:pPr>
      <w:r>
        <w:t>Grade Calculator completed.</w:t>
      </w:r>
    </w:p>
    <w:p w14:paraId="66FCEEFC" w14:textId="77777777" w:rsidR="00300711" w:rsidRDefault="00000000">
      <w:pPr>
        <w:pStyle w:val="ListBullet"/>
      </w:pPr>
      <w:r>
        <w:t>Eligibility Checker completed.</w:t>
      </w:r>
    </w:p>
    <w:p w14:paraId="106921ED" w14:textId="77777777" w:rsidR="00300711" w:rsidRDefault="00000000">
      <w:pPr>
        <w:pStyle w:val="ListBullet"/>
      </w:pPr>
      <w:r>
        <w:t>Simple Menu completed.</w:t>
      </w:r>
    </w:p>
    <w:p w14:paraId="2C47358D" w14:textId="77777777" w:rsidR="00300711" w:rsidRDefault="00000000">
      <w:pPr>
        <w:pStyle w:val="ListBullet"/>
      </w:pPr>
      <w:r>
        <w:t>Debugging Lab completed.</w:t>
      </w:r>
    </w:p>
    <w:p w14:paraId="42DE1B65" w14:textId="77777777" w:rsidR="00300711" w:rsidRDefault="00000000">
      <w:pPr>
        <w:pStyle w:val="ListBullet"/>
      </w:pPr>
      <w:r>
        <w:t>Nested Login + Access Control challenge completed.</w:t>
      </w:r>
    </w:p>
    <w:p w14:paraId="5DCDBBDE" w14:textId="77777777" w:rsidR="00300711" w:rsidRDefault="00000000">
      <w:pPr>
        <w:pStyle w:val="ListBullet"/>
      </w:pPr>
      <w:r>
        <w:t>Decision tree submitted.</w:t>
      </w:r>
    </w:p>
    <w:p w14:paraId="38AD2D1C" w14:textId="77777777" w:rsidR="00300711" w:rsidRDefault="00000000">
      <w:pPr>
        <w:pStyle w:val="ListBullet"/>
      </w:pPr>
      <w:r>
        <w:t>Reflection and self-check completed.</w:t>
      </w:r>
    </w:p>
    <w:p w14:paraId="66A84F81" w14:textId="77777777" w:rsidR="00300711" w:rsidRDefault="00000000">
      <w:pPr>
        <w:pStyle w:val="Heading1"/>
      </w:pPr>
      <w:r>
        <w:t>Suggested Evaluation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7"/>
        <w:gridCol w:w="5107"/>
      </w:tblGrid>
      <w:tr w:rsidR="00300711" w14:paraId="194CA278" w14:textId="77777777">
        <w:tc>
          <w:tcPr>
            <w:tcW w:w="5112" w:type="dxa"/>
          </w:tcPr>
          <w:p w14:paraId="61FEFAE0" w14:textId="77777777" w:rsidR="00300711" w:rsidRDefault="00000000">
            <w:r>
              <w:t>Area</w:t>
            </w:r>
          </w:p>
        </w:tc>
        <w:tc>
          <w:tcPr>
            <w:tcW w:w="5112" w:type="dxa"/>
          </w:tcPr>
          <w:p w14:paraId="0DEB5C9D" w14:textId="77777777" w:rsidR="00300711" w:rsidRDefault="00000000">
            <w:r>
              <w:t>Weight</w:t>
            </w:r>
          </w:p>
        </w:tc>
      </w:tr>
      <w:tr w:rsidR="00300711" w14:paraId="66A2E935" w14:textId="77777777">
        <w:tc>
          <w:tcPr>
            <w:tcW w:w="5112" w:type="dxa"/>
          </w:tcPr>
          <w:p w14:paraId="2C01883F" w14:textId="77777777" w:rsidR="00300711" w:rsidRDefault="00000000">
            <w:r>
              <w:t>Concepts + MCQs</w:t>
            </w:r>
          </w:p>
        </w:tc>
        <w:tc>
          <w:tcPr>
            <w:tcW w:w="5112" w:type="dxa"/>
          </w:tcPr>
          <w:p w14:paraId="51D4AAA2" w14:textId="77777777" w:rsidR="00300711" w:rsidRDefault="00000000">
            <w:r>
              <w:t>20%</w:t>
            </w:r>
          </w:p>
        </w:tc>
      </w:tr>
      <w:tr w:rsidR="00300711" w14:paraId="5B4832B2" w14:textId="77777777">
        <w:tc>
          <w:tcPr>
            <w:tcW w:w="5112" w:type="dxa"/>
          </w:tcPr>
          <w:p w14:paraId="12D986B9" w14:textId="77777777" w:rsidR="00300711" w:rsidRDefault="00000000">
            <w:r>
              <w:t>3 Daily Programs</w:t>
            </w:r>
          </w:p>
        </w:tc>
        <w:tc>
          <w:tcPr>
            <w:tcW w:w="5112" w:type="dxa"/>
          </w:tcPr>
          <w:p w14:paraId="3E123356" w14:textId="77777777" w:rsidR="00300711" w:rsidRDefault="00000000">
            <w:r>
              <w:t>35%</w:t>
            </w:r>
          </w:p>
        </w:tc>
      </w:tr>
      <w:tr w:rsidR="00300711" w14:paraId="2FED490B" w14:textId="77777777">
        <w:tc>
          <w:tcPr>
            <w:tcW w:w="5112" w:type="dxa"/>
          </w:tcPr>
          <w:p w14:paraId="7BCDC94D" w14:textId="77777777" w:rsidR="00300711" w:rsidRDefault="00000000">
            <w:r>
              <w:t>Debugging</w:t>
            </w:r>
          </w:p>
        </w:tc>
        <w:tc>
          <w:tcPr>
            <w:tcW w:w="5112" w:type="dxa"/>
          </w:tcPr>
          <w:p w14:paraId="20B08BBB" w14:textId="77777777" w:rsidR="00300711" w:rsidRDefault="00000000">
            <w:r>
              <w:t>15%</w:t>
            </w:r>
          </w:p>
        </w:tc>
      </w:tr>
      <w:tr w:rsidR="00300711" w14:paraId="6099EAAA" w14:textId="77777777">
        <w:tc>
          <w:tcPr>
            <w:tcW w:w="5112" w:type="dxa"/>
          </w:tcPr>
          <w:p w14:paraId="3D18091B" w14:textId="77777777" w:rsidR="00300711" w:rsidRDefault="00000000">
            <w:r>
              <w:t>Nested Challenge</w:t>
            </w:r>
          </w:p>
        </w:tc>
        <w:tc>
          <w:tcPr>
            <w:tcW w:w="5112" w:type="dxa"/>
          </w:tcPr>
          <w:p w14:paraId="5E22300A" w14:textId="77777777" w:rsidR="00300711" w:rsidRDefault="00000000">
            <w:r>
              <w:t>15%</w:t>
            </w:r>
          </w:p>
        </w:tc>
      </w:tr>
      <w:tr w:rsidR="00300711" w14:paraId="4E5E7CCA" w14:textId="77777777">
        <w:tc>
          <w:tcPr>
            <w:tcW w:w="5112" w:type="dxa"/>
          </w:tcPr>
          <w:p w14:paraId="0BCC5F57" w14:textId="77777777" w:rsidR="00300711" w:rsidRDefault="00000000">
            <w:r>
              <w:lastRenderedPageBreak/>
              <w:t>Testing + Explanation</w:t>
            </w:r>
          </w:p>
        </w:tc>
        <w:tc>
          <w:tcPr>
            <w:tcW w:w="5112" w:type="dxa"/>
          </w:tcPr>
          <w:p w14:paraId="3A724F71" w14:textId="77777777" w:rsidR="00300711" w:rsidRDefault="00000000">
            <w:r>
              <w:t>15%</w:t>
            </w:r>
          </w:p>
        </w:tc>
      </w:tr>
    </w:tbl>
    <w:p w14:paraId="19E629F3" w14:textId="77777777" w:rsidR="00300711" w:rsidRDefault="00000000">
      <w:pPr>
        <w:jc w:val="center"/>
      </w:pPr>
      <w:r>
        <w:rPr>
          <w:b/>
          <w:sz w:val="26"/>
        </w:rPr>
        <w:t>DAY 4 PRINCIPLE</w:t>
      </w:r>
    </w:p>
    <w:p w14:paraId="2DE41D94" w14:textId="77777777" w:rsidR="00300711" w:rsidRDefault="00000000">
      <w:pPr>
        <w:jc w:val="center"/>
      </w:pPr>
      <w:r>
        <w:rPr>
          <w:i/>
        </w:rPr>
        <w:t>Don't just write conditions. Learn to think in decisions:</w:t>
      </w:r>
      <w:r>
        <w:rPr>
          <w:i/>
        </w:rPr>
        <w:br/>
        <w:t>What is the input? What are the rules? What happens in every possible case?</w:t>
      </w:r>
    </w:p>
    <w:sectPr w:rsidR="00300711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828DE9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263535">
    <w:abstractNumId w:val="8"/>
  </w:num>
  <w:num w:numId="2" w16cid:durableId="473105999">
    <w:abstractNumId w:val="6"/>
  </w:num>
  <w:num w:numId="3" w16cid:durableId="852651413">
    <w:abstractNumId w:val="5"/>
  </w:num>
  <w:num w:numId="4" w16cid:durableId="1584141575">
    <w:abstractNumId w:val="4"/>
  </w:num>
  <w:num w:numId="5" w16cid:durableId="1803693657">
    <w:abstractNumId w:val="7"/>
  </w:num>
  <w:num w:numId="6" w16cid:durableId="804540883">
    <w:abstractNumId w:val="3"/>
  </w:num>
  <w:num w:numId="7" w16cid:durableId="671758799">
    <w:abstractNumId w:val="2"/>
  </w:num>
  <w:num w:numId="8" w16cid:durableId="213469612">
    <w:abstractNumId w:val="1"/>
  </w:num>
  <w:num w:numId="9" w16cid:durableId="1376539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CFD"/>
    <w:rsid w:val="00034616"/>
    <w:rsid w:val="0006063C"/>
    <w:rsid w:val="00072D56"/>
    <w:rsid w:val="000812F4"/>
    <w:rsid w:val="000C6B1D"/>
    <w:rsid w:val="0015074B"/>
    <w:rsid w:val="001B5BDC"/>
    <w:rsid w:val="0029639D"/>
    <w:rsid w:val="00300711"/>
    <w:rsid w:val="0030683D"/>
    <w:rsid w:val="00313E84"/>
    <w:rsid w:val="0032090C"/>
    <w:rsid w:val="00326F90"/>
    <w:rsid w:val="004041F9"/>
    <w:rsid w:val="004D28BA"/>
    <w:rsid w:val="005050B1"/>
    <w:rsid w:val="005229BD"/>
    <w:rsid w:val="00672C08"/>
    <w:rsid w:val="006B3F8B"/>
    <w:rsid w:val="006C0941"/>
    <w:rsid w:val="007C3850"/>
    <w:rsid w:val="007E6FFF"/>
    <w:rsid w:val="00823EF0"/>
    <w:rsid w:val="00853699"/>
    <w:rsid w:val="008F1917"/>
    <w:rsid w:val="008F522C"/>
    <w:rsid w:val="00915EF5"/>
    <w:rsid w:val="009A0C8E"/>
    <w:rsid w:val="00A30169"/>
    <w:rsid w:val="00AA1D8D"/>
    <w:rsid w:val="00AC007C"/>
    <w:rsid w:val="00B47730"/>
    <w:rsid w:val="00CB0664"/>
    <w:rsid w:val="00E82939"/>
    <w:rsid w:val="00F563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9DD464"/>
  <w14:defaultImageDpi w14:val="300"/>
  <w15:docId w15:val="{3A6B6161-53AA-403A-A4BE-55E7F91ED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6FFF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6FF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18</Pages>
  <Words>3314</Words>
  <Characters>18896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sravanthi patnam</cp:lastModifiedBy>
  <cp:revision>2</cp:revision>
  <dcterms:created xsi:type="dcterms:W3CDTF">2026-10-01T13:25:00Z</dcterms:created>
  <dcterms:modified xsi:type="dcterms:W3CDTF">2026-10-01T13:25:00Z</dcterms:modified>
  <cp:category/>
</cp:coreProperties>
</file>