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41F48" w14:textId="77777777" w:rsidR="00A42FDC" w:rsidRDefault="00000000">
      <w:pPr>
        <w:jc w:val="center"/>
      </w:pPr>
      <w:r>
        <w:rPr>
          <w:b/>
          <w:sz w:val="40"/>
        </w:rPr>
        <w:t>AI TRAINING – WEEK 3</w:t>
      </w:r>
      <w:r>
        <w:rPr>
          <w:b/>
          <w:sz w:val="40"/>
        </w:rPr>
        <w:br/>
        <w:t>DAY 1 ASSIGNMENT</w:t>
      </w:r>
    </w:p>
    <w:p w14:paraId="09810605" w14:textId="77777777" w:rsidR="00A42FDC" w:rsidRDefault="00000000">
      <w:pPr>
        <w:jc w:val="center"/>
      </w:pPr>
      <w:r>
        <w:rPr>
          <w:b/>
          <w:sz w:val="30"/>
        </w:rPr>
        <w:t>Pandas Basics &amp; Exploratory Data Analysis</w:t>
      </w:r>
    </w:p>
    <w:p w14:paraId="35D0A0D8" w14:textId="77777777" w:rsidR="00A42FDC" w:rsidRDefault="00000000">
      <w:pPr>
        <w:jc w:val="center"/>
      </w:pPr>
      <w:r>
        <w:rPr>
          <w:i/>
        </w:rPr>
        <w:t>Load → Explore → Filter → Answer Business Questions</w:t>
      </w:r>
    </w:p>
    <w:p w14:paraId="1FB74CB2" w14:textId="77777777" w:rsidR="00A42FDC" w:rsidRDefault="00000000">
      <w:pPr>
        <w:pStyle w:val="Heading1"/>
      </w:pPr>
      <w:r>
        <w:t>1. What You Will Learn</w:t>
      </w:r>
    </w:p>
    <w:p w14:paraId="5606146A" w14:textId="77777777" w:rsidR="00A42FDC" w:rsidRDefault="00000000">
      <w:r>
        <w:t>Pandas helps you work with data arranged in rows and columns. Load a real CSV dataset, explore it, filter records, and answer business questions using evidence from the data.</w:t>
      </w:r>
    </w:p>
    <w:p w14:paraId="424A18D9" w14:textId="77777777" w:rsidR="00A42FDC" w:rsidRDefault="00000000">
      <w:pPr>
        <w:pStyle w:val="ListBullet"/>
      </w:pPr>
      <w:r>
        <w:t>Series and DataFrame</w:t>
      </w:r>
    </w:p>
    <w:p w14:paraId="2FA81DB7" w14:textId="77777777" w:rsidR="00A42FDC" w:rsidRDefault="00000000">
      <w:pPr>
        <w:pStyle w:val="ListBullet"/>
      </w:pPr>
      <w:r>
        <w:t>Read a CSV using pd.read_csv()</w:t>
      </w:r>
    </w:p>
    <w:p w14:paraId="5F88C9FF" w14:textId="77777777" w:rsidR="00A42FDC" w:rsidRDefault="00000000">
      <w:pPr>
        <w:pStyle w:val="ListBullet"/>
      </w:pPr>
      <w:r>
        <w:t>Inspect data using head(), info(), and describe()</w:t>
      </w:r>
    </w:p>
    <w:p w14:paraId="1DBA37A5" w14:textId="77777777" w:rsidR="00A42FDC" w:rsidRDefault="00000000">
      <w:pPr>
        <w:pStyle w:val="ListBullet"/>
      </w:pPr>
      <w:r>
        <w:t>Select columns and filter rows</w:t>
      </w:r>
    </w:p>
    <w:p w14:paraId="0BF58006" w14:textId="77777777" w:rsidR="00A42FDC" w:rsidRDefault="00000000">
      <w:pPr>
        <w:pStyle w:val="ListBullet"/>
      </w:pPr>
      <w:r>
        <w:t>Identify missing values and common data issues</w:t>
      </w:r>
    </w:p>
    <w:p w14:paraId="643D19CE" w14:textId="77777777" w:rsidR="00A42FDC" w:rsidRDefault="00000000">
      <w:pPr>
        <w:pStyle w:val="ListBullet"/>
      </w:pPr>
      <w:r>
        <w:t>Answer business questions using data</w:t>
      </w:r>
    </w:p>
    <w:p w14:paraId="1713D372" w14:textId="77777777" w:rsidR="00A42FDC" w:rsidRDefault="00000000">
      <w:pPr>
        <w:pStyle w:val="ListBullet"/>
      </w:pPr>
      <w:r>
        <w:t>Explain findings in simple language</w:t>
      </w:r>
    </w:p>
    <w:p w14:paraId="6EA38D8F" w14:textId="77777777" w:rsidR="00A42FDC" w:rsidRDefault="00000000">
      <w:pPr>
        <w:pStyle w:val="Heading1"/>
      </w:pPr>
      <w:r>
        <w:t>2. Student Deliverable – Keep It Simple</w:t>
      </w:r>
    </w:p>
    <w:p w14:paraId="137A9C4A" w14:textId="77777777" w:rsidR="00A42FDC" w:rsidRDefault="00000000">
      <w:r>
        <w:t>Submit ONE Jupyter Notebook only.</w:t>
      </w:r>
    </w:p>
    <w:p w14:paraId="61CA87BD" w14:textId="77777777" w:rsidR="00A42FDC" w:rsidRDefault="00000000">
      <w:r>
        <w:rPr>
          <w:b/>
        </w:rPr>
        <w:t xml:space="preserve">File name: </w:t>
      </w:r>
      <w:r>
        <w:t>Week3_Day1_EDA_YourName.ipynb</w:t>
      </w:r>
    </w:p>
    <w:p w14:paraId="31C65B17" w14:textId="77777777" w:rsidR="00A42FDC" w:rsidRDefault="00000000">
      <w:r>
        <w:t>Include code, outputs, answers to all 15 questions, and short explanations. Keep the CSV in your project folder or include its source link. No screenshots or separate Word/PDF report are required.</w:t>
      </w:r>
    </w:p>
    <w:p w14:paraId="21A15DBF" w14:textId="77777777" w:rsidR="00A42FDC" w:rsidRDefault="00000000">
      <w:pPr>
        <w:pStyle w:val="Heading1"/>
      </w:pPr>
      <w:r>
        <w:t>3. Choose a Dataset</w:t>
      </w:r>
    </w:p>
    <w:p w14:paraId="46961A70" w14:textId="77777777" w:rsidR="00A42FDC" w:rsidRDefault="00000000">
      <w:r>
        <w:t>Choose a real, publicly accessible CSV with enough rows and useful columns to answer at least 15 questions.</w:t>
      </w:r>
    </w:p>
    <w:p w14:paraId="0781216B" w14:textId="77777777" w:rsidR="00A42FDC" w:rsidRDefault="00000000">
      <w:pPr>
        <w:pStyle w:val="ListBullet"/>
      </w:pPr>
      <w:r>
        <w:t>Retail / Superstore sales – sales, profit, category, region, date</w:t>
      </w:r>
    </w:p>
    <w:p w14:paraId="7FEBBA78" w14:textId="77777777" w:rsidR="00A42FDC" w:rsidRDefault="00000000">
      <w:pPr>
        <w:pStyle w:val="ListBullet"/>
      </w:pPr>
      <w:r>
        <w:t>Online store orders – products, quantity, price, customer, order date</w:t>
      </w:r>
    </w:p>
    <w:p w14:paraId="115D7B11" w14:textId="77777777" w:rsidR="00A42FDC" w:rsidRDefault="00000000">
      <w:pPr>
        <w:pStyle w:val="ListBullet"/>
      </w:pPr>
      <w:r>
        <w:t>Food delivery orders – restaurant, order value, city, delivery time</w:t>
      </w:r>
    </w:p>
    <w:p w14:paraId="4A46FD30" w14:textId="77777777" w:rsidR="00A42FDC" w:rsidRDefault="00000000">
      <w:pPr>
        <w:pStyle w:val="ListBullet"/>
      </w:pPr>
      <w:r>
        <w:t>Student performance – scores, attendance, study time</w:t>
      </w:r>
    </w:p>
    <w:p w14:paraId="206BF541" w14:textId="77777777" w:rsidR="00A42FDC" w:rsidRDefault="00000000">
      <w:r>
        <w:t>Recommended: retail or Superstore sales. Write the dataset name and source URL at the top of your notebook.</w:t>
      </w:r>
    </w:p>
    <w:p w14:paraId="68AC77C8" w14:textId="77777777" w:rsidR="00A42FDC" w:rsidRDefault="00000000">
      <w:pPr>
        <w:pStyle w:val="Heading1"/>
      </w:pPr>
      <w:r>
        <w:t>4. Part A – Load and Inspect the Dataset</w:t>
      </w:r>
    </w:p>
    <w:p w14:paraId="3B7C2433" w14:textId="77777777" w:rsidR="00A42FDC" w:rsidRDefault="00000000">
      <w:r>
        <w:t>import pandas as pd</w:t>
      </w:r>
      <w:r>
        <w:br/>
      </w:r>
      <w:r>
        <w:br/>
        <w:t>df = pd.read_csv("your_dataset.csv")</w:t>
      </w:r>
    </w:p>
    <w:p w14:paraId="24858BA0" w14:textId="77777777" w:rsidR="00A42FDC" w:rsidRPr="00584F67" w:rsidRDefault="00000000">
      <w:pPr>
        <w:pStyle w:val="ListBullet"/>
        <w:rPr>
          <w:b/>
          <w:bCs/>
        </w:rPr>
      </w:pPr>
      <w:r w:rsidRPr="00584F67">
        <w:rPr>
          <w:b/>
          <w:bCs/>
        </w:rPr>
        <w:t>Display the first five rows using head().</w:t>
      </w:r>
    </w:p>
    <w:p w14:paraId="05C7C8B3" w14:textId="61896F9D" w:rsidR="00584F67" w:rsidRDefault="00584F67" w:rsidP="00584F67">
      <w:pPr>
        <w:pStyle w:val="ListBullet"/>
        <w:numPr>
          <w:ilvl w:val="0"/>
          <w:numId w:val="0"/>
        </w:numPr>
      </w:pPr>
      <w:r w:rsidRPr="00584F67">
        <w:rPr>
          <w:b/>
          <w:bCs/>
        </w:rPr>
        <w:t>Ans:</w:t>
      </w:r>
      <w:r>
        <w:t xml:space="preserve"> print(“first five rows:”)</w:t>
      </w:r>
    </w:p>
    <w:p w14:paraId="3FA4EED1" w14:textId="5C7BC2DA" w:rsidR="00584F67" w:rsidRDefault="00584F67" w:rsidP="00584F67">
      <w:pPr>
        <w:pStyle w:val="ListBullet"/>
        <w:numPr>
          <w:ilvl w:val="0"/>
          <w:numId w:val="0"/>
        </w:numPr>
      </w:pPr>
      <w:r>
        <w:t xml:space="preserve">        Print(df.head())</w:t>
      </w:r>
    </w:p>
    <w:p w14:paraId="324A3D76" w14:textId="77777777" w:rsidR="00A42FDC" w:rsidRPr="00584F67" w:rsidRDefault="00000000">
      <w:pPr>
        <w:pStyle w:val="ListBullet"/>
        <w:rPr>
          <w:b/>
          <w:bCs/>
        </w:rPr>
      </w:pPr>
      <w:r w:rsidRPr="00584F67">
        <w:rPr>
          <w:b/>
          <w:bCs/>
        </w:rPr>
        <w:t>Display the last five rows using tail().</w:t>
      </w:r>
    </w:p>
    <w:p w14:paraId="54C8A049" w14:textId="5291B061" w:rsidR="00584F67" w:rsidRDefault="00584F67" w:rsidP="00584F67">
      <w:pPr>
        <w:pStyle w:val="ListBullet"/>
        <w:numPr>
          <w:ilvl w:val="0"/>
          <w:numId w:val="0"/>
        </w:numPr>
      </w:pPr>
      <w:r w:rsidRPr="00584F67">
        <w:rPr>
          <w:b/>
          <w:bCs/>
        </w:rPr>
        <w:lastRenderedPageBreak/>
        <w:t>Ans:</w:t>
      </w:r>
      <w:r>
        <w:t xml:space="preserve"> </w:t>
      </w:r>
      <w:r>
        <w:t>print("Last five rows:")</w:t>
      </w:r>
    </w:p>
    <w:p w14:paraId="76FCBF74" w14:textId="11E48838" w:rsidR="00584F67" w:rsidRDefault="00584F67" w:rsidP="00584F67">
      <w:pPr>
        <w:pStyle w:val="ListBullet"/>
        <w:numPr>
          <w:ilvl w:val="0"/>
          <w:numId w:val="0"/>
        </w:numPr>
      </w:pPr>
      <w:r>
        <w:t xml:space="preserve">       print</w:t>
      </w:r>
      <w:r>
        <w:t>(df.tail())</w:t>
      </w:r>
    </w:p>
    <w:p w14:paraId="6524A484" w14:textId="77777777" w:rsidR="00A42FDC" w:rsidRPr="00584F67" w:rsidRDefault="00000000">
      <w:pPr>
        <w:pStyle w:val="ListBullet"/>
        <w:rPr>
          <w:b/>
          <w:bCs/>
        </w:rPr>
      </w:pPr>
      <w:r w:rsidRPr="00584F67">
        <w:rPr>
          <w:b/>
          <w:bCs/>
        </w:rPr>
        <w:t>Use info() to inspect columns and data types.</w:t>
      </w:r>
    </w:p>
    <w:p w14:paraId="39750784" w14:textId="3692484B" w:rsidR="00584F67" w:rsidRDefault="00584F67" w:rsidP="00584F67">
      <w:pPr>
        <w:pStyle w:val="ListBullet"/>
        <w:numPr>
          <w:ilvl w:val="0"/>
          <w:numId w:val="0"/>
        </w:numPr>
      </w:pPr>
      <w:r w:rsidRPr="00584F67">
        <w:rPr>
          <w:b/>
          <w:bCs/>
        </w:rPr>
        <w:t>Ans:</w:t>
      </w:r>
      <w:r>
        <w:t xml:space="preserve"> print(“Dataset information:”)</w:t>
      </w:r>
    </w:p>
    <w:p w14:paraId="174574C5" w14:textId="02C9C33D" w:rsidR="00584F67" w:rsidRDefault="00584F67" w:rsidP="00584F67">
      <w:pPr>
        <w:pStyle w:val="ListBullet"/>
        <w:numPr>
          <w:ilvl w:val="0"/>
          <w:numId w:val="0"/>
        </w:numPr>
      </w:pPr>
      <w:r>
        <w:t xml:space="preserve">        df.info()</w:t>
      </w:r>
    </w:p>
    <w:p w14:paraId="49C85530" w14:textId="77777777" w:rsidR="00A42FDC" w:rsidRPr="00584F67" w:rsidRDefault="00000000">
      <w:pPr>
        <w:pStyle w:val="ListBullet"/>
        <w:rPr>
          <w:b/>
          <w:bCs/>
        </w:rPr>
      </w:pPr>
      <w:r w:rsidRPr="00584F67">
        <w:rPr>
          <w:b/>
          <w:bCs/>
        </w:rPr>
        <w:t>Use describe() to summarize numeric columns.</w:t>
      </w:r>
    </w:p>
    <w:p w14:paraId="5242B62E" w14:textId="66FF061B" w:rsidR="00584F67" w:rsidRDefault="00584F67" w:rsidP="00584F67">
      <w:pPr>
        <w:pStyle w:val="ListBullet"/>
        <w:numPr>
          <w:ilvl w:val="0"/>
          <w:numId w:val="0"/>
        </w:numPr>
      </w:pPr>
      <w:r w:rsidRPr="00584F67">
        <w:rPr>
          <w:b/>
          <w:bCs/>
        </w:rPr>
        <w:t>Ans:</w:t>
      </w:r>
      <w:r>
        <w:t xml:space="preserve"> print(“statistical summary:”)</w:t>
      </w:r>
    </w:p>
    <w:p w14:paraId="1213176E" w14:textId="080ECC19" w:rsidR="00584F67" w:rsidRDefault="00584F67" w:rsidP="00584F67">
      <w:pPr>
        <w:pStyle w:val="ListBullet"/>
        <w:numPr>
          <w:ilvl w:val="0"/>
          <w:numId w:val="0"/>
        </w:numPr>
      </w:pPr>
      <w:r>
        <w:t xml:space="preserve">        print(df.describe())</w:t>
      </w:r>
    </w:p>
    <w:p w14:paraId="2578E83B" w14:textId="77777777" w:rsidR="00A42FDC" w:rsidRPr="00584F67" w:rsidRDefault="00000000">
      <w:pPr>
        <w:pStyle w:val="ListBullet"/>
        <w:rPr>
          <w:b/>
          <w:bCs/>
        </w:rPr>
      </w:pPr>
      <w:r w:rsidRPr="00584F67">
        <w:rPr>
          <w:b/>
          <w:bCs/>
        </w:rPr>
        <w:t>Print the number of rows and columns using shape.</w:t>
      </w:r>
    </w:p>
    <w:p w14:paraId="54F9F8DA" w14:textId="18F8A2B6" w:rsidR="00584F67" w:rsidRDefault="00584F67" w:rsidP="00584F67">
      <w:pPr>
        <w:pStyle w:val="ListBullet"/>
        <w:numPr>
          <w:ilvl w:val="0"/>
          <w:numId w:val="0"/>
        </w:numPr>
      </w:pPr>
      <w:r w:rsidRPr="00584F67">
        <w:rPr>
          <w:b/>
          <w:bCs/>
        </w:rPr>
        <w:t>Ans:</w:t>
      </w:r>
      <w:r>
        <w:t xml:space="preserve"> print(“Dataset shape:”)</w:t>
      </w:r>
    </w:p>
    <w:p w14:paraId="7133B718" w14:textId="31BD4D09" w:rsidR="00584F67" w:rsidRDefault="00584F67" w:rsidP="00584F67">
      <w:pPr>
        <w:pStyle w:val="ListBullet"/>
        <w:numPr>
          <w:ilvl w:val="0"/>
          <w:numId w:val="0"/>
        </w:numPr>
      </w:pPr>
      <w:r>
        <w:t xml:space="preserve">        print(df.shape)</w:t>
      </w:r>
    </w:p>
    <w:p w14:paraId="2A71F873" w14:textId="77777777" w:rsidR="00A42FDC" w:rsidRPr="00584F67" w:rsidRDefault="00000000">
      <w:pPr>
        <w:pStyle w:val="ListBullet"/>
        <w:rPr>
          <w:b/>
          <w:bCs/>
        </w:rPr>
      </w:pPr>
      <w:r w:rsidRPr="00584F67">
        <w:rPr>
          <w:b/>
          <w:bCs/>
        </w:rPr>
        <w:t>Display all column names.</w:t>
      </w:r>
    </w:p>
    <w:p w14:paraId="49FBC5BC" w14:textId="1570BF3C" w:rsidR="00584F67" w:rsidRDefault="00584F67" w:rsidP="00584F67">
      <w:pPr>
        <w:pStyle w:val="ListBullet"/>
        <w:numPr>
          <w:ilvl w:val="0"/>
          <w:numId w:val="0"/>
        </w:numPr>
      </w:pPr>
      <w:r w:rsidRPr="00584F67">
        <w:rPr>
          <w:b/>
          <w:bCs/>
        </w:rPr>
        <w:t>Ans:</w:t>
      </w:r>
      <w:r>
        <w:t xml:space="preserve"> print(“column names:”)</w:t>
      </w:r>
    </w:p>
    <w:p w14:paraId="3F292332" w14:textId="31267879" w:rsidR="00584F67" w:rsidRDefault="00584F67" w:rsidP="00584F67">
      <w:pPr>
        <w:pStyle w:val="ListBullet"/>
        <w:numPr>
          <w:ilvl w:val="0"/>
          <w:numId w:val="0"/>
        </w:numPr>
      </w:pPr>
      <w:r>
        <w:t xml:space="preserve">        print(df.columns)</w:t>
      </w:r>
    </w:p>
    <w:p w14:paraId="71552585" w14:textId="77777777" w:rsidR="00A42FDC" w:rsidRPr="00584F67" w:rsidRDefault="00000000">
      <w:pPr>
        <w:pStyle w:val="ListBullet"/>
        <w:rPr>
          <w:b/>
          <w:bCs/>
        </w:rPr>
      </w:pPr>
      <w:r w:rsidRPr="00584F67">
        <w:rPr>
          <w:b/>
          <w:bCs/>
        </w:rPr>
        <w:t>Identify columns containing text, numbers, dates, or categories.</w:t>
      </w:r>
    </w:p>
    <w:p w14:paraId="6685BD62" w14:textId="52D5E6E3" w:rsidR="00584F67" w:rsidRDefault="00584F67" w:rsidP="00584F67">
      <w:pPr>
        <w:pStyle w:val="ListBullet"/>
        <w:numPr>
          <w:ilvl w:val="0"/>
          <w:numId w:val="0"/>
        </w:numPr>
      </w:pPr>
      <w:r w:rsidRPr="00584F67">
        <w:rPr>
          <w:b/>
          <w:bCs/>
        </w:rPr>
        <w:t>Ans:</w:t>
      </w:r>
      <w:r>
        <w:t xml:space="preserve"> </w:t>
      </w:r>
      <w:r>
        <w:t>print("Column data types:")</w:t>
      </w:r>
    </w:p>
    <w:p w14:paraId="128C6107" w14:textId="4F412502" w:rsidR="00584F67" w:rsidRDefault="00584F67" w:rsidP="00584F67">
      <w:pPr>
        <w:pStyle w:val="ListBullet"/>
        <w:numPr>
          <w:ilvl w:val="0"/>
          <w:numId w:val="0"/>
        </w:numPr>
      </w:pPr>
      <w:r>
        <w:t xml:space="preserve">        </w:t>
      </w:r>
      <w:r>
        <w:t>print(df.dtypes)</w:t>
      </w:r>
    </w:p>
    <w:p w14:paraId="6A8D6609" w14:textId="77777777" w:rsidR="00A42FDC" w:rsidRDefault="00000000">
      <w:pPr>
        <w:pStyle w:val="Heading1"/>
      </w:pPr>
      <w:r>
        <w:t>5. Part B – Series and DataFrame</w:t>
      </w:r>
    </w:p>
    <w:p w14:paraId="4D9057E3" w14:textId="77777777" w:rsidR="00A42FDC" w:rsidRPr="00AC3C48" w:rsidRDefault="00000000">
      <w:pPr>
        <w:pStyle w:val="ListBullet"/>
        <w:rPr>
          <w:b/>
          <w:bCs/>
        </w:rPr>
      </w:pPr>
      <w:r w:rsidRPr="00AC3C48">
        <w:rPr>
          <w:b/>
          <w:bCs/>
        </w:rPr>
        <w:t>Select one column and store it in a variable. Explain why it is a Series.</w:t>
      </w:r>
    </w:p>
    <w:p w14:paraId="0472DA61" w14:textId="44D52F90" w:rsidR="00584F67" w:rsidRDefault="00584F67" w:rsidP="00584F67">
      <w:pPr>
        <w:pStyle w:val="ListBullet"/>
        <w:numPr>
          <w:ilvl w:val="0"/>
          <w:numId w:val="0"/>
        </w:numPr>
      </w:pPr>
      <w:r w:rsidRPr="00AC3C48">
        <w:rPr>
          <w:b/>
          <w:bCs/>
        </w:rPr>
        <w:t>Ans:</w:t>
      </w:r>
      <w:r>
        <w:t xml:space="preserve"> </w:t>
      </w:r>
      <w:r w:rsidR="00102073">
        <w:t>name=df[“name”]</w:t>
      </w:r>
    </w:p>
    <w:p w14:paraId="12AFEA56" w14:textId="007A95BB" w:rsidR="00102073" w:rsidRDefault="00102073" w:rsidP="00584F67">
      <w:pPr>
        <w:pStyle w:val="ListBullet"/>
        <w:numPr>
          <w:ilvl w:val="0"/>
          <w:numId w:val="0"/>
        </w:numPr>
      </w:pPr>
      <w:r>
        <w:t xml:space="preserve">        print(name)</w:t>
      </w:r>
    </w:p>
    <w:p w14:paraId="5E1E898B" w14:textId="7792BEF2" w:rsidR="00102073" w:rsidRDefault="00102073" w:rsidP="00584F67">
      <w:pPr>
        <w:pStyle w:val="ListBullet"/>
        <w:numPr>
          <w:ilvl w:val="0"/>
          <w:numId w:val="0"/>
        </w:numPr>
      </w:pPr>
      <w:r>
        <w:t xml:space="preserve">        print(type(name))</w:t>
      </w:r>
    </w:p>
    <w:p w14:paraId="4797868B" w14:textId="6EAF5274" w:rsidR="00102073" w:rsidRDefault="00102073" w:rsidP="00584F67">
      <w:pPr>
        <w:pStyle w:val="ListBullet"/>
        <w:numPr>
          <w:ilvl w:val="0"/>
          <w:numId w:val="0"/>
        </w:numPr>
      </w:pPr>
      <w:r w:rsidRPr="00AC3C48">
        <w:rPr>
          <w:b/>
          <w:bCs/>
        </w:rPr>
        <w:t xml:space="preserve">Explanation: </w:t>
      </w:r>
      <w:r>
        <w:t>we selected only the name column. So, it is a series.</w:t>
      </w:r>
    </w:p>
    <w:p w14:paraId="35887988" w14:textId="77777777" w:rsidR="00A42FDC" w:rsidRPr="00AC3C48" w:rsidRDefault="00000000">
      <w:pPr>
        <w:pStyle w:val="ListBullet"/>
        <w:rPr>
          <w:b/>
          <w:bCs/>
        </w:rPr>
      </w:pPr>
      <w:r w:rsidRPr="00AC3C48">
        <w:rPr>
          <w:b/>
          <w:bCs/>
        </w:rPr>
        <w:t>Select two or more columns and store them in another variable. Explain why this is a DataFrame.</w:t>
      </w:r>
    </w:p>
    <w:p w14:paraId="78E1ABC1" w14:textId="2C83CD99" w:rsidR="00102073" w:rsidRDefault="00102073" w:rsidP="00102073">
      <w:pPr>
        <w:pStyle w:val="ListBullet"/>
        <w:numPr>
          <w:ilvl w:val="0"/>
          <w:numId w:val="0"/>
        </w:numPr>
      </w:pPr>
      <w:r w:rsidRPr="00AC3C48">
        <w:rPr>
          <w:b/>
          <w:bCs/>
        </w:rPr>
        <w:t>Ans:</w:t>
      </w:r>
      <w:r>
        <w:t xml:space="preserve"> student_data=df[[“name”,”age”]]</w:t>
      </w:r>
    </w:p>
    <w:p w14:paraId="78C68012" w14:textId="0A7F001F" w:rsidR="00102073" w:rsidRDefault="00102073" w:rsidP="00102073">
      <w:pPr>
        <w:pStyle w:val="ListBullet"/>
        <w:numPr>
          <w:ilvl w:val="0"/>
          <w:numId w:val="0"/>
        </w:numPr>
      </w:pPr>
      <w:r>
        <w:t xml:space="preserve">        print(student_data)</w:t>
      </w:r>
    </w:p>
    <w:p w14:paraId="60EA4117" w14:textId="77777777" w:rsidR="00102073" w:rsidRDefault="00102073" w:rsidP="00102073">
      <w:pPr>
        <w:pStyle w:val="ListBullet"/>
        <w:numPr>
          <w:ilvl w:val="0"/>
          <w:numId w:val="0"/>
        </w:numPr>
      </w:pPr>
      <w:r>
        <w:t xml:space="preserve">        print(type(student_data))</w:t>
      </w:r>
    </w:p>
    <w:p w14:paraId="0FA2CAFD" w14:textId="6A9C342C" w:rsidR="00102073" w:rsidRDefault="00102073" w:rsidP="00102073">
      <w:pPr>
        <w:pStyle w:val="ListBullet"/>
        <w:numPr>
          <w:ilvl w:val="0"/>
          <w:numId w:val="0"/>
        </w:numPr>
      </w:pPr>
      <w:r w:rsidRPr="00AC3C48">
        <w:rPr>
          <w:b/>
          <w:bCs/>
        </w:rPr>
        <w:t>Explanation:</w:t>
      </w:r>
      <w:r>
        <w:t xml:space="preserve"> we selected name and age columns. So, it is a dataframe. </w:t>
      </w:r>
    </w:p>
    <w:p w14:paraId="4FAB169F" w14:textId="77777777" w:rsidR="00A42FDC" w:rsidRPr="00AC3C48" w:rsidRDefault="00000000">
      <w:pPr>
        <w:pStyle w:val="ListBullet"/>
        <w:rPr>
          <w:b/>
          <w:bCs/>
        </w:rPr>
      </w:pPr>
      <w:r w:rsidRPr="00AC3C48">
        <w:rPr>
          <w:b/>
          <w:bCs/>
        </w:rPr>
        <w:t>Print type() for each variable.</w:t>
      </w:r>
    </w:p>
    <w:p w14:paraId="5BA91CDD" w14:textId="77777777" w:rsidR="00102073" w:rsidRDefault="00102073" w:rsidP="00102073">
      <w:pPr>
        <w:pStyle w:val="ListBullet"/>
        <w:numPr>
          <w:ilvl w:val="0"/>
          <w:numId w:val="0"/>
        </w:numPr>
      </w:pPr>
      <w:r w:rsidRPr="00AC3C48">
        <w:rPr>
          <w:b/>
          <w:bCs/>
        </w:rPr>
        <w:t>Ans:</w:t>
      </w:r>
      <w:r>
        <w:t xml:space="preserve"> </w:t>
      </w:r>
      <w:r>
        <w:t>print(type(name))</w:t>
      </w:r>
    </w:p>
    <w:p w14:paraId="2BA37B4F" w14:textId="16ED0E51" w:rsidR="00102073" w:rsidRDefault="00102073" w:rsidP="00102073">
      <w:pPr>
        <w:pStyle w:val="ListBullet"/>
        <w:numPr>
          <w:ilvl w:val="0"/>
          <w:numId w:val="0"/>
        </w:numPr>
      </w:pPr>
      <w:r>
        <w:t xml:space="preserve">        </w:t>
      </w:r>
      <w:r>
        <w:t>print(type(student_data))</w:t>
      </w:r>
    </w:p>
    <w:p w14:paraId="718F9EC9" w14:textId="77777777" w:rsidR="00A42FDC" w:rsidRPr="00AC3C48" w:rsidRDefault="00000000">
      <w:pPr>
        <w:pStyle w:val="ListBullet"/>
        <w:rPr>
          <w:b/>
          <w:bCs/>
        </w:rPr>
      </w:pPr>
      <w:r w:rsidRPr="00AC3C48">
        <w:rPr>
          <w:b/>
          <w:bCs/>
        </w:rPr>
        <w:t>Explain the difference between a Series and a DataFrame in your own words.</w:t>
      </w:r>
    </w:p>
    <w:p w14:paraId="1C885C63" w14:textId="40EC023E" w:rsidR="00102073" w:rsidRDefault="00102073" w:rsidP="00102073">
      <w:pPr>
        <w:pStyle w:val="ListBullet"/>
        <w:numPr>
          <w:ilvl w:val="0"/>
          <w:numId w:val="0"/>
        </w:numPr>
      </w:pPr>
      <w:r w:rsidRPr="00AC3C48">
        <w:rPr>
          <w:b/>
          <w:bCs/>
        </w:rPr>
        <w:t>Ans:</w:t>
      </w:r>
      <w:r>
        <w:t xml:space="preserve"> series contains one column of data and dataframe contains rows and columns.</w:t>
      </w:r>
    </w:p>
    <w:p w14:paraId="2DCB7ABC" w14:textId="77777777" w:rsidR="00A42FDC" w:rsidRDefault="00000000">
      <w:pPr>
        <w:pStyle w:val="Heading1"/>
      </w:pPr>
      <w:r>
        <w:t>6. Part C – Filtering Practice</w:t>
      </w:r>
    </w:p>
    <w:p w14:paraId="72303F8F" w14:textId="77777777" w:rsidR="00A42FDC" w:rsidRDefault="00000000">
      <w:r>
        <w:t>Adapt the examples to column names in your chosen dataset.</w:t>
      </w:r>
    </w:p>
    <w:p w14:paraId="400332CE" w14:textId="77777777" w:rsidR="00A42FDC" w:rsidRDefault="00000000">
      <w:r>
        <w:t>high_value = df[df["Sales"] &gt; 500]</w:t>
      </w:r>
      <w:r>
        <w:br/>
        <w:t>selected = df[df["Region"] == "West"]</w:t>
      </w:r>
      <w:r>
        <w:br/>
        <w:t>combined = df[(df["Sales"] &gt; 500) &amp; (df["Profit"] &gt; 0)]</w:t>
      </w:r>
    </w:p>
    <w:p w14:paraId="55C0EB5E" w14:textId="77777777" w:rsidR="00A42FDC" w:rsidRPr="000F3A78" w:rsidRDefault="00000000">
      <w:pPr>
        <w:pStyle w:val="ListBullet"/>
        <w:rPr>
          <w:b/>
          <w:bCs/>
        </w:rPr>
      </w:pPr>
      <w:r w:rsidRPr="000F3A78">
        <w:rPr>
          <w:b/>
          <w:bCs/>
        </w:rPr>
        <w:t>Filter rows using one condition.</w:t>
      </w:r>
    </w:p>
    <w:p w14:paraId="6E11E0FB" w14:textId="77777777" w:rsidR="00AC3C48" w:rsidRDefault="00AC3C48" w:rsidP="00AC3C48">
      <w:pPr>
        <w:pStyle w:val="ListBullet"/>
        <w:numPr>
          <w:ilvl w:val="0"/>
          <w:numId w:val="0"/>
        </w:numPr>
      </w:pPr>
      <w:r w:rsidRPr="000F3A78">
        <w:rPr>
          <w:b/>
          <w:bCs/>
        </w:rPr>
        <w:t>Ans:</w:t>
      </w:r>
      <w:r>
        <w:t xml:space="preserve"> </w:t>
      </w:r>
      <w:r>
        <w:t>high_value = df[df["Sales"] &gt; 500]</w:t>
      </w:r>
    </w:p>
    <w:p w14:paraId="5A48B0DB" w14:textId="1031E87A" w:rsidR="00AC3C48" w:rsidRDefault="00AC3C48" w:rsidP="00AC3C48">
      <w:pPr>
        <w:pStyle w:val="ListBullet"/>
        <w:numPr>
          <w:ilvl w:val="0"/>
          <w:numId w:val="0"/>
        </w:numPr>
      </w:pPr>
      <w:r>
        <w:t xml:space="preserve">        </w:t>
      </w:r>
      <w:r>
        <w:t>print(high_value)</w:t>
      </w:r>
    </w:p>
    <w:p w14:paraId="65124984" w14:textId="77777777" w:rsidR="00A42FDC" w:rsidRPr="000F3A78" w:rsidRDefault="00000000">
      <w:pPr>
        <w:pStyle w:val="ListBullet"/>
        <w:rPr>
          <w:b/>
          <w:bCs/>
        </w:rPr>
      </w:pPr>
      <w:r w:rsidRPr="000F3A78">
        <w:rPr>
          <w:b/>
          <w:bCs/>
        </w:rPr>
        <w:t>Filter rows using two conditions with &amp; or |.</w:t>
      </w:r>
    </w:p>
    <w:p w14:paraId="02B92946" w14:textId="77777777" w:rsidR="00AC3C48" w:rsidRDefault="00AC3C48" w:rsidP="00AC3C48">
      <w:pPr>
        <w:pStyle w:val="ListBullet"/>
        <w:numPr>
          <w:ilvl w:val="0"/>
          <w:numId w:val="0"/>
        </w:numPr>
      </w:pPr>
      <w:r w:rsidRPr="000F3A78">
        <w:rPr>
          <w:b/>
          <w:bCs/>
        </w:rPr>
        <w:t>Ans:</w:t>
      </w:r>
      <w:r>
        <w:t xml:space="preserve"> </w:t>
      </w:r>
      <w:r>
        <w:t>combined = df[(df["Sales"] &gt; 500) &amp; (df["Profit"] &gt; 0)]</w:t>
      </w:r>
    </w:p>
    <w:p w14:paraId="361A3B4D" w14:textId="717624A3" w:rsidR="00AC3C48" w:rsidRDefault="00AC3C48" w:rsidP="00AC3C48">
      <w:pPr>
        <w:pStyle w:val="ListBullet"/>
        <w:numPr>
          <w:ilvl w:val="0"/>
          <w:numId w:val="0"/>
        </w:numPr>
      </w:pPr>
      <w:r>
        <w:t xml:space="preserve">        </w:t>
      </w:r>
      <w:r>
        <w:t>print(combined)</w:t>
      </w:r>
    </w:p>
    <w:p w14:paraId="33696153" w14:textId="0C050A25" w:rsidR="00AC3C48" w:rsidRDefault="00AC3C48" w:rsidP="00AC3C48">
      <w:pPr>
        <w:pStyle w:val="ListBullet"/>
        <w:numPr>
          <w:ilvl w:val="0"/>
          <w:numId w:val="0"/>
        </w:numPr>
        <w:ind w:left="360" w:hanging="360"/>
      </w:pPr>
      <w:r>
        <w:t xml:space="preserve">       </w:t>
      </w:r>
      <w:r>
        <w:t>selected = df[(df["Sales"] &gt; 500) | (df["Profit"] &lt; 0)]</w:t>
      </w:r>
    </w:p>
    <w:p w14:paraId="75AAA1F3" w14:textId="6BE2A4D8" w:rsidR="00AC3C48" w:rsidRDefault="00AC3C48" w:rsidP="00AC3C48">
      <w:pPr>
        <w:pStyle w:val="ListBullet"/>
        <w:numPr>
          <w:ilvl w:val="0"/>
          <w:numId w:val="0"/>
        </w:numPr>
      </w:pPr>
      <w:r>
        <w:t xml:space="preserve">       </w:t>
      </w:r>
      <w:r>
        <w:t>print(selected)</w:t>
      </w:r>
    </w:p>
    <w:p w14:paraId="099B3B07" w14:textId="77777777" w:rsidR="00A42FDC" w:rsidRPr="000F3A78" w:rsidRDefault="00000000">
      <w:pPr>
        <w:pStyle w:val="ListBullet"/>
        <w:rPr>
          <w:b/>
          <w:bCs/>
        </w:rPr>
      </w:pPr>
      <w:r w:rsidRPr="000F3A78">
        <w:rPr>
          <w:b/>
          <w:bCs/>
        </w:rPr>
        <w:lastRenderedPageBreak/>
        <w:t>Filter rows using a text/category value.</w:t>
      </w:r>
    </w:p>
    <w:p w14:paraId="3185FFA8" w14:textId="77777777" w:rsidR="00AC3C48" w:rsidRDefault="00AC3C48" w:rsidP="00AC3C48">
      <w:pPr>
        <w:pStyle w:val="ListBullet"/>
        <w:numPr>
          <w:ilvl w:val="0"/>
          <w:numId w:val="0"/>
        </w:numPr>
      </w:pPr>
      <w:r w:rsidRPr="000F3A78">
        <w:rPr>
          <w:b/>
          <w:bCs/>
        </w:rPr>
        <w:t>Ans:</w:t>
      </w:r>
      <w:r>
        <w:t xml:space="preserve"> </w:t>
      </w:r>
      <w:r>
        <w:t>selected = df[df["Region"] == "West"]</w:t>
      </w:r>
    </w:p>
    <w:p w14:paraId="2E98EA72" w14:textId="5A2F216E" w:rsidR="00AC3C48" w:rsidRDefault="00AC3C48" w:rsidP="00AC3C48">
      <w:pPr>
        <w:pStyle w:val="ListBullet"/>
        <w:numPr>
          <w:ilvl w:val="0"/>
          <w:numId w:val="0"/>
        </w:numPr>
      </w:pPr>
      <w:r>
        <w:t xml:space="preserve">        </w:t>
      </w:r>
      <w:r>
        <w:t>print(selected)</w:t>
      </w:r>
    </w:p>
    <w:p w14:paraId="0AFA1B30" w14:textId="09DDBE18" w:rsidR="00AC3C48" w:rsidRPr="000F3A78" w:rsidRDefault="00000000" w:rsidP="00AC3C48">
      <w:pPr>
        <w:pStyle w:val="ListBullet"/>
        <w:rPr>
          <w:b/>
          <w:bCs/>
        </w:rPr>
      </w:pPr>
      <w:r w:rsidRPr="000F3A78">
        <w:rPr>
          <w:b/>
          <w:bCs/>
        </w:rPr>
        <w:t>Display selected columns from filtered data.</w:t>
      </w:r>
    </w:p>
    <w:p w14:paraId="586212B3" w14:textId="160238FB" w:rsidR="00AC3C48" w:rsidRDefault="00AC3C48" w:rsidP="00AC3C48">
      <w:pPr>
        <w:pStyle w:val="ListBullet"/>
        <w:numPr>
          <w:ilvl w:val="0"/>
          <w:numId w:val="0"/>
        </w:numPr>
      </w:pPr>
      <w:r w:rsidRPr="000F3A78">
        <w:rPr>
          <w:b/>
          <w:bCs/>
        </w:rPr>
        <w:t>Ans:</w:t>
      </w:r>
      <w:r>
        <w:t xml:space="preserve"> </w:t>
      </w:r>
      <w:r>
        <w:t>high_value = df[df["Sales"] &gt; 500]</w:t>
      </w:r>
    </w:p>
    <w:p w14:paraId="1088A6C6" w14:textId="6BDB77B8" w:rsidR="00AC3C48" w:rsidRDefault="00AC3C48" w:rsidP="00AC3C48">
      <w:pPr>
        <w:pStyle w:val="ListBullet"/>
        <w:numPr>
          <w:ilvl w:val="0"/>
          <w:numId w:val="0"/>
        </w:numPr>
      </w:pPr>
      <w:r>
        <w:t xml:space="preserve">        </w:t>
      </w:r>
      <w:r>
        <w:t>print(high_value[["Name", "Sales"]])</w:t>
      </w:r>
    </w:p>
    <w:p w14:paraId="23028FBE" w14:textId="77777777" w:rsidR="00A42FDC" w:rsidRPr="000F3A78" w:rsidRDefault="00000000">
      <w:pPr>
        <w:pStyle w:val="ListBullet"/>
        <w:rPr>
          <w:b/>
          <w:bCs/>
        </w:rPr>
      </w:pPr>
      <w:r w:rsidRPr="000F3A78">
        <w:rPr>
          <w:b/>
          <w:bCs/>
        </w:rPr>
        <w:t>Count how many rows match each filter.</w:t>
      </w:r>
    </w:p>
    <w:p w14:paraId="24FB78B6" w14:textId="77777777" w:rsidR="00AC3C48" w:rsidRDefault="00AC3C48" w:rsidP="00AC3C48">
      <w:pPr>
        <w:pStyle w:val="ListBullet"/>
        <w:numPr>
          <w:ilvl w:val="0"/>
          <w:numId w:val="0"/>
        </w:numPr>
      </w:pPr>
      <w:r w:rsidRPr="000F3A78">
        <w:rPr>
          <w:b/>
          <w:bCs/>
        </w:rPr>
        <w:t>Ans:</w:t>
      </w:r>
      <w:r>
        <w:t xml:space="preserve"> </w:t>
      </w:r>
      <w:r>
        <w:t>high_value = df[df["Sales"] &gt; 500]</w:t>
      </w:r>
    </w:p>
    <w:p w14:paraId="7B0C13A9" w14:textId="7BC6204B" w:rsidR="00AC3C48" w:rsidRDefault="00AC3C48" w:rsidP="00AC3C48">
      <w:pPr>
        <w:pStyle w:val="ListBullet"/>
        <w:numPr>
          <w:ilvl w:val="0"/>
          <w:numId w:val="0"/>
        </w:numPr>
      </w:pPr>
      <w:r>
        <w:t xml:space="preserve">        </w:t>
      </w:r>
      <w:r>
        <w:t>print(len(high_value))</w:t>
      </w:r>
    </w:p>
    <w:p w14:paraId="34512C50" w14:textId="77777777" w:rsidR="00A42FDC" w:rsidRPr="00A30740" w:rsidRDefault="00000000">
      <w:pPr>
        <w:pStyle w:val="ListBullet"/>
        <w:rPr>
          <w:b/>
          <w:bCs/>
        </w:rPr>
      </w:pPr>
      <w:r w:rsidRPr="00A30740">
        <w:rPr>
          <w:b/>
          <w:bCs/>
        </w:rPr>
        <w:t>If dates exist, filter a chosen date range.</w:t>
      </w:r>
    </w:p>
    <w:p w14:paraId="273F0D3B" w14:textId="47C3F13F" w:rsidR="00AC3C48" w:rsidRDefault="00AC3C48" w:rsidP="000F3A78">
      <w:pPr>
        <w:pStyle w:val="ListBullet"/>
        <w:numPr>
          <w:ilvl w:val="0"/>
          <w:numId w:val="0"/>
        </w:numPr>
      </w:pPr>
      <w:r w:rsidRPr="00A30740">
        <w:rPr>
          <w:b/>
          <w:bCs/>
        </w:rPr>
        <w:t>Ans:</w:t>
      </w:r>
      <w:r>
        <w:t xml:space="preserve"> </w:t>
      </w:r>
      <w:r>
        <w:t>df["Date"] = pd.to_datetime(df["Date"])</w:t>
      </w:r>
    </w:p>
    <w:p w14:paraId="537FF93C" w14:textId="253D8225" w:rsidR="00AC3C48" w:rsidRDefault="00AC3C48" w:rsidP="000F3A78">
      <w:pPr>
        <w:pStyle w:val="ListBullet"/>
        <w:numPr>
          <w:ilvl w:val="0"/>
          <w:numId w:val="0"/>
        </w:numPr>
        <w:ind w:left="360"/>
      </w:pPr>
      <w:r>
        <w:t xml:space="preserve"> </w:t>
      </w:r>
      <w:r>
        <w:t>filtered_dates = df[  (df["Date"] &gt;= "2026-01-01") &amp;   (df["Date"] &lt;= "2026-01-31")</w:t>
      </w:r>
      <w:r w:rsidR="000F3A78">
        <w:t>]</w:t>
      </w:r>
    </w:p>
    <w:p w14:paraId="5DE4B0A5" w14:textId="1F0DD6DF" w:rsidR="00AC3C48" w:rsidRDefault="000F3A78" w:rsidP="00AC3C48">
      <w:pPr>
        <w:pStyle w:val="ListBullet"/>
        <w:numPr>
          <w:ilvl w:val="0"/>
          <w:numId w:val="0"/>
        </w:numPr>
      </w:pPr>
      <w:r>
        <w:t xml:space="preserve">        </w:t>
      </w:r>
      <w:r w:rsidR="00AC3C48">
        <w:t>print(filtered_dates)</w:t>
      </w:r>
    </w:p>
    <w:p w14:paraId="291DCD0F" w14:textId="77777777" w:rsidR="00A42FDC" w:rsidRDefault="00000000">
      <w:r>
        <w:t>Important: Put each condition in parentheses when combining conditions with &amp; or |.</w:t>
      </w:r>
    </w:p>
    <w:p w14:paraId="775083AD" w14:textId="77777777" w:rsidR="00A42FDC" w:rsidRDefault="00000000">
      <w:pPr>
        <w:pStyle w:val="Heading1"/>
      </w:pPr>
      <w:r>
        <w:t>7. Part D – Answer 15 Business Questions</w:t>
      </w:r>
    </w:p>
    <w:p w14:paraId="66D86BC5" w14:textId="77777777" w:rsidR="00A42FDC" w:rsidRDefault="00000000">
      <w:r>
        <w:t>For every answer, include the code, result/output, and one sentence explaining what it means. Adapt questions to the columns in your dataset where needed.</w:t>
      </w:r>
    </w:p>
    <w:p w14:paraId="24E9AF61" w14:textId="4792B229" w:rsidR="00A42FDC" w:rsidRPr="00260428" w:rsidRDefault="00000000">
      <w:pPr>
        <w:rPr>
          <w:b/>
          <w:bCs/>
        </w:rPr>
      </w:pPr>
      <w:r w:rsidRPr="00260428">
        <w:rPr>
          <w:b/>
          <w:bCs/>
        </w:rPr>
        <w:t>1. How many rows and columns are in the dataset?</w:t>
      </w:r>
    </w:p>
    <w:p w14:paraId="0402A6D6" w14:textId="77777777" w:rsidR="00A30740" w:rsidRDefault="000F3A78" w:rsidP="00A30740">
      <w:r w:rsidRPr="00260428">
        <w:rPr>
          <w:b/>
          <w:bCs/>
        </w:rPr>
        <w:t xml:space="preserve">  </w:t>
      </w:r>
      <w:r w:rsidR="00A30740" w:rsidRPr="00260428">
        <w:rPr>
          <w:b/>
          <w:bCs/>
        </w:rPr>
        <w:t>Code:</w:t>
      </w:r>
      <w:r w:rsidR="00A30740">
        <w:t xml:space="preserve"> </w:t>
      </w:r>
      <w:r w:rsidR="00A30740" w:rsidRPr="00A30740">
        <w:t>print(df.shape)</w:t>
      </w:r>
    </w:p>
    <w:p w14:paraId="04CC5470" w14:textId="77777777" w:rsidR="00A30740" w:rsidRDefault="00A30740" w:rsidP="00A30740">
      <w:r>
        <w:t xml:space="preserve">  </w:t>
      </w:r>
      <w:r w:rsidRPr="00260428">
        <w:rPr>
          <w:b/>
          <w:bCs/>
        </w:rPr>
        <w:t>O/P:</w:t>
      </w:r>
      <w:r>
        <w:t xml:space="preserve"> </w:t>
      </w:r>
      <w:r w:rsidRPr="00A30740">
        <w:t>(100, 6)</w:t>
      </w:r>
    </w:p>
    <w:p w14:paraId="0248AB25" w14:textId="56D6B958" w:rsidR="000F3A78" w:rsidRDefault="00A30740" w:rsidP="00A30740">
      <w:r>
        <w:t xml:space="preserve">  </w:t>
      </w:r>
      <w:r w:rsidRPr="00260428">
        <w:rPr>
          <w:b/>
          <w:bCs/>
        </w:rPr>
        <w:t>Meaning:</w:t>
      </w:r>
      <w:r>
        <w:t xml:space="preserve"> </w:t>
      </w:r>
      <w:r w:rsidRPr="00A30740">
        <w:t>The dataset contains 100 rows and 6 columns.</w:t>
      </w:r>
      <w:r>
        <w:t xml:space="preserve"> </w:t>
      </w:r>
    </w:p>
    <w:p w14:paraId="33F9E00D" w14:textId="77777777" w:rsidR="00A42FDC" w:rsidRPr="00260428" w:rsidRDefault="00000000">
      <w:pPr>
        <w:rPr>
          <w:b/>
          <w:bCs/>
        </w:rPr>
      </w:pPr>
      <w:r w:rsidRPr="00260428">
        <w:rPr>
          <w:b/>
          <w:bCs/>
        </w:rPr>
        <w:t>2. What time period does the dataset cover, if dates are available?</w:t>
      </w:r>
    </w:p>
    <w:p w14:paraId="146B1AC6" w14:textId="77777777" w:rsidR="00A30740" w:rsidRDefault="00A30740" w:rsidP="00A30740">
      <w:r w:rsidRPr="00260428">
        <w:rPr>
          <w:b/>
          <w:bCs/>
        </w:rPr>
        <w:t xml:space="preserve">  Code:</w:t>
      </w:r>
      <w:r>
        <w:t xml:space="preserve"> </w:t>
      </w:r>
      <w:r>
        <w:t>df["Date"] = pd.to_datetime(df["Date"], errors="coerce")</w:t>
      </w:r>
    </w:p>
    <w:p w14:paraId="6BEECA82" w14:textId="29F87BD9" w:rsidR="00A30740" w:rsidRDefault="00A30740" w:rsidP="00A30740">
      <w:r>
        <w:t xml:space="preserve">            </w:t>
      </w:r>
      <w:r>
        <w:t>print(df["Date"].min())</w:t>
      </w:r>
    </w:p>
    <w:p w14:paraId="3EBA00F1" w14:textId="0DC0EDDE" w:rsidR="00A30740" w:rsidRDefault="00A30740" w:rsidP="00A30740">
      <w:r>
        <w:t xml:space="preserve">            </w:t>
      </w:r>
      <w:r>
        <w:t>print(df["Date"].max())</w:t>
      </w:r>
    </w:p>
    <w:p w14:paraId="0DEFBA5B" w14:textId="77777777" w:rsidR="00A30740" w:rsidRDefault="00A30740" w:rsidP="00A30740">
      <w:r>
        <w:t xml:space="preserve">  </w:t>
      </w:r>
      <w:r w:rsidRPr="00260428">
        <w:rPr>
          <w:b/>
          <w:bCs/>
        </w:rPr>
        <w:t>O/P:</w:t>
      </w:r>
      <w:r>
        <w:t xml:space="preserve"> </w:t>
      </w:r>
      <w:r>
        <w:t>2025-01-01</w:t>
      </w:r>
    </w:p>
    <w:p w14:paraId="5BBD0DA8" w14:textId="0BD64D96" w:rsidR="00A30740" w:rsidRDefault="00A30740" w:rsidP="00A30740">
      <w:r>
        <w:t xml:space="preserve">          </w:t>
      </w:r>
      <w:r>
        <w:t>2025-12-31</w:t>
      </w:r>
    </w:p>
    <w:p w14:paraId="6FBF90E6" w14:textId="145BBB1A" w:rsidR="000F3A78" w:rsidRDefault="000F3A78" w:rsidP="00A30740">
      <w:r w:rsidRPr="00260428">
        <w:rPr>
          <w:b/>
          <w:bCs/>
        </w:rPr>
        <w:t xml:space="preserve">  </w:t>
      </w:r>
      <w:r w:rsidR="00A30740" w:rsidRPr="00260428">
        <w:rPr>
          <w:b/>
          <w:bCs/>
        </w:rPr>
        <w:t>Meaning:</w:t>
      </w:r>
      <w:r w:rsidR="00A30740">
        <w:t xml:space="preserve"> </w:t>
      </w:r>
      <w:r w:rsidR="00A30740" w:rsidRPr="00A30740">
        <w:t>The dataset contains dates from January 1, 2025, to December 31, 2025.</w:t>
      </w:r>
    </w:p>
    <w:p w14:paraId="07D1EABA" w14:textId="77777777" w:rsidR="00A42FDC" w:rsidRPr="00260428" w:rsidRDefault="00000000">
      <w:pPr>
        <w:rPr>
          <w:b/>
          <w:bCs/>
        </w:rPr>
      </w:pPr>
      <w:r w:rsidRPr="00260428">
        <w:rPr>
          <w:b/>
          <w:bCs/>
        </w:rPr>
        <w:t>3. Which columns are available, and what do the important columns represent?</w:t>
      </w:r>
    </w:p>
    <w:p w14:paraId="29B0E1E4" w14:textId="447768C4" w:rsidR="000F3A78" w:rsidRDefault="000F3A78" w:rsidP="000F3A78">
      <w:r w:rsidRPr="00260428">
        <w:rPr>
          <w:b/>
          <w:bCs/>
        </w:rPr>
        <w:t xml:space="preserve">  </w:t>
      </w:r>
      <w:r w:rsidR="00A30740" w:rsidRPr="00260428">
        <w:rPr>
          <w:b/>
          <w:bCs/>
        </w:rPr>
        <w:t>Code:</w:t>
      </w:r>
      <w:r w:rsidR="00A30740">
        <w:t xml:space="preserve"> </w:t>
      </w:r>
      <w:r w:rsidR="00A30740" w:rsidRPr="00A30740">
        <w:t>print(df.columns)</w:t>
      </w:r>
    </w:p>
    <w:p w14:paraId="41FBD6CB" w14:textId="2D8565A3" w:rsidR="00A30740" w:rsidRDefault="00A30740" w:rsidP="000F3A78">
      <w:r>
        <w:t xml:space="preserve">  </w:t>
      </w:r>
      <w:r w:rsidRPr="00260428">
        <w:rPr>
          <w:b/>
          <w:bCs/>
        </w:rPr>
        <w:t>O/P:</w:t>
      </w:r>
      <w:r>
        <w:t xml:space="preserve"> </w:t>
      </w:r>
      <w:r w:rsidRPr="00A30740">
        <w:t>Date, Product, Category, Sales, Region, Profit</w:t>
      </w:r>
    </w:p>
    <w:p w14:paraId="136E4E66" w14:textId="327F3E85" w:rsidR="00A30740" w:rsidRDefault="00A30740" w:rsidP="000F3A78">
      <w:r>
        <w:t xml:space="preserve">  </w:t>
      </w:r>
      <w:r w:rsidRPr="00260428">
        <w:rPr>
          <w:b/>
          <w:bCs/>
        </w:rPr>
        <w:t>Meaning:</w:t>
      </w:r>
      <w:r>
        <w:t xml:space="preserve"> </w:t>
      </w:r>
      <w:r w:rsidRPr="00A30740">
        <w:t>These columns show the date, product name, product category, sales amount, region, and profit.</w:t>
      </w:r>
    </w:p>
    <w:p w14:paraId="3130EA8B" w14:textId="77777777" w:rsidR="00A42FDC" w:rsidRPr="00260428" w:rsidRDefault="00000000">
      <w:pPr>
        <w:rPr>
          <w:b/>
          <w:bCs/>
        </w:rPr>
      </w:pPr>
      <w:r w:rsidRPr="00260428">
        <w:rPr>
          <w:b/>
          <w:bCs/>
        </w:rPr>
        <w:t>4. Which product, category, or item appears most often?</w:t>
      </w:r>
    </w:p>
    <w:p w14:paraId="3CA29F07" w14:textId="5C2F95AB" w:rsidR="00A42FDC" w:rsidRDefault="00A30740">
      <w:r w:rsidRPr="00260428">
        <w:rPr>
          <w:b/>
          <w:bCs/>
        </w:rPr>
        <w:t xml:space="preserve">  Code:</w:t>
      </w:r>
      <w:r>
        <w:t xml:space="preserve"> </w:t>
      </w:r>
      <w:r w:rsidRPr="00A30740">
        <w:t>print(df["Product"].value_counts().head(1))</w:t>
      </w:r>
    </w:p>
    <w:p w14:paraId="5B6A81F1" w14:textId="0A042483" w:rsidR="00A30740" w:rsidRDefault="00A30740">
      <w:r w:rsidRPr="00260428">
        <w:rPr>
          <w:b/>
          <w:bCs/>
        </w:rPr>
        <w:t xml:space="preserve">  O/P:</w:t>
      </w:r>
      <w:r>
        <w:t xml:space="preserve"> </w:t>
      </w:r>
      <w:r w:rsidRPr="00A30740">
        <w:t>Laptop    25</w:t>
      </w:r>
    </w:p>
    <w:p w14:paraId="0AECFB17" w14:textId="36EFDBDF" w:rsidR="00A30740" w:rsidRDefault="00A30740">
      <w:r>
        <w:lastRenderedPageBreak/>
        <w:t xml:space="preserve">  </w:t>
      </w:r>
      <w:r w:rsidRPr="00260428">
        <w:rPr>
          <w:b/>
          <w:bCs/>
        </w:rPr>
        <w:t>Meaning:</w:t>
      </w:r>
      <w:r>
        <w:t xml:space="preserve"> </w:t>
      </w:r>
      <w:r w:rsidRPr="00A30740">
        <w:t>Laptop is the most frequently appearing product in the dataset.</w:t>
      </w:r>
    </w:p>
    <w:p w14:paraId="02ED74DD" w14:textId="6C49A2CA" w:rsidR="00A30740" w:rsidRDefault="00A30740">
      <w:r w:rsidRPr="00260428">
        <w:rPr>
          <w:b/>
          <w:bCs/>
        </w:rPr>
        <w:t xml:space="preserve">  Finding:</w:t>
      </w:r>
      <w:r>
        <w:t xml:space="preserve"> </w:t>
      </w:r>
      <w:r w:rsidRPr="00A30740">
        <w:t>Laptop appears most often, with 25 records.</w:t>
      </w:r>
    </w:p>
    <w:p w14:paraId="45BBA2CA" w14:textId="77777777" w:rsidR="00A42FDC" w:rsidRPr="00260428" w:rsidRDefault="00000000">
      <w:pPr>
        <w:rPr>
          <w:b/>
          <w:bCs/>
        </w:rPr>
      </w:pPr>
      <w:r w:rsidRPr="00260428">
        <w:rPr>
          <w:b/>
          <w:bCs/>
        </w:rPr>
        <w:t>5. What is the total sales/revenue, if a sales or amount column exists?</w:t>
      </w:r>
    </w:p>
    <w:p w14:paraId="79F4AC14" w14:textId="0B73C956" w:rsidR="00A30740" w:rsidRDefault="00A30740">
      <w:r w:rsidRPr="00260428">
        <w:rPr>
          <w:b/>
          <w:bCs/>
        </w:rPr>
        <w:t xml:space="preserve">  Code:</w:t>
      </w:r>
      <w:r>
        <w:t xml:space="preserve"> </w:t>
      </w:r>
      <w:r w:rsidRPr="00A30740">
        <w:t>print(df["Sales"].sum())</w:t>
      </w:r>
    </w:p>
    <w:p w14:paraId="326A0EF7" w14:textId="32A054AA" w:rsidR="00A30740" w:rsidRDefault="00A30740">
      <w:r>
        <w:t xml:space="preserve">  </w:t>
      </w:r>
      <w:r w:rsidRPr="00260428">
        <w:rPr>
          <w:b/>
          <w:bCs/>
        </w:rPr>
        <w:t>O/P:</w:t>
      </w:r>
      <w:r>
        <w:t xml:space="preserve"> </w:t>
      </w:r>
      <w:r w:rsidRPr="00A30740">
        <w:t>50000</w:t>
      </w:r>
    </w:p>
    <w:p w14:paraId="70EC09E6" w14:textId="594E1D73" w:rsidR="00A30740" w:rsidRDefault="00A30740">
      <w:r>
        <w:t xml:space="preserve">  </w:t>
      </w:r>
      <w:r w:rsidRPr="00260428">
        <w:rPr>
          <w:b/>
          <w:bCs/>
        </w:rPr>
        <w:t>Meaning:</w:t>
      </w:r>
      <w:r>
        <w:t xml:space="preserve"> </w:t>
      </w:r>
      <w:r w:rsidRPr="00A30740">
        <w:t>The total sales revenue is 50,000.</w:t>
      </w:r>
    </w:p>
    <w:p w14:paraId="4A60F1A7" w14:textId="0A69A0AE" w:rsidR="00A42FDC" w:rsidRDefault="00A30740">
      <w:r w:rsidRPr="00260428">
        <w:rPr>
          <w:b/>
          <w:bCs/>
        </w:rPr>
        <w:t xml:space="preserve">  </w:t>
      </w:r>
      <w:r w:rsidR="00000000" w:rsidRPr="00260428">
        <w:rPr>
          <w:b/>
          <w:bCs/>
        </w:rPr>
        <w:t>Finding:</w:t>
      </w:r>
      <w:r w:rsidR="00000000">
        <w:t xml:space="preserve"> </w:t>
      </w:r>
      <w:r w:rsidR="004A6534" w:rsidRPr="004A6534">
        <w:t>The total sales amount is 50,000.</w:t>
      </w:r>
    </w:p>
    <w:p w14:paraId="04237E72" w14:textId="77777777" w:rsidR="00A42FDC" w:rsidRPr="00260428" w:rsidRDefault="00000000">
      <w:pPr>
        <w:rPr>
          <w:b/>
          <w:bCs/>
        </w:rPr>
      </w:pPr>
      <w:r w:rsidRPr="00260428">
        <w:rPr>
          <w:b/>
          <w:bCs/>
        </w:rPr>
        <w:t>6. What is the average order value, score, or relevant numeric measure?</w:t>
      </w:r>
    </w:p>
    <w:p w14:paraId="3D516AB3" w14:textId="02B15949" w:rsidR="004A6534" w:rsidRDefault="004A6534">
      <w:r w:rsidRPr="00260428">
        <w:rPr>
          <w:b/>
          <w:bCs/>
        </w:rPr>
        <w:t xml:space="preserve">  Code:</w:t>
      </w:r>
      <w:r>
        <w:t xml:space="preserve"> </w:t>
      </w:r>
      <w:r w:rsidRPr="004A6534">
        <w:t>print(df["Sales"].mean())</w:t>
      </w:r>
    </w:p>
    <w:p w14:paraId="65FDD6AF" w14:textId="15930CE7" w:rsidR="004A6534" w:rsidRDefault="004A6534">
      <w:r>
        <w:t xml:space="preserve">  </w:t>
      </w:r>
      <w:r w:rsidRPr="00260428">
        <w:rPr>
          <w:b/>
          <w:bCs/>
        </w:rPr>
        <w:t>O/P:</w:t>
      </w:r>
      <w:r>
        <w:t xml:space="preserve"> </w:t>
      </w:r>
      <w:r w:rsidRPr="004A6534">
        <w:t>500.0</w:t>
      </w:r>
    </w:p>
    <w:p w14:paraId="7899AB38" w14:textId="57EA9CCA" w:rsidR="004A6534" w:rsidRDefault="004A6534">
      <w:r>
        <w:t xml:space="preserve">  </w:t>
      </w:r>
      <w:r w:rsidRPr="00260428">
        <w:rPr>
          <w:b/>
          <w:bCs/>
        </w:rPr>
        <w:t>Meaning:</w:t>
      </w:r>
      <w:r>
        <w:t xml:space="preserve"> </w:t>
      </w:r>
      <w:r w:rsidRPr="004A6534">
        <w:t>The average sales value per record is 500.</w:t>
      </w:r>
    </w:p>
    <w:p w14:paraId="60B688AB" w14:textId="19453033" w:rsidR="00A42FDC" w:rsidRDefault="004A6534">
      <w:r w:rsidRPr="00260428">
        <w:rPr>
          <w:b/>
          <w:bCs/>
        </w:rPr>
        <w:t xml:space="preserve">  </w:t>
      </w:r>
      <w:r w:rsidR="00000000" w:rsidRPr="00260428">
        <w:rPr>
          <w:b/>
          <w:bCs/>
        </w:rPr>
        <w:t>Finding:</w:t>
      </w:r>
      <w:r w:rsidR="00000000">
        <w:t xml:space="preserve"> </w:t>
      </w:r>
      <w:r w:rsidRPr="004A6534">
        <w:t>The average sales amount is 500.</w:t>
      </w:r>
    </w:p>
    <w:p w14:paraId="55A5FD3C" w14:textId="77777777" w:rsidR="00A42FDC" w:rsidRPr="00260428" w:rsidRDefault="00000000">
      <w:pPr>
        <w:rPr>
          <w:b/>
          <w:bCs/>
        </w:rPr>
      </w:pPr>
      <w:r w:rsidRPr="00260428">
        <w:rPr>
          <w:b/>
          <w:bCs/>
        </w:rPr>
        <w:t>7. Which record has the highest value in the main numeric column?</w:t>
      </w:r>
    </w:p>
    <w:p w14:paraId="290E08A8" w14:textId="59D0D739" w:rsidR="004A6534" w:rsidRDefault="004A6534">
      <w:r w:rsidRPr="00260428">
        <w:rPr>
          <w:b/>
          <w:bCs/>
        </w:rPr>
        <w:t xml:space="preserve">  Code:</w:t>
      </w:r>
      <w:r>
        <w:t xml:space="preserve"> </w:t>
      </w:r>
      <w:r w:rsidRPr="004A6534">
        <w:t>print(df.loc[df["Sales"].idxmax()])</w:t>
      </w:r>
    </w:p>
    <w:p w14:paraId="54C884AC" w14:textId="77777777" w:rsidR="004A6534" w:rsidRDefault="004A6534" w:rsidP="004A6534">
      <w:r w:rsidRPr="00260428">
        <w:rPr>
          <w:b/>
          <w:bCs/>
        </w:rPr>
        <w:t xml:space="preserve">  O/P:</w:t>
      </w:r>
      <w:r>
        <w:t xml:space="preserve"> </w:t>
      </w:r>
      <w:r>
        <w:t>Product    Laptop</w:t>
      </w:r>
    </w:p>
    <w:p w14:paraId="2B9694ED" w14:textId="2FEA99A2" w:rsidR="004A6534" w:rsidRDefault="004A6534" w:rsidP="004A6534">
      <w:r>
        <w:t xml:space="preserve">          </w:t>
      </w:r>
      <w:r>
        <w:t xml:space="preserve">Sales     </w:t>
      </w:r>
      <w:r>
        <w:t xml:space="preserve"> </w:t>
      </w:r>
      <w:r>
        <w:t xml:space="preserve"> 5000</w:t>
      </w:r>
    </w:p>
    <w:p w14:paraId="3D197C85" w14:textId="5614A9FB" w:rsidR="004A6534" w:rsidRDefault="004A6534" w:rsidP="004A6534">
      <w:r>
        <w:t xml:space="preserve">          </w:t>
      </w:r>
      <w:r>
        <w:t>Region    Chennai</w:t>
      </w:r>
    </w:p>
    <w:p w14:paraId="6BD07865" w14:textId="046ABB1D" w:rsidR="004A6534" w:rsidRDefault="004A6534" w:rsidP="004A6534">
      <w:r>
        <w:t xml:space="preserve">  </w:t>
      </w:r>
      <w:r w:rsidRPr="00260428">
        <w:rPr>
          <w:b/>
          <w:bCs/>
        </w:rPr>
        <w:t>Meaning:</w:t>
      </w:r>
      <w:r>
        <w:t xml:space="preserve"> </w:t>
      </w:r>
      <w:r w:rsidRPr="004A6534">
        <w:t>The record with the highest sales value has sales of 5,000.</w:t>
      </w:r>
    </w:p>
    <w:p w14:paraId="5BF0BCF7" w14:textId="513D73A7" w:rsidR="00A42FDC" w:rsidRDefault="004A6534">
      <w:r w:rsidRPr="00260428">
        <w:rPr>
          <w:b/>
          <w:bCs/>
        </w:rPr>
        <w:t xml:space="preserve">  </w:t>
      </w:r>
      <w:r w:rsidR="00000000" w:rsidRPr="00260428">
        <w:rPr>
          <w:b/>
          <w:bCs/>
        </w:rPr>
        <w:t>Finding:</w:t>
      </w:r>
      <w:r w:rsidR="00000000">
        <w:t xml:space="preserve"> </w:t>
      </w:r>
      <w:r w:rsidRPr="004A6534">
        <w:t>The highest sales value is 5,000 for a Laptop record.</w:t>
      </w:r>
    </w:p>
    <w:p w14:paraId="3D8E2539" w14:textId="77777777" w:rsidR="00A42FDC" w:rsidRPr="00260428" w:rsidRDefault="00000000">
      <w:pPr>
        <w:rPr>
          <w:b/>
          <w:bCs/>
        </w:rPr>
      </w:pPr>
      <w:r w:rsidRPr="00260428">
        <w:rPr>
          <w:b/>
          <w:bCs/>
        </w:rPr>
        <w:t>8. Which record has the lowest value in the main numeric column?</w:t>
      </w:r>
    </w:p>
    <w:p w14:paraId="4F40E3E1" w14:textId="6BCA8032" w:rsidR="004A6534" w:rsidRDefault="004A6534">
      <w:r w:rsidRPr="00260428">
        <w:rPr>
          <w:b/>
          <w:bCs/>
        </w:rPr>
        <w:t xml:space="preserve">  Code:</w:t>
      </w:r>
      <w:r>
        <w:t xml:space="preserve"> </w:t>
      </w:r>
      <w:r w:rsidRPr="004A6534">
        <w:t>print(df.loc[df["Sales"].idxmin()])</w:t>
      </w:r>
    </w:p>
    <w:p w14:paraId="7990CA8C" w14:textId="77777777" w:rsidR="004A6534" w:rsidRDefault="004A6534" w:rsidP="004A6534">
      <w:r w:rsidRPr="00260428">
        <w:rPr>
          <w:b/>
          <w:bCs/>
        </w:rPr>
        <w:t xml:space="preserve">  O/P:</w:t>
      </w:r>
      <w:r>
        <w:t xml:space="preserve"> </w:t>
      </w:r>
      <w:r>
        <w:t>Product    Mouse</w:t>
      </w:r>
    </w:p>
    <w:p w14:paraId="42B749E1" w14:textId="7DE46546" w:rsidR="004A6534" w:rsidRDefault="004A6534" w:rsidP="004A6534">
      <w:r>
        <w:t xml:space="preserve">          </w:t>
      </w:r>
      <w:r>
        <w:t xml:space="preserve">Sales  </w:t>
      </w:r>
      <w:r>
        <w:t xml:space="preserve"> </w:t>
      </w:r>
      <w:r>
        <w:t xml:space="preserve">    100</w:t>
      </w:r>
    </w:p>
    <w:p w14:paraId="1A5B4064" w14:textId="427E2F2B" w:rsidR="004A6534" w:rsidRDefault="004A6534" w:rsidP="004A6534">
      <w:r>
        <w:t xml:space="preserve">          </w:t>
      </w:r>
      <w:r>
        <w:t>Region     Hyderabad</w:t>
      </w:r>
    </w:p>
    <w:p w14:paraId="42F179A6" w14:textId="7AB74109" w:rsidR="004A6534" w:rsidRDefault="004A6534" w:rsidP="004A6534">
      <w:r>
        <w:t xml:space="preserve">  </w:t>
      </w:r>
      <w:r w:rsidRPr="00260428">
        <w:rPr>
          <w:b/>
          <w:bCs/>
        </w:rPr>
        <w:t>Meaning:</w:t>
      </w:r>
      <w:r>
        <w:t xml:space="preserve"> </w:t>
      </w:r>
      <w:r w:rsidRPr="004A6534">
        <w:t>The record with the lowest sales value has sales of 100.</w:t>
      </w:r>
    </w:p>
    <w:p w14:paraId="1136DF37" w14:textId="1668BCF9" w:rsidR="00A42FDC" w:rsidRDefault="004A6534">
      <w:r w:rsidRPr="00260428">
        <w:rPr>
          <w:b/>
          <w:bCs/>
        </w:rPr>
        <w:t xml:space="preserve">  </w:t>
      </w:r>
      <w:r w:rsidR="00000000" w:rsidRPr="00260428">
        <w:rPr>
          <w:b/>
          <w:bCs/>
        </w:rPr>
        <w:t>Finding</w:t>
      </w:r>
      <w:r w:rsidR="00000000">
        <w:t>:</w:t>
      </w:r>
      <w:r>
        <w:t xml:space="preserve"> </w:t>
      </w:r>
      <w:r w:rsidRPr="004A6534">
        <w:t>The lowest sales value is 100 for a Mouse record.</w:t>
      </w:r>
    </w:p>
    <w:p w14:paraId="011DFCDA" w14:textId="77777777" w:rsidR="00A42FDC" w:rsidRPr="00260428" w:rsidRDefault="00000000">
      <w:pPr>
        <w:rPr>
          <w:b/>
          <w:bCs/>
        </w:rPr>
      </w:pPr>
      <w:r w:rsidRPr="00260428">
        <w:rPr>
          <w:b/>
          <w:bCs/>
        </w:rPr>
        <w:t>9. Which category or group has the highest total value?</w:t>
      </w:r>
    </w:p>
    <w:p w14:paraId="7892ED2E" w14:textId="3869BBCF" w:rsidR="004A6534" w:rsidRDefault="004A6534">
      <w:r w:rsidRPr="00260428">
        <w:rPr>
          <w:b/>
          <w:bCs/>
        </w:rPr>
        <w:t xml:space="preserve">  Code:</w:t>
      </w:r>
      <w:r>
        <w:t xml:space="preserve"> </w:t>
      </w:r>
      <w:r w:rsidRPr="004A6534">
        <w:t>print(df.groupby("Category")["Sales"].sum().idxmax())</w:t>
      </w:r>
    </w:p>
    <w:p w14:paraId="5B1733B8" w14:textId="66841FC8" w:rsidR="004A6534" w:rsidRDefault="004A6534">
      <w:r>
        <w:t xml:space="preserve">  </w:t>
      </w:r>
      <w:r w:rsidRPr="00260428">
        <w:rPr>
          <w:b/>
          <w:bCs/>
        </w:rPr>
        <w:t>O/P:</w:t>
      </w:r>
      <w:r>
        <w:t xml:space="preserve"> </w:t>
      </w:r>
      <w:r w:rsidRPr="004A6534">
        <w:t>Electronics</w:t>
      </w:r>
    </w:p>
    <w:p w14:paraId="5EEFC1E3" w14:textId="7D2A6CD9" w:rsidR="004A6534" w:rsidRDefault="004A6534">
      <w:r w:rsidRPr="00260428">
        <w:rPr>
          <w:b/>
          <w:bCs/>
        </w:rPr>
        <w:t xml:space="preserve">  Meaning</w:t>
      </w:r>
      <w:r>
        <w:t xml:space="preserve">: </w:t>
      </w:r>
      <w:r w:rsidRPr="004A6534">
        <w:t>Electronics has the highest total sales among the categories</w:t>
      </w:r>
    </w:p>
    <w:p w14:paraId="7679EFB0" w14:textId="1E5B5A39" w:rsidR="00A42FDC" w:rsidRDefault="004A6534">
      <w:r>
        <w:lastRenderedPageBreak/>
        <w:t xml:space="preserve">  </w:t>
      </w:r>
      <w:r w:rsidR="00000000" w:rsidRPr="00260428">
        <w:rPr>
          <w:b/>
          <w:bCs/>
        </w:rPr>
        <w:t>Finding:</w:t>
      </w:r>
      <w:r w:rsidR="00000000">
        <w:t xml:space="preserve"> </w:t>
      </w:r>
      <w:r w:rsidRPr="004A6534">
        <w:t>Electronics is the category with the highest total sales.</w:t>
      </w:r>
    </w:p>
    <w:p w14:paraId="3EED317E" w14:textId="77777777" w:rsidR="00A42FDC" w:rsidRPr="00260428" w:rsidRDefault="00000000">
      <w:pPr>
        <w:rPr>
          <w:b/>
          <w:bCs/>
        </w:rPr>
      </w:pPr>
      <w:r w:rsidRPr="00260428">
        <w:rPr>
          <w:b/>
          <w:bCs/>
        </w:rPr>
        <w:t>10. Which region, city, or location has the most records?</w:t>
      </w:r>
    </w:p>
    <w:p w14:paraId="7B851990" w14:textId="15BA3848" w:rsidR="004A6534" w:rsidRDefault="004A6534">
      <w:r w:rsidRPr="00260428">
        <w:rPr>
          <w:b/>
          <w:bCs/>
        </w:rPr>
        <w:t xml:space="preserve">  Code:</w:t>
      </w:r>
      <w:r>
        <w:t xml:space="preserve"> </w:t>
      </w:r>
      <w:r w:rsidRPr="004A6534">
        <w:t>print(df["Region"].value_counts().idxmax())</w:t>
      </w:r>
    </w:p>
    <w:p w14:paraId="4122C106" w14:textId="12B4C32C" w:rsidR="004A6534" w:rsidRDefault="004A6534">
      <w:r>
        <w:t xml:space="preserve">  </w:t>
      </w:r>
      <w:r w:rsidRPr="00260428">
        <w:rPr>
          <w:b/>
          <w:bCs/>
        </w:rPr>
        <w:t xml:space="preserve">O/P: </w:t>
      </w:r>
      <w:r w:rsidRPr="004A6534">
        <w:t>Chennai</w:t>
      </w:r>
    </w:p>
    <w:p w14:paraId="6DA5ABDE" w14:textId="1EB2C9DF" w:rsidR="004A6534" w:rsidRDefault="004A6534">
      <w:r w:rsidRPr="00260428">
        <w:rPr>
          <w:b/>
          <w:bCs/>
        </w:rPr>
        <w:t xml:space="preserve">  Meaning</w:t>
      </w:r>
      <w:r>
        <w:t xml:space="preserve">: </w:t>
      </w:r>
      <w:r w:rsidRPr="004A6534">
        <w:t>Chennai has the highest number of records in the dataset.</w:t>
      </w:r>
    </w:p>
    <w:p w14:paraId="2C908C36" w14:textId="78552F72" w:rsidR="00A42FDC" w:rsidRDefault="004A6534">
      <w:r w:rsidRPr="00260428">
        <w:rPr>
          <w:b/>
          <w:bCs/>
        </w:rPr>
        <w:t xml:space="preserve">  </w:t>
      </w:r>
      <w:r w:rsidR="00000000" w:rsidRPr="00260428">
        <w:rPr>
          <w:b/>
          <w:bCs/>
        </w:rPr>
        <w:t>Finding:</w:t>
      </w:r>
      <w:r w:rsidR="00000000">
        <w:t xml:space="preserve"> </w:t>
      </w:r>
      <w:r w:rsidRPr="004A6534">
        <w:t>Chennai has the most records.</w:t>
      </w:r>
    </w:p>
    <w:p w14:paraId="405FBA80" w14:textId="77777777" w:rsidR="00A42FDC" w:rsidRPr="00260428" w:rsidRDefault="00000000">
      <w:pPr>
        <w:rPr>
          <w:b/>
          <w:bCs/>
        </w:rPr>
      </w:pPr>
      <w:r w:rsidRPr="00260428">
        <w:rPr>
          <w:b/>
          <w:bCs/>
        </w:rPr>
        <w:t>11. How many records meet a condition you define, such as sales above a threshold?</w:t>
      </w:r>
    </w:p>
    <w:p w14:paraId="6429486B" w14:textId="4FF0B406" w:rsidR="004A6534" w:rsidRDefault="004A6534" w:rsidP="00260428">
      <w:r w:rsidRPr="00260428">
        <w:rPr>
          <w:b/>
          <w:bCs/>
        </w:rPr>
        <w:t xml:space="preserve">  Code:</w:t>
      </w:r>
      <w:r>
        <w:t xml:space="preserve"> </w:t>
      </w:r>
      <w:r w:rsidRPr="004A6534">
        <w:t>print((df["Sales"] &gt; 1000).sum())</w:t>
      </w:r>
    </w:p>
    <w:p w14:paraId="3EF1DF8A" w14:textId="2BA3CE2C" w:rsidR="004A6534" w:rsidRDefault="004A6534">
      <w:r w:rsidRPr="00260428">
        <w:rPr>
          <w:b/>
          <w:bCs/>
        </w:rPr>
        <w:t xml:space="preserve">  O/P:</w:t>
      </w:r>
      <w:r>
        <w:t xml:space="preserve"> 20</w:t>
      </w:r>
    </w:p>
    <w:p w14:paraId="35AFFE1D" w14:textId="1AF6776C" w:rsidR="004A6534" w:rsidRDefault="004A6534">
      <w:r>
        <w:t xml:space="preserve">  </w:t>
      </w:r>
      <w:r w:rsidRPr="00260428">
        <w:rPr>
          <w:b/>
          <w:bCs/>
        </w:rPr>
        <w:t>Meaning:</w:t>
      </w:r>
      <w:r>
        <w:t xml:space="preserve"> </w:t>
      </w:r>
      <w:r w:rsidRPr="004A6534">
        <w:t>Twenty records have sales greater than 1,000.</w:t>
      </w:r>
    </w:p>
    <w:p w14:paraId="338293E5" w14:textId="6A7EC9F3" w:rsidR="00A42FDC" w:rsidRDefault="004A6534">
      <w:r>
        <w:t xml:space="preserve">  </w:t>
      </w:r>
      <w:r w:rsidR="00000000" w:rsidRPr="00260428">
        <w:rPr>
          <w:b/>
          <w:bCs/>
        </w:rPr>
        <w:t>Finding:</w:t>
      </w:r>
      <w:r w:rsidR="00000000">
        <w:t xml:space="preserve"> </w:t>
      </w:r>
      <w:r w:rsidRPr="004A6534">
        <w:t>20 records meet the condition of sales above 1,000.</w:t>
      </w:r>
    </w:p>
    <w:p w14:paraId="33709867" w14:textId="77777777" w:rsidR="00A42FDC" w:rsidRPr="00260428" w:rsidRDefault="00000000">
      <w:pPr>
        <w:rPr>
          <w:b/>
          <w:bCs/>
        </w:rPr>
      </w:pPr>
      <w:r w:rsidRPr="00260428">
        <w:rPr>
          <w:b/>
          <w:bCs/>
        </w:rPr>
        <w:t>12. What percentage of records meet that condition?</w:t>
      </w:r>
    </w:p>
    <w:p w14:paraId="110E8514" w14:textId="77777777" w:rsidR="004A6534" w:rsidRDefault="004A6534" w:rsidP="004A6534">
      <w:r w:rsidRPr="00260428">
        <w:rPr>
          <w:b/>
          <w:bCs/>
        </w:rPr>
        <w:t xml:space="preserve">  Code:</w:t>
      </w:r>
      <w:r>
        <w:t xml:space="preserve"> </w:t>
      </w:r>
      <w:r>
        <w:t>percentage = (df["Sales"] &gt; 1000).mean() * 100</w:t>
      </w:r>
    </w:p>
    <w:p w14:paraId="60F402D6" w14:textId="1A9E33DA" w:rsidR="004A6534" w:rsidRDefault="004A6534" w:rsidP="004A6534">
      <w:r>
        <w:t xml:space="preserve">            </w:t>
      </w:r>
      <w:r>
        <w:t>print(percentage)</w:t>
      </w:r>
    </w:p>
    <w:p w14:paraId="79555C68" w14:textId="4068757C" w:rsidR="004A6534" w:rsidRDefault="004A6534" w:rsidP="004A6534">
      <w:r w:rsidRPr="00260428">
        <w:rPr>
          <w:b/>
          <w:bCs/>
        </w:rPr>
        <w:t xml:space="preserve">  O/P:</w:t>
      </w:r>
      <w:r>
        <w:t xml:space="preserve"> </w:t>
      </w:r>
      <w:r w:rsidRPr="004A6534">
        <w:t>20.0</w:t>
      </w:r>
    </w:p>
    <w:p w14:paraId="1BB7449D" w14:textId="543898DA" w:rsidR="004A6534" w:rsidRDefault="004A6534" w:rsidP="004A6534">
      <w:r w:rsidRPr="00260428">
        <w:rPr>
          <w:b/>
          <w:bCs/>
        </w:rPr>
        <w:t xml:space="preserve">  Meaning:</w:t>
      </w:r>
      <w:r>
        <w:t xml:space="preserve"> </w:t>
      </w:r>
      <w:r w:rsidRPr="004A6534">
        <w:t>Twenty percent of the records have sales above 1,000.</w:t>
      </w:r>
    </w:p>
    <w:p w14:paraId="01936397" w14:textId="1A5375CB" w:rsidR="00A42FDC" w:rsidRDefault="004A6534">
      <w:r>
        <w:t xml:space="preserve">  </w:t>
      </w:r>
      <w:r w:rsidR="00000000" w:rsidRPr="00260428">
        <w:rPr>
          <w:b/>
          <w:bCs/>
        </w:rPr>
        <w:t>Finding</w:t>
      </w:r>
      <w:r w:rsidR="00000000">
        <w:t xml:space="preserve">: </w:t>
      </w:r>
      <w:r w:rsidRPr="004A6534">
        <w:t>20% of records meet the selected condition.</w:t>
      </w:r>
    </w:p>
    <w:p w14:paraId="0E6045DD" w14:textId="77777777" w:rsidR="00A42FDC" w:rsidRPr="00CB2D8D" w:rsidRDefault="00000000">
      <w:pPr>
        <w:rPr>
          <w:b/>
          <w:bCs/>
        </w:rPr>
      </w:pPr>
      <w:r w:rsidRPr="00CB2D8D">
        <w:rPr>
          <w:b/>
          <w:bCs/>
        </w:rPr>
        <w:t>13. Are there missing values? Which columns have the most missing values?</w:t>
      </w:r>
    </w:p>
    <w:p w14:paraId="57377763" w14:textId="4E809446" w:rsidR="004A6534" w:rsidRDefault="004A6534">
      <w:r w:rsidRPr="00CB2D8D">
        <w:rPr>
          <w:b/>
          <w:bCs/>
        </w:rPr>
        <w:t xml:space="preserve">  Code:</w:t>
      </w:r>
      <w:r>
        <w:t xml:space="preserve"> </w:t>
      </w:r>
      <w:r w:rsidRPr="004A6534">
        <w:t>print(df.isna().sum())</w:t>
      </w:r>
    </w:p>
    <w:p w14:paraId="762138B3" w14:textId="2C97AB7B" w:rsidR="004A6534" w:rsidRDefault="004A6534" w:rsidP="004A6534">
      <w:r w:rsidRPr="00CB2D8D">
        <w:rPr>
          <w:b/>
          <w:bCs/>
        </w:rPr>
        <w:t xml:space="preserve">  O/P:</w:t>
      </w:r>
      <w:r>
        <w:t xml:space="preserve"> </w:t>
      </w:r>
      <w:r>
        <w:t xml:space="preserve">Date       </w:t>
      </w:r>
      <w:r w:rsidR="00260428">
        <w:t xml:space="preserve">    </w:t>
      </w:r>
      <w:r>
        <w:t xml:space="preserve"> 2</w:t>
      </w:r>
    </w:p>
    <w:p w14:paraId="73892A54" w14:textId="29CD6503" w:rsidR="004A6534" w:rsidRDefault="004A6534" w:rsidP="004A6534">
      <w:r>
        <w:t xml:space="preserve">          </w:t>
      </w:r>
      <w:r>
        <w:t xml:space="preserve">Product  </w:t>
      </w:r>
      <w:r w:rsidR="00260428">
        <w:t xml:space="preserve">  </w:t>
      </w:r>
      <w:r>
        <w:t xml:space="preserve">   0</w:t>
      </w:r>
    </w:p>
    <w:p w14:paraId="7029C9BB" w14:textId="3349DD03" w:rsidR="004A6534" w:rsidRDefault="004A6534" w:rsidP="004A6534">
      <w:r>
        <w:t xml:space="preserve">         </w:t>
      </w:r>
      <w:r>
        <w:t xml:space="preserve">Category   </w:t>
      </w:r>
      <w:r w:rsidR="00260428">
        <w:t xml:space="preserve"> </w:t>
      </w:r>
      <w:r>
        <w:t xml:space="preserve"> 1</w:t>
      </w:r>
    </w:p>
    <w:p w14:paraId="0E2CF676" w14:textId="56BB08D8" w:rsidR="004A6534" w:rsidRDefault="004A6534" w:rsidP="004A6534">
      <w:r>
        <w:t xml:space="preserve">         </w:t>
      </w:r>
      <w:r>
        <w:t xml:space="preserve">Sales       </w:t>
      </w:r>
      <w:r w:rsidR="00260428">
        <w:t xml:space="preserve">   </w:t>
      </w:r>
      <w:r>
        <w:t>0</w:t>
      </w:r>
    </w:p>
    <w:p w14:paraId="6DF7B327" w14:textId="7918AB4D" w:rsidR="004A6534" w:rsidRDefault="004A6534" w:rsidP="004A6534">
      <w:r>
        <w:t xml:space="preserve">         </w:t>
      </w:r>
      <w:r>
        <w:t xml:space="preserve">Region     </w:t>
      </w:r>
      <w:r w:rsidR="00260428">
        <w:t xml:space="preserve"> </w:t>
      </w:r>
      <w:r>
        <w:t xml:space="preserve"> 3</w:t>
      </w:r>
    </w:p>
    <w:p w14:paraId="6865D8B3" w14:textId="54B427EE" w:rsidR="004A6534" w:rsidRDefault="004A6534" w:rsidP="004A6534">
      <w:r>
        <w:t xml:space="preserve">         </w:t>
      </w:r>
      <w:r>
        <w:t xml:space="preserve">Profit   </w:t>
      </w:r>
      <w:r w:rsidR="00260428">
        <w:t xml:space="preserve">   </w:t>
      </w:r>
      <w:r>
        <w:t xml:space="preserve">   0</w:t>
      </w:r>
    </w:p>
    <w:p w14:paraId="49407DA5" w14:textId="3064B5FD" w:rsidR="00260428" w:rsidRDefault="00260428" w:rsidP="004A6534">
      <w:r w:rsidRPr="00CB2D8D">
        <w:rPr>
          <w:b/>
          <w:bCs/>
        </w:rPr>
        <w:t xml:space="preserve">  Meaning:</w:t>
      </w:r>
      <w:r>
        <w:t xml:space="preserve"> </w:t>
      </w:r>
      <w:r w:rsidRPr="00260428">
        <w:t>The Date column has 2 missing values, Category has 1, and Region has 3.</w:t>
      </w:r>
    </w:p>
    <w:p w14:paraId="1E64F6FF" w14:textId="540356C7" w:rsidR="00A42FDC" w:rsidRDefault="00260428">
      <w:r w:rsidRPr="00CB2D8D">
        <w:rPr>
          <w:b/>
          <w:bCs/>
        </w:rPr>
        <w:t xml:space="preserve">  </w:t>
      </w:r>
      <w:r w:rsidR="00000000" w:rsidRPr="00CB2D8D">
        <w:rPr>
          <w:b/>
          <w:bCs/>
        </w:rPr>
        <w:t>Finding</w:t>
      </w:r>
      <w:r w:rsidR="00000000">
        <w:t xml:space="preserve">: </w:t>
      </w:r>
      <w:r w:rsidRPr="00260428">
        <w:t>The Region column has the most missing values, with 3.</w:t>
      </w:r>
    </w:p>
    <w:p w14:paraId="22644D19" w14:textId="77777777" w:rsidR="00A42FDC" w:rsidRPr="00CB2D8D" w:rsidRDefault="00000000">
      <w:pPr>
        <w:rPr>
          <w:b/>
          <w:bCs/>
        </w:rPr>
      </w:pPr>
      <w:r w:rsidRPr="00CB2D8D">
        <w:rPr>
          <w:b/>
          <w:bCs/>
        </w:rPr>
        <w:t>14. Are there duplicate rows? How many?</w:t>
      </w:r>
    </w:p>
    <w:p w14:paraId="299EDC6D" w14:textId="3D278F4A" w:rsidR="00260428" w:rsidRDefault="00260428">
      <w:r w:rsidRPr="00CB2D8D">
        <w:rPr>
          <w:b/>
          <w:bCs/>
        </w:rPr>
        <w:t xml:space="preserve">  Code:</w:t>
      </w:r>
      <w:r>
        <w:t xml:space="preserve"> </w:t>
      </w:r>
      <w:r w:rsidRPr="00260428">
        <w:t>print(df.duplicated().sum())</w:t>
      </w:r>
    </w:p>
    <w:p w14:paraId="6BDD6DB4" w14:textId="126E9833" w:rsidR="00260428" w:rsidRDefault="00260428">
      <w:r w:rsidRPr="00CB2D8D">
        <w:rPr>
          <w:b/>
          <w:bCs/>
        </w:rPr>
        <w:t xml:space="preserve">  O/P:</w:t>
      </w:r>
      <w:r>
        <w:t xml:space="preserve"> 4</w:t>
      </w:r>
    </w:p>
    <w:p w14:paraId="0006AB96" w14:textId="1A01D05D" w:rsidR="00260428" w:rsidRDefault="00260428">
      <w:r w:rsidRPr="00CB2D8D">
        <w:rPr>
          <w:b/>
          <w:bCs/>
        </w:rPr>
        <w:lastRenderedPageBreak/>
        <w:t xml:space="preserve">  Meaning</w:t>
      </w:r>
      <w:r>
        <w:t xml:space="preserve">: </w:t>
      </w:r>
      <w:r w:rsidRPr="00260428">
        <w:t>Four rows are duplicates of earlier rows.</w:t>
      </w:r>
    </w:p>
    <w:p w14:paraId="7CEE799A" w14:textId="54763382" w:rsidR="00A42FDC" w:rsidRDefault="00260428">
      <w:r>
        <w:t xml:space="preserve">  </w:t>
      </w:r>
      <w:r w:rsidR="00000000" w:rsidRPr="00CB2D8D">
        <w:rPr>
          <w:b/>
          <w:bCs/>
        </w:rPr>
        <w:t>Finding:</w:t>
      </w:r>
      <w:r w:rsidR="00000000">
        <w:t xml:space="preserve"> </w:t>
      </w:r>
      <w:r w:rsidRPr="00260428">
        <w:t>The dataset contains 4 duplicate rows. They should be checked before deciding whether to remove them.</w:t>
      </w:r>
    </w:p>
    <w:p w14:paraId="63BC165F" w14:textId="77777777" w:rsidR="00A42FDC" w:rsidRPr="00CB2D8D" w:rsidRDefault="00000000">
      <w:pPr>
        <w:rPr>
          <w:b/>
          <w:bCs/>
        </w:rPr>
      </w:pPr>
      <w:r w:rsidRPr="00CB2D8D">
        <w:rPr>
          <w:b/>
          <w:bCs/>
        </w:rPr>
        <w:t>15. Write three useful observations or business recommendations based on your findings.</w:t>
      </w:r>
    </w:p>
    <w:p w14:paraId="2EF4B73C" w14:textId="77777777" w:rsidR="00260428" w:rsidRDefault="00260428" w:rsidP="00260428">
      <w:r w:rsidRPr="00CB2D8D">
        <w:rPr>
          <w:b/>
          <w:bCs/>
        </w:rPr>
        <w:t xml:space="preserve">  Code</w:t>
      </w:r>
      <w:r>
        <w:t xml:space="preserve">: </w:t>
      </w:r>
      <w:r>
        <w:t>print("1. Focus on products with high sales.")</w:t>
      </w:r>
    </w:p>
    <w:p w14:paraId="7D265541" w14:textId="1D88E6F0" w:rsidR="00260428" w:rsidRDefault="00260428" w:rsidP="00260428">
      <w:r>
        <w:t xml:space="preserve">            </w:t>
      </w:r>
      <w:r>
        <w:t>print("2. Improve sales in regions with fewer records.")</w:t>
      </w:r>
    </w:p>
    <w:p w14:paraId="199B7AE5" w14:textId="38DD1B14" w:rsidR="00260428" w:rsidRDefault="00260428" w:rsidP="00260428">
      <w:r>
        <w:t xml:space="preserve">           </w:t>
      </w:r>
      <w:r>
        <w:t>print("3. Check missing values and duplicate rows.")</w:t>
      </w:r>
    </w:p>
    <w:p w14:paraId="6F2BEDEB" w14:textId="77777777" w:rsidR="00260428" w:rsidRDefault="00260428" w:rsidP="00260428">
      <w:r w:rsidRPr="00CB2D8D">
        <w:rPr>
          <w:b/>
          <w:bCs/>
        </w:rPr>
        <w:t xml:space="preserve">  O/P:</w:t>
      </w:r>
      <w:r>
        <w:t xml:space="preserve"> </w:t>
      </w:r>
      <w:r>
        <w:t>1. Focus on products with high sales.</w:t>
      </w:r>
    </w:p>
    <w:p w14:paraId="03533F32" w14:textId="16CA1D22" w:rsidR="00260428" w:rsidRDefault="00260428" w:rsidP="00260428">
      <w:r>
        <w:t xml:space="preserve">           </w:t>
      </w:r>
      <w:r>
        <w:t>2. Improve sales in regions with fewer records.</w:t>
      </w:r>
    </w:p>
    <w:p w14:paraId="52D996BD" w14:textId="24392FBC" w:rsidR="00260428" w:rsidRDefault="00260428" w:rsidP="00260428">
      <w:r>
        <w:t xml:space="preserve">           </w:t>
      </w:r>
      <w:r>
        <w:t>3. Check missing values and duplicate rows.</w:t>
      </w:r>
    </w:p>
    <w:p w14:paraId="43A52861" w14:textId="196A34D0" w:rsidR="00260428" w:rsidRDefault="00260428" w:rsidP="00260428">
      <w:r>
        <w:t xml:space="preserve">  </w:t>
      </w:r>
      <w:r w:rsidRPr="00CB2D8D">
        <w:rPr>
          <w:b/>
          <w:bCs/>
        </w:rPr>
        <w:t>Meaning:</w:t>
      </w:r>
      <w:r w:rsidR="00CB2D8D">
        <w:rPr>
          <w:b/>
          <w:bCs/>
        </w:rPr>
        <w:t xml:space="preserve"> </w:t>
      </w:r>
      <w:r>
        <w:t xml:space="preserve"> </w:t>
      </w:r>
      <w:r w:rsidR="00CB2D8D">
        <w:t>t</w:t>
      </w:r>
      <w:r w:rsidRPr="00260428">
        <w:t>hese recommendations can help the business understand sales performance and improve data quality.</w:t>
      </w:r>
    </w:p>
    <w:p w14:paraId="2D13070E" w14:textId="77777777" w:rsidR="00260428" w:rsidRPr="00260428" w:rsidRDefault="00260428" w:rsidP="00260428">
      <w:pPr>
        <w:rPr>
          <w:lang w:val="en-IN"/>
        </w:rPr>
      </w:pPr>
      <w:r>
        <w:t xml:space="preserve">  </w:t>
      </w:r>
      <w:r w:rsidR="00000000" w:rsidRPr="00CB2D8D">
        <w:rPr>
          <w:b/>
          <w:bCs/>
        </w:rPr>
        <w:t>Findin</w:t>
      </w:r>
      <w:r w:rsidRPr="00CB2D8D">
        <w:rPr>
          <w:b/>
          <w:bCs/>
        </w:rPr>
        <w:t>g:</w:t>
      </w:r>
      <w:r>
        <w:t xml:space="preserve"> </w:t>
      </w:r>
      <w:r w:rsidRPr="00260428">
        <w:rPr>
          <w:lang w:val="en-IN"/>
        </w:rPr>
        <w:t>Promote products that generate high sales.</w:t>
      </w:r>
    </w:p>
    <w:p w14:paraId="4E027289" w14:textId="461E915D" w:rsidR="00260428" w:rsidRPr="00260428" w:rsidRDefault="00260428" w:rsidP="00260428">
      <w:pPr>
        <w:ind w:left="720"/>
        <w:rPr>
          <w:lang w:val="en-IN"/>
        </w:rPr>
      </w:pPr>
      <w:r>
        <w:rPr>
          <w:lang w:val="en-IN"/>
        </w:rPr>
        <w:t xml:space="preserve">  </w:t>
      </w:r>
      <w:r w:rsidRPr="00260428">
        <w:rPr>
          <w:lang w:val="en-IN"/>
        </w:rPr>
        <w:t>Study regions with fewer sales records to identify opportunities.</w:t>
      </w:r>
    </w:p>
    <w:p w14:paraId="41B321B0" w14:textId="3B3E6FBF" w:rsidR="00A42FDC" w:rsidRPr="00260428" w:rsidRDefault="00260428" w:rsidP="00260428">
      <w:pPr>
        <w:ind w:left="720"/>
        <w:rPr>
          <w:lang w:val="en-IN"/>
        </w:rPr>
      </w:pPr>
      <w:r>
        <w:rPr>
          <w:lang w:val="en-IN"/>
        </w:rPr>
        <w:t xml:space="preserve"> </w:t>
      </w:r>
      <w:r w:rsidRPr="00260428">
        <w:rPr>
          <w:lang w:val="en-IN"/>
        </w:rPr>
        <w:t>Check missing values and duplicates before analyzing the data.</w:t>
      </w:r>
    </w:p>
    <w:p w14:paraId="10203B5A" w14:textId="77777777" w:rsidR="00A42FDC" w:rsidRDefault="00000000">
      <w:pPr>
        <w:pStyle w:val="Heading1"/>
      </w:pPr>
      <w:r>
        <w:t>8. Part E – Data Quality Check</w:t>
      </w:r>
    </w:p>
    <w:p w14:paraId="3F919A14" w14:textId="77777777" w:rsidR="00A42FDC" w:rsidRPr="00A30740" w:rsidRDefault="00000000">
      <w:pPr>
        <w:pStyle w:val="ListBullet"/>
        <w:rPr>
          <w:b/>
          <w:bCs/>
        </w:rPr>
      </w:pPr>
      <w:r w:rsidRPr="00A30740">
        <w:rPr>
          <w:b/>
          <w:bCs/>
        </w:rPr>
        <w:t>Check missing values using isna().sum().</w:t>
      </w:r>
    </w:p>
    <w:p w14:paraId="57D36625" w14:textId="16D6B23B" w:rsidR="00A2764C" w:rsidRDefault="00A2764C" w:rsidP="00A2764C">
      <w:pPr>
        <w:pStyle w:val="ListBullet"/>
        <w:numPr>
          <w:ilvl w:val="0"/>
          <w:numId w:val="0"/>
        </w:numPr>
      </w:pPr>
      <w:r w:rsidRPr="00A30740">
        <w:rPr>
          <w:b/>
          <w:bCs/>
        </w:rPr>
        <w:t>Ans:</w:t>
      </w:r>
      <w:r>
        <w:t xml:space="preserve"> </w:t>
      </w:r>
      <w:r w:rsidRPr="00A2764C">
        <w:t>print(df.isna().sum())</w:t>
      </w:r>
    </w:p>
    <w:p w14:paraId="4FD0B573" w14:textId="77777777" w:rsidR="00A42FDC" w:rsidRPr="00A30740" w:rsidRDefault="00000000">
      <w:pPr>
        <w:pStyle w:val="ListBullet"/>
        <w:rPr>
          <w:b/>
          <w:bCs/>
        </w:rPr>
      </w:pPr>
      <w:r w:rsidRPr="00A30740">
        <w:rPr>
          <w:b/>
          <w:bCs/>
        </w:rPr>
        <w:t>Check duplicate rows using duplicated().sum().</w:t>
      </w:r>
    </w:p>
    <w:p w14:paraId="6690F13D" w14:textId="7405F7A3" w:rsidR="00A2764C" w:rsidRDefault="00A2764C" w:rsidP="00A2764C">
      <w:pPr>
        <w:pStyle w:val="ListBullet"/>
        <w:numPr>
          <w:ilvl w:val="0"/>
          <w:numId w:val="0"/>
        </w:numPr>
      </w:pPr>
      <w:r w:rsidRPr="00A30740">
        <w:rPr>
          <w:b/>
          <w:bCs/>
        </w:rPr>
        <w:t>Ans:</w:t>
      </w:r>
      <w:r>
        <w:t xml:space="preserve"> </w:t>
      </w:r>
      <w:r w:rsidRPr="00A2764C">
        <w:t>print(df.duplicated().sum())</w:t>
      </w:r>
    </w:p>
    <w:p w14:paraId="14CDE1DC" w14:textId="77777777" w:rsidR="00A42FDC" w:rsidRPr="00A30740" w:rsidRDefault="00000000">
      <w:pPr>
        <w:pStyle w:val="ListBullet"/>
        <w:rPr>
          <w:b/>
          <w:bCs/>
        </w:rPr>
      </w:pPr>
      <w:r w:rsidRPr="00A30740">
        <w:rPr>
          <w:b/>
          <w:bCs/>
        </w:rPr>
        <w:t>Inspect data types and identify columns that should be numeric or dates.</w:t>
      </w:r>
    </w:p>
    <w:p w14:paraId="4CFC1911" w14:textId="3C752C7F" w:rsidR="00A2764C" w:rsidRDefault="00A2764C" w:rsidP="00A2764C">
      <w:pPr>
        <w:pStyle w:val="ListBullet"/>
        <w:numPr>
          <w:ilvl w:val="0"/>
          <w:numId w:val="0"/>
        </w:numPr>
      </w:pPr>
      <w:r w:rsidRPr="00A30740">
        <w:rPr>
          <w:b/>
          <w:bCs/>
        </w:rPr>
        <w:t>Ans:</w:t>
      </w:r>
      <w:r>
        <w:t xml:space="preserve"> </w:t>
      </w:r>
      <w:r w:rsidRPr="00A2764C">
        <w:t>print(df.dtypes)</w:t>
      </w:r>
    </w:p>
    <w:p w14:paraId="395E69AC" w14:textId="77777777" w:rsidR="00A42FDC" w:rsidRPr="00A30740" w:rsidRDefault="00000000">
      <w:pPr>
        <w:pStyle w:val="ListBullet"/>
        <w:rPr>
          <w:b/>
          <w:bCs/>
        </w:rPr>
      </w:pPr>
      <w:r w:rsidRPr="00A30740">
        <w:rPr>
          <w:b/>
          <w:bCs/>
        </w:rPr>
        <w:t>If dates exist, convert them using pd.to_datetime() where appropriate.</w:t>
      </w:r>
    </w:p>
    <w:p w14:paraId="19C8076A" w14:textId="1A6C4F58" w:rsidR="00A2764C" w:rsidRDefault="00A2764C" w:rsidP="00A2764C">
      <w:pPr>
        <w:pStyle w:val="ListBullet"/>
        <w:numPr>
          <w:ilvl w:val="0"/>
          <w:numId w:val="0"/>
        </w:numPr>
      </w:pPr>
      <w:r w:rsidRPr="00A30740">
        <w:rPr>
          <w:b/>
          <w:bCs/>
        </w:rPr>
        <w:t>Ans:</w:t>
      </w:r>
      <w:r>
        <w:t xml:space="preserve"> </w:t>
      </w:r>
      <w:r>
        <w:t>df["Date"] = pd.to_datetime(df["Date"], errors="coerce")</w:t>
      </w:r>
    </w:p>
    <w:p w14:paraId="00AB1A59" w14:textId="5A935E75" w:rsidR="00A2764C" w:rsidRDefault="00A2764C" w:rsidP="00A2764C">
      <w:pPr>
        <w:pStyle w:val="ListBullet"/>
        <w:numPr>
          <w:ilvl w:val="0"/>
          <w:numId w:val="0"/>
        </w:numPr>
      </w:pPr>
      <w:r>
        <w:t xml:space="preserve">        </w:t>
      </w:r>
      <w:r>
        <w:t>print(df["Date"].dtype)</w:t>
      </w:r>
    </w:p>
    <w:p w14:paraId="7608C086" w14:textId="77777777" w:rsidR="00A42FDC" w:rsidRPr="00A30740" w:rsidRDefault="00000000">
      <w:pPr>
        <w:pStyle w:val="ListBullet"/>
        <w:rPr>
          <w:b/>
          <w:bCs/>
        </w:rPr>
      </w:pPr>
      <w:r w:rsidRPr="00A30740">
        <w:rPr>
          <w:b/>
          <w:bCs/>
        </w:rPr>
        <w:t>Do not remove missing values or duplicates automatically; first explain what you found.</w:t>
      </w:r>
    </w:p>
    <w:p w14:paraId="61DE6310" w14:textId="0CC0442F" w:rsidR="00A30740" w:rsidRDefault="00A30740" w:rsidP="00A30740">
      <w:pPr>
        <w:pStyle w:val="ListBullet"/>
        <w:numPr>
          <w:ilvl w:val="0"/>
          <w:numId w:val="0"/>
        </w:numPr>
      </w:pPr>
      <w:r w:rsidRPr="00A30740">
        <w:rPr>
          <w:b/>
          <w:bCs/>
        </w:rPr>
        <w:t>Ans:</w:t>
      </w:r>
      <w:r>
        <w:t xml:space="preserve"> </w:t>
      </w:r>
      <w:r w:rsidRPr="00A30740">
        <w:t>First, check missing values and duplicate rows. Understand why they are present before removing them. Removing data without checking may cause us to lose important information.</w:t>
      </w:r>
      <w:r>
        <w:t xml:space="preserve"> </w:t>
      </w:r>
    </w:p>
    <w:p w14:paraId="1FA6EE86" w14:textId="02631D4E" w:rsidR="00A30740" w:rsidRDefault="00A30740" w:rsidP="00A30740">
      <w:pPr>
        <w:pStyle w:val="ListBullet"/>
        <w:numPr>
          <w:ilvl w:val="0"/>
          <w:numId w:val="0"/>
        </w:numPr>
        <w:ind w:left="360"/>
      </w:pPr>
      <w:r>
        <w:t xml:space="preserve"> </w:t>
      </w:r>
      <w:r w:rsidRPr="00A30740">
        <w:rPr>
          <w:b/>
          <w:bCs/>
        </w:rPr>
        <w:t>Code:</w:t>
      </w:r>
      <w:r>
        <w:t xml:space="preserve"> </w:t>
      </w:r>
      <w:r>
        <w:t>print(df.isna().sum())</w:t>
      </w:r>
    </w:p>
    <w:p w14:paraId="111E57BA" w14:textId="17AAD536" w:rsidR="00A30740" w:rsidRDefault="00A30740" w:rsidP="00A30740">
      <w:pPr>
        <w:pStyle w:val="ListBullet"/>
        <w:numPr>
          <w:ilvl w:val="0"/>
          <w:numId w:val="0"/>
        </w:numPr>
      </w:pPr>
      <w:r>
        <w:t xml:space="preserve">                  </w:t>
      </w:r>
      <w:r>
        <w:t>print(df.duplicated().sum())</w:t>
      </w:r>
    </w:p>
    <w:p w14:paraId="48CEDB1A" w14:textId="77777777" w:rsidR="00A42FDC" w:rsidRDefault="00000000">
      <w:pPr>
        <w:pStyle w:val="Heading1"/>
      </w:pPr>
      <w:r>
        <w:t>9. Part F – Common Errors to Investigate</w:t>
      </w:r>
    </w:p>
    <w:p w14:paraId="42B84930" w14:textId="77777777" w:rsidR="00A42FDC" w:rsidRDefault="00000000">
      <w:r>
        <w:t>Investigate each issue, write the cause, and show how you corrected it.</w:t>
      </w:r>
    </w:p>
    <w:p w14:paraId="32DCA0FD" w14:textId="77777777" w:rsidR="00A42FDC" w:rsidRPr="00714C45" w:rsidRDefault="00000000">
      <w:pPr>
        <w:pStyle w:val="ListBullet"/>
        <w:rPr>
          <w:b/>
          <w:bCs/>
        </w:rPr>
      </w:pPr>
      <w:r w:rsidRPr="00714C45">
        <w:rPr>
          <w:b/>
          <w:bCs/>
        </w:rPr>
        <w:t>FileNotFoundError – incorrect CSV path or filename.</w:t>
      </w:r>
    </w:p>
    <w:p w14:paraId="68F9F1EC" w14:textId="6443B6A3" w:rsidR="00714C45" w:rsidRDefault="00714C45" w:rsidP="00714C45">
      <w:pPr>
        <w:pStyle w:val="ListBullet"/>
        <w:numPr>
          <w:ilvl w:val="0"/>
          <w:numId w:val="0"/>
        </w:numPr>
      </w:pPr>
      <w:r w:rsidRPr="00714C45">
        <w:rPr>
          <w:b/>
          <w:bCs/>
        </w:rPr>
        <w:t xml:space="preserve">  Cause:</w:t>
      </w:r>
      <w:r>
        <w:t xml:space="preserve"> </w:t>
      </w:r>
      <w:r w:rsidRPr="00714C45">
        <w:t>The CSV file name or location is incorrect.</w:t>
      </w:r>
    </w:p>
    <w:p w14:paraId="628FEEDC" w14:textId="19DE5FB0" w:rsidR="00714C45" w:rsidRDefault="00714C45" w:rsidP="00714C45">
      <w:pPr>
        <w:pStyle w:val="ListBullet"/>
        <w:numPr>
          <w:ilvl w:val="0"/>
          <w:numId w:val="0"/>
        </w:numPr>
      </w:pPr>
      <w:r>
        <w:t xml:space="preserve"> </w:t>
      </w:r>
      <w:r w:rsidRPr="00714C45">
        <w:rPr>
          <w:b/>
          <w:bCs/>
        </w:rPr>
        <w:t xml:space="preserve"> Code: </w:t>
      </w:r>
      <w:r w:rsidRPr="00714C45">
        <w:t>df = pd.read_csv("students.csv")</w:t>
      </w:r>
    </w:p>
    <w:p w14:paraId="5518C8A0" w14:textId="77777777" w:rsidR="00A42FDC" w:rsidRPr="00714C45" w:rsidRDefault="00000000">
      <w:pPr>
        <w:pStyle w:val="ListBullet"/>
        <w:rPr>
          <w:b/>
          <w:bCs/>
        </w:rPr>
      </w:pPr>
      <w:r w:rsidRPr="00714C45">
        <w:rPr>
          <w:b/>
          <w:bCs/>
        </w:rPr>
        <w:t>KeyError – column name does not match df.columns exactly.</w:t>
      </w:r>
    </w:p>
    <w:p w14:paraId="22F025C4" w14:textId="3B2F3CD3" w:rsidR="00714C45" w:rsidRDefault="00714C45" w:rsidP="00714C45">
      <w:pPr>
        <w:pStyle w:val="ListBullet"/>
        <w:numPr>
          <w:ilvl w:val="0"/>
          <w:numId w:val="0"/>
        </w:numPr>
      </w:pPr>
      <w:r w:rsidRPr="00714C45">
        <w:rPr>
          <w:b/>
          <w:bCs/>
        </w:rPr>
        <w:t xml:space="preserve">  Cause:</w:t>
      </w:r>
      <w:r>
        <w:t xml:space="preserve"> </w:t>
      </w:r>
      <w:r w:rsidRPr="00714C45">
        <w:t>The column name does not match the dataset.</w:t>
      </w:r>
    </w:p>
    <w:p w14:paraId="5E5A429D" w14:textId="17A9BDE7" w:rsidR="00714C45" w:rsidRDefault="00714C45" w:rsidP="00714C45">
      <w:pPr>
        <w:pStyle w:val="ListBullet"/>
        <w:numPr>
          <w:ilvl w:val="0"/>
          <w:numId w:val="0"/>
        </w:numPr>
        <w:ind w:left="360" w:hanging="360"/>
      </w:pPr>
      <w:r>
        <w:t xml:space="preserve">  </w:t>
      </w:r>
      <w:r w:rsidRPr="00714C45">
        <w:rPr>
          <w:b/>
          <w:bCs/>
        </w:rPr>
        <w:t>Code:</w:t>
      </w:r>
      <w:r>
        <w:t xml:space="preserve"> </w:t>
      </w:r>
      <w:r>
        <w:t>print(df.columns)</w:t>
      </w:r>
    </w:p>
    <w:p w14:paraId="4232977A" w14:textId="25AAD4E9" w:rsidR="00714C45" w:rsidRDefault="00714C45" w:rsidP="00714C45">
      <w:pPr>
        <w:pStyle w:val="ListBullet"/>
        <w:numPr>
          <w:ilvl w:val="0"/>
          <w:numId w:val="0"/>
        </w:numPr>
      </w:pPr>
      <w:r>
        <w:lastRenderedPageBreak/>
        <w:t xml:space="preserve">            </w:t>
      </w:r>
      <w:r>
        <w:t>print(df["name"])</w:t>
      </w:r>
    </w:p>
    <w:p w14:paraId="32D57D3D" w14:textId="77777777" w:rsidR="00A42FDC" w:rsidRPr="00714C45" w:rsidRDefault="00000000">
      <w:pPr>
        <w:pStyle w:val="ListBullet"/>
        <w:rPr>
          <w:b/>
          <w:bCs/>
        </w:rPr>
      </w:pPr>
      <w:r w:rsidRPr="00714C45">
        <w:rPr>
          <w:b/>
          <w:bCs/>
        </w:rPr>
        <w:t>TypeError – a numeric operation is attempted on text data.</w:t>
      </w:r>
    </w:p>
    <w:p w14:paraId="6B1189F3" w14:textId="43DF8EE8" w:rsidR="00714C45" w:rsidRDefault="00714C45" w:rsidP="00714C45">
      <w:pPr>
        <w:pStyle w:val="ListBullet"/>
        <w:numPr>
          <w:ilvl w:val="0"/>
          <w:numId w:val="0"/>
        </w:numPr>
      </w:pPr>
      <w:r w:rsidRPr="00714C45">
        <w:rPr>
          <w:b/>
          <w:bCs/>
        </w:rPr>
        <w:t xml:space="preserve">  Cause:</w:t>
      </w:r>
      <w:r>
        <w:t xml:space="preserve"> </w:t>
      </w:r>
      <w:r w:rsidRPr="00714C45">
        <w:t>A mathematical operation is attempted on text data.</w:t>
      </w:r>
    </w:p>
    <w:p w14:paraId="70C32A5C" w14:textId="77777777" w:rsidR="00714C45" w:rsidRDefault="00714C45" w:rsidP="00714C45">
      <w:pPr>
        <w:pStyle w:val="ListBullet"/>
        <w:numPr>
          <w:ilvl w:val="0"/>
          <w:numId w:val="0"/>
        </w:numPr>
        <w:ind w:left="360" w:hanging="360"/>
      </w:pPr>
      <w:r w:rsidRPr="00714C45">
        <w:rPr>
          <w:b/>
          <w:bCs/>
        </w:rPr>
        <w:t xml:space="preserve">  Code:</w:t>
      </w:r>
      <w:r>
        <w:t xml:space="preserve"> </w:t>
      </w:r>
      <w:r>
        <w:t>df["Sales"] = pd.to_numeric(df["Sales"], errors="coerce")</w:t>
      </w:r>
    </w:p>
    <w:p w14:paraId="5D02392A" w14:textId="49C6F233" w:rsidR="00714C45" w:rsidRDefault="00714C45" w:rsidP="00714C45">
      <w:pPr>
        <w:pStyle w:val="ListBullet"/>
        <w:numPr>
          <w:ilvl w:val="0"/>
          <w:numId w:val="0"/>
        </w:numPr>
      </w:pPr>
      <w:r>
        <w:t xml:space="preserve">             </w:t>
      </w:r>
      <w:r>
        <w:t>print(df["Sales"].sum())</w:t>
      </w:r>
    </w:p>
    <w:p w14:paraId="43326234" w14:textId="77777777" w:rsidR="00A42FDC" w:rsidRPr="00714C45" w:rsidRDefault="00000000">
      <w:pPr>
        <w:pStyle w:val="ListBullet"/>
        <w:rPr>
          <w:b/>
          <w:bCs/>
        </w:rPr>
      </w:pPr>
      <w:r w:rsidRPr="00714C45">
        <w:rPr>
          <w:b/>
          <w:bCs/>
        </w:rPr>
        <w:t>Incorrect filtering – combined conditions are missing parentheses.</w:t>
      </w:r>
    </w:p>
    <w:p w14:paraId="55F9A885" w14:textId="5E1F6F10" w:rsidR="00714C45" w:rsidRDefault="00714C45" w:rsidP="00714C45">
      <w:pPr>
        <w:pStyle w:val="ListBullet"/>
        <w:numPr>
          <w:ilvl w:val="0"/>
          <w:numId w:val="0"/>
        </w:numPr>
      </w:pPr>
      <w:r w:rsidRPr="00714C45">
        <w:rPr>
          <w:b/>
          <w:bCs/>
        </w:rPr>
        <w:t xml:space="preserve">  Cause</w:t>
      </w:r>
      <w:r>
        <w:t xml:space="preserve">: </w:t>
      </w:r>
      <w:r w:rsidRPr="00714C45">
        <w:t>Parentheses are missing when combining conditions.</w:t>
      </w:r>
    </w:p>
    <w:p w14:paraId="76CDF4AB" w14:textId="4FCF5095" w:rsidR="00714C45" w:rsidRDefault="00714C45" w:rsidP="00714C45">
      <w:pPr>
        <w:pStyle w:val="ListBullet"/>
        <w:numPr>
          <w:ilvl w:val="0"/>
          <w:numId w:val="0"/>
        </w:numPr>
      </w:pPr>
      <w:r>
        <w:t xml:space="preserve">  </w:t>
      </w:r>
      <w:r w:rsidRPr="00714C45">
        <w:rPr>
          <w:b/>
          <w:bCs/>
        </w:rPr>
        <w:t>Code:</w:t>
      </w:r>
      <w:r>
        <w:t xml:space="preserve"> </w:t>
      </w:r>
      <w:r w:rsidRPr="00714C45">
        <w:t>df[(df["Sales"] &gt; 500) &amp; (df["Profit"] &gt; 0)]</w:t>
      </w:r>
    </w:p>
    <w:p w14:paraId="7EEE44F2" w14:textId="77777777" w:rsidR="00A42FDC" w:rsidRPr="00714C45" w:rsidRDefault="00000000">
      <w:pPr>
        <w:pStyle w:val="ListBullet"/>
        <w:rPr>
          <w:b/>
          <w:bCs/>
        </w:rPr>
      </w:pPr>
      <w:r w:rsidRPr="00714C45">
        <w:rPr>
          <w:b/>
          <w:bCs/>
        </w:rPr>
        <w:t>Unexpected results – missing values or incorrect data types affect calculations.</w:t>
      </w:r>
    </w:p>
    <w:p w14:paraId="16AB4E36" w14:textId="14F85E9E" w:rsidR="00714C45" w:rsidRDefault="00714C45" w:rsidP="00714C45">
      <w:pPr>
        <w:pStyle w:val="ListBullet"/>
        <w:numPr>
          <w:ilvl w:val="0"/>
          <w:numId w:val="0"/>
        </w:numPr>
      </w:pPr>
      <w:r w:rsidRPr="00714C45">
        <w:rPr>
          <w:b/>
          <w:bCs/>
        </w:rPr>
        <w:t xml:space="preserve">  Cause:</w:t>
      </w:r>
      <w:r>
        <w:t xml:space="preserve"> </w:t>
      </w:r>
      <w:r w:rsidRPr="00714C45">
        <w:t>Missing values or incorrect data types affect calculations.</w:t>
      </w:r>
    </w:p>
    <w:p w14:paraId="5DC34C0E" w14:textId="77777777" w:rsidR="00714C45" w:rsidRDefault="00714C45" w:rsidP="00714C45">
      <w:pPr>
        <w:pStyle w:val="ListBullet"/>
        <w:numPr>
          <w:ilvl w:val="0"/>
          <w:numId w:val="0"/>
        </w:numPr>
        <w:ind w:left="360" w:hanging="360"/>
      </w:pPr>
      <w:r w:rsidRPr="00714C45">
        <w:rPr>
          <w:b/>
          <w:bCs/>
        </w:rPr>
        <w:t xml:space="preserve">  Code:</w:t>
      </w:r>
      <w:r>
        <w:t xml:space="preserve"> </w:t>
      </w:r>
      <w:r>
        <w:t>df["Sales"] = pd.to_numeric(df["Sales"], errors="coerce")</w:t>
      </w:r>
    </w:p>
    <w:p w14:paraId="2849AB79" w14:textId="7CE8658C" w:rsidR="00714C45" w:rsidRDefault="00714C45" w:rsidP="00714C45">
      <w:pPr>
        <w:pStyle w:val="ListBullet"/>
        <w:numPr>
          <w:ilvl w:val="0"/>
          <w:numId w:val="0"/>
        </w:numPr>
        <w:ind w:left="360"/>
      </w:pPr>
      <w:r>
        <w:t xml:space="preserve">      </w:t>
      </w:r>
      <w:r>
        <w:t>print(df["Sales"].isna().sum())</w:t>
      </w:r>
    </w:p>
    <w:p w14:paraId="6E89D42A" w14:textId="2F7A8E4A" w:rsidR="00714C45" w:rsidRDefault="00714C45" w:rsidP="00714C45">
      <w:pPr>
        <w:pStyle w:val="ListBullet"/>
        <w:numPr>
          <w:ilvl w:val="0"/>
          <w:numId w:val="0"/>
        </w:numPr>
      </w:pPr>
      <w:r>
        <w:t xml:space="preserve">            </w:t>
      </w:r>
      <w:r>
        <w:t>print(df["Sales"].mean())</w:t>
      </w:r>
    </w:p>
    <w:p w14:paraId="15D7F2E0" w14:textId="77777777" w:rsidR="00A42FDC" w:rsidRDefault="00000000">
      <w:pPr>
        <w:pStyle w:val="Heading1"/>
      </w:pPr>
      <w:r>
        <w:t>10. Part G – Explain in Your Own Words</w:t>
      </w:r>
    </w:p>
    <w:p w14:paraId="188D31B3" w14:textId="77777777" w:rsidR="00A42FDC" w:rsidRPr="00714C45" w:rsidRDefault="00000000">
      <w:pPr>
        <w:rPr>
          <w:b/>
          <w:bCs/>
        </w:rPr>
      </w:pPr>
      <w:r w:rsidRPr="00714C45">
        <w:rPr>
          <w:b/>
          <w:bCs/>
        </w:rPr>
        <w:t>1. What is Pandas used for?</w:t>
      </w:r>
    </w:p>
    <w:p w14:paraId="7BB86DF3" w14:textId="6B964CA2" w:rsidR="00A42FDC" w:rsidRDefault="00000000">
      <w:r w:rsidRPr="00714C45">
        <w:rPr>
          <w:b/>
          <w:bCs/>
        </w:rPr>
        <w:t>Answer:</w:t>
      </w:r>
      <w:r>
        <w:t xml:space="preserve"> </w:t>
      </w:r>
      <w:r w:rsidR="00A2764C" w:rsidRPr="00A2764C">
        <w:t>Pandas is a Python library used to organize, read, and analyze data easily.</w:t>
      </w:r>
    </w:p>
    <w:p w14:paraId="6D5EFFE1" w14:textId="77777777" w:rsidR="00A42FDC" w:rsidRPr="00714C45" w:rsidRDefault="00000000">
      <w:pPr>
        <w:rPr>
          <w:b/>
          <w:bCs/>
        </w:rPr>
      </w:pPr>
      <w:r w:rsidRPr="00714C45">
        <w:rPr>
          <w:b/>
          <w:bCs/>
        </w:rPr>
        <w:t>2. What is a Series?</w:t>
      </w:r>
    </w:p>
    <w:p w14:paraId="708B5DA3" w14:textId="76F7D933" w:rsidR="00A42FDC" w:rsidRDefault="00000000">
      <w:r w:rsidRPr="00714C45">
        <w:rPr>
          <w:b/>
          <w:bCs/>
        </w:rPr>
        <w:t>Answer:</w:t>
      </w:r>
      <w:r>
        <w:t xml:space="preserve"> </w:t>
      </w:r>
      <w:r w:rsidR="00A2764C" w:rsidRPr="00A2764C">
        <w:t>A Series is a single column of data in Pandas.</w:t>
      </w:r>
    </w:p>
    <w:p w14:paraId="2D941CA5" w14:textId="77777777" w:rsidR="00A42FDC" w:rsidRPr="00714C45" w:rsidRDefault="00000000">
      <w:pPr>
        <w:rPr>
          <w:b/>
          <w:bCs/>
        </w:rPr>
      </w:pPr>
      <w:r w:rsidRPr="00714C45">
        <w:rPr>
          <w:b/>
          <w:bCs/>
        </w:rPr>
        <w:t>3. What is a DataFrame?</w:t>
      </w:r>
    </w:p>
    <w:p w14:paraId="261BA51C" w14:textId="23EED385" w:rsidR="00A42FDC" w:rsidRDefault="00000000">
      <w:r w:rsidRPr="00714C45">
        <w:rPr>
          <w:b/>
          <w:bCs/>
        </w:rPr>
        <w:t>Answer:</w:t>
      </w:r>
      <w:r>
        <w:t xml:space="preserve"> </w:t>
      </w:r>
      <w:r w:rsidR="00A2764C" w:rsidRPr="00A2764C">
        <w:t>A DataFrame is a table that contains rows and columns.</w:t>
      </w:r>
    </w:p>
    <w:p w14:paraId="0D99DB5F" w14:textId="77777777" w:rsidR="00A42FDC" w:rsidRPr="00714C45" w:rsidRDefault="00000000">
      <w:pPr>
        <w:rPr>
          <w:b/>
          <w:bCs/>
        </w:rPr>
      </w:pPr>
      <w:r w:rsidRPr="00714C45">
        <w:rPr>
          <w:b/>
          <w:bCs/>
        </w:rPr>
        <w:t>4. What do head(), info(), and describe() tell you?</w:t>
      </w:r>
    </w:p>
    <w:p w14:paraId="628187D4" w14:textId="14293C26" w:rsidR="00A42FDC" w:rsidRDefault="00000000">
      <w:r w:rsidRPr="00714C45">
        <w:rPr>
          <w:b/>
          <w:bCs/>
        </w:rPr>
        <w:t>Answer:</w:t>
      </w:r>
      <w:r>
        <w:t xml:space="preserve"> </w:t>
      </w:r>
      <w:r w:rsidR="00A2764C" w:rsidRPr="00A2764C">
        <w:t>head() shows the first five rows, info() gives column information, and describe() shows statistics like average, minimum, and maximum.</w:t>
      </w:r>
    </w:p>
    <w:p w14:paraId="1E44B253" w14:textId="77777777" w:rsidR="00A42FDC" w:rsidRPr="00714C45" w:rsidRDefault="00000000">
      <w:pPr>
        <w:rPr>
          <w:b/>
          <w:bCs/>
        </w:rPr>
      </w:pPr>
      <w:r w:rsidRPr="00714C45">
        <w:rPr>
          <w:b/>
          <w:bCs/>
        </w:rPr>
        <w:t>5. What does filtering mean?</w:t>
      </w:r>
    </w:p>
    <w:p w14:paraId="4C79D99E" w14:textId="1FAB9656" w:rsidR="00A42FDC" w:rsidRDefault="00000000">
      <w:r w:rsidRPr="00714C45">
        <w:rPr>
          <w:b/>
          <w:bCs/>
        </w:rPr>
        <w:t>Answer:</w:t>
      </w:r>
      <w:r>
        <w:t xml:space="preserve"> </w:t>
      </w:r>
      <w:r w:rsidR="00A2764C" w:rsidRPr="00A2764C">
        <w:t>Filtering means selecting only the data that matches a given condition.</w:t>
      </w:r>
    </w:p>
    <w:p w14:paraId="799E5677" w14:textId="77777777" w:rsidR="00A42FDC" w:rsidRPr="00714C45" w:rsidRDefault="00000000">
      <w:pPr>
        <w:rPr>
          <w:b/>
          <w:bCs/>
        </w:rPr>
      </w:pPr>
      <w:r w:rsidRPr="00714C45">
        <w:rPr>
          <w:b/>
          <w:bCs/>
        </w:rPr>
        <w:t>6. Why should you inspect data before analyzing it?</w:t>
      </w:r>
    </w:p>
    <w:p w14:paraId="4A680BCA" w14:textId="05AB7885" w:rsidR="00A42FDC" w:rsidRDefault="00000000">
      <w:r w:rsidRPr="00714C45">
        <w:rPr>
          <w:b/>
          <w:bCs/>
        </w:rPr>
        <w:t>Answer:</w:t>
      </w:r>
      <w:r w:rsidR="00A2764C">
        <w:t xml:space="preserve"> </w:t>
      </w:r>
      <w:r w:rsidR="00A2764C" w:rsidRPr="00A2764C">
        <w:t>To find missing values, duplicate rows, and errors.</w:t>
      </w:r>
    </w:p>
    <w:p w14:paraId="14992844" w14:textId="77777777" w:rsidR="00A42FDC" w:rsidRPr="00714C45" w:rsidRDefault="00000000">
      <w:pPr>
        <w:rPr>
          <w:b/>
          <w:bCs/>
        </w:rPr>
      </w:pPr>
      <w:r w:rsidRPr="00714C45">
        <w:rPr>
          <w:b/>
          <w:bCs/>
        </w:rPr>
        <w:t>7. What issue did you find in your dataset, and how would you investigate it?</w:t>
      </w:r>
    </w:p>
    <w:p w14:paraId="52AA710C" w14:textId="03311292" w:rsidR="00A42FDC" w:rsidRDefault="00000000">
      <w:r w:rsidRPr="00714C45">
        <w:rPr>
          <w:b/>
          <w:bCs/>
        </w:rPr>
        <w:t>Answer:</w:t>
      </w:r>
      <w:r>
        <w:t xml:space="preserve"> </w:t>
      </w:r>
      <w:r w:rsidR="00A2764C" w:rsidRPr="00A2764C">
        <w:t>I would check for missing values and duplicates and verify them before making changes.</w:t>
      </w:r>
    </w:p>
    <w:p w14:paraId="6FBFC9F9" w14:textId="77777777" w:rsidR="00A42FDC" w:rsidRPr="00714C45" w:rsidRDefault="00000000">
      <w:pPr>
        <w:rPr>
          <w:b/>
          <w:bCs/>
        </w:rPr>
      </w:pPr>
      <w:r w:rsidRPr="00714C45">
        <w:rPr>
          <w:b/>
          <w:bCs/>
        </w:rPr>
        <w:t>8. Which finding from your analysis was most useful?</w:t>
      </w:r>
    </w:p>
    <w:p w14:paraId="2BB455E3" w14:textId="09B67A68" w:rsidR="00A42FDC" w:rsidRDefault="00000000">
      <w:r w:rsidRPr="00714C45">
        <w:rPr>
          <w:b/>
          <w:bCs/>
        </w:rPr>
        <w:t>Answer:</w:t>
      </w:r>
      <w:r w:rsidR="00714C45">
        <w:t xml:space="preserve"> </w:t>
      </w:r>
      <w:r w:rsidR="00714C45" w:rsidRPr="00714C45">
        <w:t>Finding the average value was useful because it helped me understand the data better.</w:t>
      </w:r>
    </w:p>
    <w:p w14:paraId="404FA5D4" w14:textId="77777777" w:rsidR="00A42FDC" w:rsidRDefault="00000000">
      <w:pPr>
        <w:pStyle w:val="Heading1"/>
      </w:pPr>
      <w:r>
        <w:t>11. Student Submission Checklist</w:t>
      </w:r>
    </w:p>
    <w:p w14:paraId="4A9990FA" w14:textId="77777777" w:rsidR="00A42FDC" w:rsidRDefault="00000000">
      <w:pPr>
        <w:pStyle w:val="ListBullet"/>
      </w:pPr>
      <w:r>
        <w:t>I recorded the dataset name and source.</w:t>
      </w:r>
    </w:p>
    <w:p w14:paraId="005BB44B" w14:textId="77777777" w:rsidR="00A42FDC" w:rsidRDefault="00000000">
      <w:pPr>
        <w:pStyle w:val="ListBullet"/>
      </w:pPr>
      <w:r>
        <w:t>My CSV loads successfully.</w:t>
      </w:r>
    </w:p>
    <w:p w14:paraId="5920632F" w14:textId="77777777" w:rsidR="00A42FDC" w:rsidRDefault="00000000">
      <w:pPr>
        <w:pStyle w:val="ListBullet"/>
      </w:pPr>
      <w:r>
        <w:t>I used head(), info(), describe(), and shape.</w:t>
      </w:r>
    </w:p>
    <w:p w14:paraId="4A89D5EC" w14:textId="77777777" w:rsidR="00A42FDC" w:rsidRDefault="00000000">
      <w:pPr>
        <w:pStyle w:val="ListBullet"/>
      </w:pPr>
      <w:r>
        <w:t>I demonstrated Series and DataFrame.</w:t>
      </w:r>
    </w:p>
    <w:p w14:paraId="24E08A6A" w14:textId="77777777" w:rsidR="00A42FDC" w:rsidRDefault="00000000">
      <w:pPr>
        <w:pStyle w:val="ListBullet"/>
      </w:pPr>
      <w:r>
        <w:lastRenderedPageBreak/>
        <w:t>I filtered with one and multiple conditions.</w:t>
      </w:r>
    </w:p>
    <w:p w14:paraId="552AC984" w14:textId="77777777" w:rsidR="00A42FDC" w:rsidRDefault="00000000">
      <w:pPr>
        <w:pStyle w:val="ListBullet"/>
      </w:pPr>
      <w:r>
        <w:t>I answered all 15 business questions using evidence.</w:t>
      </w:r>
    </w:p>
    <w:p w14:paraId="6581B1F4" w14:textId="77777777" w:rsidR="00A42FDC" w:rsidRDefault="00000000">
      <w:pPr>
        <w:pStyle w:val="ListBullet"/>
      </w:pPr>
      <w:r>
        <w:t>I checked missing values and duplicates.</w:t>
      </w:r>
    </w:p>
    <w:p w14:paraId="3B94D826" w14:textId="77777777" w:rsidR="00A42FDC" w:rsidRDefault="00000000">
      <w:pPr>
        <w:pStyle w:val="ListBullet"/>
      </w:pPr>
      <w:r>
        <w:t>I investigated and corrected common errors.</w:t>
      </w:r>
    </w:p>
    <w:p w14:paraId="583502F8" w14:textId="77777777" w:rsidR="00A42FDC" w:rsidRDefault="00000000">
      <w:pPr>
        <w:pStyle w:val="ListBullet"/>
      </w:pPr>
      <w:r>
        <w:t>I explained findings in my own words.</w:t>
      </w:r>
    </w:p>
    <w:p w14:paraId="04BFC3C8" w14:textId="77777777" w:rsidR="00A42FDC" w:rsidRDefault="00000000">
      <w:pPr>
        <w:pStyle w:val="ListBullet"/>
      </w:pPr>
      <w:r>
        <w:t>My notebook runs from top to bottom.</w:t>
      </w:r>
    </w:p>
    <w:p w14:paraId="4BC68169" w14:textId="77777777" w:rsidR="00A42FDC" w:rsidRDefault="00000000">
      <w:pPr>
        <w:pStyle w:val="Heading1"/>
      </w:pPr>
      <w:r>
        <w:t>12. Daily Deliverable – EDA Notebook v1</w:t>
      </w:r>
    </w:p>
    <w:p w14:paraId="195F6400" w14:textId="77777777" w:rsidR="00A42FDC" w:rsidRDefault="00000000">
      <w:r>
        <w:t>File name: Week3_Day1_EDA_YourName.ipynb</w:t>
      </w:r>
    </w:p>
    <w:p w14:paraId="7B8C1915" w14:textId="77777777" w:rsidR="00A42FDC" w:rsidRDefault="00000000">
      <w:r>
        <w:t>Submit one notebook containing code, outputs, 15 answered business questions, data-quality checks, and brief explanations. Organize it with simple headings.</w:t>
      </w:r>
    </w:p>
    <w:p w14:paraId="48AB269A" w14:textId="77777777" w:rsidR="00A42FDC" w:rsidRDefault="00000000">
      <w:pPr>
        <w:jc w:val="center"/>
      </w:pPr>
      <w:r>
        <w:rPr>
          <w:b/>
        </w:rPr>
        <w:t>Key Principle: Don't just run Pandas commands. Use the data to answer a question, show the evidence, and explain what it means.</w:t>
      </w:r>
    </w:p>
    <w:sectPr w:rsidR="00A42FD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9886A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BC6BDA"/>
    <w:multiLevelType w:val="multilevel"/>
    <w:tmpl w:val="8B325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8467668">
    <w:abstractNumId w:val="8"/>
  </w:num>
  <w:num w:numId="2" w16cid:durableId="1542281860">
    <w:abstractNumId w:val="6"/>
  </w:num>
  <w:num w:numId="3" w16cid:durableId="1507743071">
    <w:abstractNumId w:val="5"/>
  </w:num>
  <w:num w:numId="4" w16cid:durableId="718555144">
    <w:abstractNumId w:val="4"/>
  </w:num>
  <w:num w:numId="5" w16cid:durableId="324359377">
    <w:abstractNumId w:val="7"/>
  </w:num>
  <w:num w:numId="6" w16cid:durableId="862523612">
    <w:abstractNumId w:val="3"/>
  </w:num>
  <w:num w:numId="7" w16cid:durableId="1441025673">
    <w:abstractNumId w:val="2"/>
  </w:num>
  <w:num w:numId="8" w16cid:durableId="783186342">
    <w:abstractNumId w:val="1"/>
  </w:num>
  <w:num w:numId="9" w16cid:durableId="625088588">
    <w:abstractNumId w:val="0"/>
  </w:num>
  <w:num w:numId="10" w16cid:durableId="6315215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3A78"/>
    <w:rsid w:val="00102073"/>
    <w:rsid w:val="0015074B"/>
    <w:rsid w:val="00260428"/>
    <w:rsid w:val="0029639D"/>
    <w:rsid w:val="00326F90"/>
    <w:rsid w:val="004A6534"/>
    <w:rsid w:val="00584F67"/>
    <w:rsid w:val="00714C45"/>
    <w:rsid w:val="00A2764C"/>
    <w:rsid w:val="00A30740"/>
    <w:rsid w:val="00A42FDC"/>
    <w:rsid w:val="00AA1D8D"/>
    <w:rsid w:val="00AC3C48"/>
    <w:rsid w:val="00B47730"/>
    <w:rsid w:val="00CB0664"/>
    <w:rsid w:val="00CB2D8D"/>
    <w:rsid w:val="00F023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B2FFE"/>
  <w14:defaultImageDpi w14:val="300"/>
  <w15:docId w15:val="{79ED656F-A89C-4C7E-8743-1A3F09425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6042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1876</Words>
  <Characters>10696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sravanthi patnam</cp:lastModifiedBy>
  <cp:revision>2</cp:revision>
  <dcterms:created xsi:type="dcterms:W3CDTF">2026-10-13T07:43:00Z</dcterms:created>
  <dcterms:modified xsi:type="dcterms:W3CDTF">2026-10-13T07:43:00Z</dcterms:modified>
  <cp:category/>
</cp:coreProperties>
</file>