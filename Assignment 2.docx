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215A" w14:textId="77777777" w:rsidR="005753AF" w:rsidRDefault="00000000">
      <w:pPr>
        <w:jc w:val="center"/>
      </w:pPr>
      <w:r>
        <w:rPr>
          <w:b/>
          <w:sz w:val="44"/>
        </w:rPr>
        <w:t>AI TRAINING – DAY 2 ASSIGNMENT</w:t>
      </w:r>
    </w:p>
    <w:p w14:paraId="58883DF4" w14:textId="77777777" w:rsidR="005753AF" w:rsidRDefault="00000000">
      <w:pPr>
        <w:jc w:val="center"/>
      </w:pPr>
      <w:r>
        <w:rPr>
          <w:b/>
          <w:sz w:val="28"/>
        </w:rPr>
        <w:t>Python Fundamentals: Setup → Variables → Data Types → Input/Output → Type Conversion</w:t>
      </w:r>
    </w:p>
    <w:p w14:paraId="7DBDA5AF" w14:textId="77777777" w:rsidR="005753AF" w:rsidRDefault="00000000">
      <w:pPr>
        <w:jc w:val="center"/>
      </w:pPr>
      <w:r>
        <w:rPr>
          <w:i/>
        </w:rPr>
        <w:t>Practical + MCQ + Debugging + Mini Challenge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5753AF" w14:paraId="59ED3638" w14:textId="77777777">
        <w:trPr>
          <w:jc w:val="center"/>
        </w:trPr>
        <w:tc>
          <w:tcPr>
            <w:tcW w:w="5112" w:type="dxa"/>
          </w:tcPr>
          <w:p w14:paraId="6F8A27ED" w14:textId="77777777" w:rsidR="005753AF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222AAAF5" w14:textId="77777777" w:rsidR="005753AF" w:rsidRDefault="00000000">
            <w:r>
              <w:t>Beginner → Medium</w:t>
            </w:r>
          </w:p>
        </w:tc>
      </w:tr>
      <w:tr w:rsidR="005753AF" w14:paraId="7CB0EC6F" w14:textId="77777777">
        <w:trPr>
          <w:jc w:val="center"/>
        </w:trPr>
        <w:tc>
          <w:tcPr>
            <w:tcW w:w="5112" w:type="dxa"/>
          </w:tcPr>
          <w:p w14:paraId="7C45EB8A" w14:textId="77777777" w:rsidR="005753AF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216A0E3D" w14:textId="77777777" w:rsidR="005753AF" w:rsidRDefault="00000000">
            <w:r>
              <w:t>3–4 hours</w:t>
            </w:r>
          </w:p>
        </w:tc>
      </w:tr>
      <w:tr w:rsidR="005753AF" w14:paraId="4BE2F448" w14:textId="77777777">
        <w:trPr>
          <w:jc w:val="center"/>
        </w:trPr>
        <w:tc>
          <w:tcPr>
            <w:tcW w:w="5112" w:type="dxa"/>
          </w:tcPr>
          <w:p w14:paraId="2A6B59F5" w14:textId="77777777" w:rsidR="005753AF" w:rsidRDefault="00000000">
            <w:r>
              <w:rPr>
                <w:b/>
              </w:rPr>
              <w:t>Primary Goal</w:t>
            </w:r>
          </w:p>
        </w:tc>
        <w:tc>
          <w:tcPr>
            <w:tcW w:w="5112" w:type="dxa"/>
          </w:tcPr>
          <w:p w14:paraId="7366DAC0" w14:textId="77777777" w:rsidR="005753AF" w:rsidRDefault="00000000">
            <w:r>
              <w:t>Understand Python basics by writing and fixing programs</w:t>
            </w:r>
          </w:p>
        </w:tc>
      </w:tr>
      <w:tr w:rsidR="005753AF" w14:paraId="2C602D37" w14:textId="77777777">
        <w:trPr>
          <w:jc w:val="center"/>
        </w:trPr>
        <w:tc>
          <w:tcPr>
            <w:tcW w:w="5112" w:type="dxa"/>
          </w:tcPr>
          <w:p w14:paraId="5CC243CC" w14:textId="77777777" w:rsidR="005753AF" w:rsidRDefault="00000000">
            <w:r>
              <w:rPr>
                <w:b/>
              </w:rPr>
              <w:t>Programs</w:t>
            </w:r>
          </w:p>
        </w:tc>
        <w:tc>
          <w:tcPr>
            <w:tcW w:w="5112" w:type="dxa"/>
          </w:tcPr>
          <w:p w14:paraId="23AFDA8E" w14:textId="77777777" w:rsidR="005753AF" w:rsidRDefault="00000000">
            <w:r>
              <w:t>10 required programs + debugging + challenge</w:t>
            </w:r>
          </w:p>
        </w:tc>
      </w:tr>
      <w:tr w:rsidR="005753AF" w14:paraId="420B3D52" w14:textId="77777777">
        <w:trPr>
          <w:jc w:val="center"/>
        </w:trPr>
        <w:tc>
          <w:tcPr>
            <w:tcW w:w="5112" w:type="dxa"/>
          </w:tcPr>
          <w:p w14:paraId="00B3503B" w14:textId="77777777" w:rsidR="005753AF" w:rsidRDefault="00000000">
            <w:r>
              <w:rPr>
                <w:b/>
              </w:rPr>
              <w:t>Submission</w:t>
            </w:r>
          </w:p>
        </w:tc>
        <w:tc>
          <w:tcPr>
            <w:tcW w:w="5112" w:type="dxa"/>
          </w:tcPr>
          <w:p w14:paraId="7A199237" w14:textId="77777777" w:rsidR="005753AF" w:rsidRDefault="00000000">
            <w:r>
              <w:t>One document/PDF + .py files or screenshots/output</w:t>
            </w:r>
          </w:p>
        </w:tc>
      </w:tr>
    </w:tbl>
    <w:p w14:paraId="443C430A" w14:textId="77777777" w:rsidR="005753AF" w:rsidRDefault="00000000">
      <w:pPr>
        <w:pStyle w:val="Heading1"/>
      </w:pPr>
      <w:r>
        <w:t>1. Learning Goals</w:t>
      </w:r>
    </w:p>
    <w:p w14:paraId="56E49EB6" w14:textId="77777777" w:rsidR="005753AF" w:rsidRDefault="00000000">
      <w:pPr>
        <w:pStyle w:val="ListBullet"/>
      </w:pPr>
      <w:r>
        <w:t>Set up Python and verify it works.</w:t>
      </w:r>
    </w:p>
    <w:p w14:paraId="1BA9A248" w14:textId="77777777" w:rsidR="005753AF" w:rsidRDefault="00000000">
      <w:pPr>
        <w:pStyle w:val="ListBullet"/>
      </w:pPr>
      <w:r>
        <w:t>Understand variables and Python values.</w:t>
      </w:r>
    </w:p>
    <w:p w14:paraId="55C368CA" w14:textId="77777777" w:rsidR="005753AF" w:rsidRDefault="00000000">
      <w:pPr>
        <w:pStyle w:val="ListBullet"/>
      </w:pPr>
      <w:r>
        <w:t>Understand int, float, str, bool and None.</w:t>
      </w:r>
    </w:p>
    <w:p w14:paraId="4497F5E8" w14:textId="77777777" w:rsidR="005753AF" w:rsidRDefault="00000000">
      <w:pPr>
        <w:pStyle w:val="ListBullet"/>
      </w:pPr>
      <w:r>
        <w:t>Understand input() and print().</w:t>
      </w:r>
    </w:p>
    <w:p w14:paraId="14C1AE09" w14:textId="77777777" w:rsidR="005753AF" w:rsidRDefault="00000000">
      <w:pPr>
        <w:pStyle w:val="ListBullet"/>
      </w:pPr>
      <w:r>
        <w:t>Understand why input() normally returns a string.</w:t>
      </w:r>
    </w:p>
    <w:p w14:paraId="653E4032" w14:textId="77777777" w:rsidR="005753AF" w:rsidRDefault="00000000">
      <w:pPr>
        <w:pStyle w:val="ListBullet"/>
      </w:pPr>
      <w:r>
        <w:t>Convert values between common data types.</w:t>
      </w:r>
    </w:p>
    <w:p w14:paraId="2031AF75" w14:textId="77777777" w:rsidR="005753AF" w:rsidRDefault="00000000">
      <w:pPr>
        <w:pStyle w:val="ListBullet"/>
      </w:pPr>
      <w:r>
        <w:t>Write small programs independently.</w:t>
      </w:r>
    </w:p>
    <w:p w14:paraId="2D24E78F" w14:textId="77777777" w:rsidR="005753AF" w:rsidRDefault="00000000">
      <w:pPr>
        <w:pStyle w:val="ListBullet"/>
      </w:pPr>
      <w:r>
        <w:t>Read and fix simple Python errors.</w:t>
      </w:r>
    </w:p>
    <w:p w14:paraId="7BD41A6F" w14:textId="77777777" w:rsidR="005753AF" w:rsidRDefault="00000000">
      <w:pPr>
        <w:pStyle w:val="ListBullet"/>
      </w:pPr>
      <w:r>
        <w:t>Explain every program in your own words.</w:t>
      </w:r>
    </w:p>
    <w:p w14:paraId="13070B17" w14:textId="77777777" w:rsidR="005753AF" w:rsidRDefault="00000000">
      <w:pPr>
        <w:pStyle w:val="Heading1"/>
      </w:pPr>
      <w:r>
        <w:t>2. Rules for This Assignment</w:t>
      </w:r>
    </w:p>
    <w:p w14:paraId="10412117" w14:textId="77777777" w:rsidR="005753AF" w:rsidRDefault="00000000">
      <w:pPr>
        <w:pStyle w:val="ListBullet"/>
      </w:pPr>
      <w:r>
        <w:t>Type every program yourself; do not copy complete solutions.</w:t>
      </w:r>
    </w:p>
    <w:p w14:paraId="2D9F1785" w14:textId="77777777" w:rsidR="005753AF" w:rsidRDefault="00000000">
      <w:pPr>
        <w:pStyle w:val="ListBullet"/>
      </w:pPr>
      <w:r>
        <w:t>You may use AI to explain an error after attempting it yourself.</w:t>
      </w:r>
    </w:p>
    <w:p w14:paraId="4B560A94" w14:textId="77777777" w:rsidR="005753AF" w:rsidRDefault="00000000">
      <w:pPr>
        <w:pStyle w:val="ListBullet"/>
      </w:pPr>
      <w:r>
        <w:t>For every program write: Input → Processing → Output.</w:t>
      </w:r>
    </w:p>
    <w:p w14:paraId="3EE0B19F" w14:textId="77777777" w:rsidR="005753AF" w:rsidRDefault="00000000">
      <w:pPr>
        <w:pStyle w:val="ListBullet"/>
      </w:pPr>
      <w:r>
        <w:t>Test every program with at least 2 different inputs.</w:t>
      </w:r>
    </w:p>
    <w:p w14:paraId="4D0B0324" w14:textId="77777777" w:rsidR="005753AF" w:rsidRDefault="00000000">
      <w:pPr>
        <w:pStyle w:val="ListBullet"/>
      </w:pPr>
      <w:r>
        <w:t>Keep track of errors you faced and what you changed.</w:t>
      </w:r>
    </w:p>
    <w:p w14:paraId="3A8468E0" w14:textId="77777777" w:rsidR="005753AF" w:rsidRDefault="00000000">
      <w:pPr>
        <w:pStyle w:val="ListBullet"/>
      </w:pPr>
      <w:r>
        <w:t>Use Python 3.</w:t>
      </w:r>
    </w:p>
    <w:p w14:paraId="04B82954" w14:textId="77777777" w:rsidR="005753AF" w:rsidRDefault="00000000">
      <w:pPr>
        <w:pStyle w:val="Heading1"/>
      </w:pPr>
      <w:r>
        <w:t>3. Part A – Python Setup</w:t>
      </w:r>
    </w:p>
    <w:p w14:paraId="281627BA" w14:textId="77777777" w:rsidR="005753AF" w:rsidRDefault="00000000">
      <w:r>
        <w:t>1. Install Python 3 or use an online Python environment.</w:t>
      </w:r>
    </w:p>
    <w:p w14:paraId="74FEC47D" w14:textId="77777777" w:rsidR="005753AF" w:rsidRDefault="00000000">
      <w:r>
        <w:t>2. Verify the Python version from the terminal/command prompt.</w:t>
      </w:r>
    </w:p>
    <w:p w14:paraId="6CC4D8E8" w14:textId="77777777" w:rsidR="005753AF" w:rsidRDefault="00000000">
      <w:r>
        <w:t>3. Create a folder named Day02_Python_Basics.</w:t>
      </w:r>
    </w:p>
    <w:p w14:paraId="56C232E4" w14:textId="77777777" w:rsidR="005753AF" w:rsidRDefault="00000000">
      <w:r>
        <w:t>4. Create hello.py and print: Hello, Python!</w:t>
      </w:r>
    </w:p>
    <w:p w14:paraId="73274358" w14:textId="77777777" w:rsidR="005753AF" w:rsidRDefault="00000000">
      <w:r>
        <w:t>5. Run the file successfully.</w:t>
      </w:r>
    </w:p>
    <w:p w14:paraId="444F8419" w14:textId="77777777" w:rsidR="005753AF" w:rsidRDefault="00000000">
      <w:r>
        <w:t>6. Take a screenshot showing the version and successful output.</w:t>
      </w:r>
    </w:p>
    <w:p w14:paraId="398B9A1C" w14:textId="77777777" w:rsidR="005753AF" w:rsidRDefault="00000000">
      <w:r>
        <w:lastRenderedPageBreak/>
        <w:t>Expected evidence: Python version + hello.py + output.</w:t>
      </w:r>
    </w:p>
    <w:p w14:paraId="71BFD9F5" w14:textId="61185006" w:rsidR="003E5A3C" w:rsidRDefault="003E5A3C">
      <w:r>
        <w:rPr>
          <w:noProof/>
        </w:rPr>
        <w:drawing>
          <wp:inline distT="0" distB="0" distL="0" distR="0" wp14:anchorId="4E71A369" wp14:editId="3AD6F384">
            <wp:extent cx="6492240" cy="2016125"/>
            <wp:effectExtent l="0" t="0" r="3810" b="3175"/>
            <wp:docPr id="13617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F4A5" w14:textId="77777777" w:rsidR="005753AF" w:rsidRDefault="00000000">
      <w:pPr>
        <w:pStyle w:val="Heading1"/>
      </w:pPr>
      <w:r>
        <w:t>4. Part B – Explore Before Coding</w:t>
      </w:r>
    </w:p>
    <w:p w14:paraId="1BED3AEE" w14:textId="77777777" w:rsidR="005753AF" w:rsidRDefault="00000000">
      <w:pPr>
        <w:rPr>
          <w:b/>
          <w:bCs/>
        </w:rPr>
      </w:pPr>
      <w:r w:rsidRPr="00BE4986">
        <w:rPr>
          <w:b/>
          <w:bCs/>
        </w:rPr>
        <w:t>1. What does type(variable) tell you?</w:t>
      </w:r>
    </w:p>
    <w:p w14:paraId="23008A26" w14:textId="08886A8E" w:rsidR="00BE4986" w:rsidRPr="00BE4986" w:rsidRDefault="00BE4986">
      <w:r>
        <w:rPr>
          <w:b/>
          <w:bCs/>
        </w:rPr>
        <w:t xml:space="preserve">Ans: </w:t>
      </w:r>
      <w:r w:rsidRPr="00BE4986">
        <w:t xml:space="preserve">type() tells which type of data is stored in </w:t>
      </w:r>
      <w:r>
        <w:t xml:space="preserve">a </w:t>
      </w:r>
      <w:r w:rsidRPr="00BE4986">
        <w:t>variable.</w:t>
      </w:r>
    </w:p>
    <w:p w14:paraId="76FA7FE5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t>2. Create an int, float, str, bool and None value. Check their types.</w:t>
      </w:r>
    </w:p>
    <w:p w14:paraId="4B1D87E7" w14:textId="26DAF955" w:rsidR="000C6ACE" w:rsidRDefault="00BE4986" w:rsidP="000C6ACE">
      <w:r w:rsidRPr="003E5A3C">
        <w:rPr>
          <w:b/>
          <w:bCs/>
        </w:rPr>
        <w:t>Ans:</w:t>
      </w:r>
      <w:r w:rsidR="000C6ACE">
        <w:t xml:space="preserve"> </w:t>
      </w:r>
      <w:r w:rsidR="000C6ACE">
        <w:t>a = 10</w:t>
      </w:r>
    </w:p>
    <w:p w14:paraId="46F3950A" w14:textId="399BF145" w:rsidR="000C6ACE" w:rsidRDefault="000C6ACE" w:rsidP="000C6ACE">
      <w:r>
        <w:t xml:space="preserve">         </w:t>
      </w:r>
      <w:r>
        <w:t xml:space="preserve"> </w:t>
      </w:r>
      <w:r>
        <w:t>b = 10.5</w:t>
      </w:r>
    </w:p>
    <w:p w14:paraId="09A97E99" w14:textId="2E83B12B" w:rsidR="000C6ACE" w:rsidRDefault="000C6ACE" w:rsidP="000C6ACE">
      <w:r>
        <w:t xml:space="preserve">         </w:t>
      </w:r>
      <w:r>
        <w:t xml:space="preserve"> </w:t>
      </w:r>
      <w:r>
        <w:t>c = “</w:t>
      </w:r>
      <w:r>
        <w:t>sravanthi</w:t>
      </w:r>
      <w:r>
        <w:t>”</w:t>
      </w:r>
    </w:p>
    <w:p w14:paraId="466A5E84" w14:textId="0D3094F1" w:rsidR="000C6ACE" w:rsidRDefault="000C6ACE" w:rsidP="000C6ACE">
      <w:r>
        <w:t xml:space="preserve">        </w:t>
      </w:r>
      <w:r>
        <w:t xml:space="preserve"> </w:t>
      </w:r>
      <w:r>
        <w:t xml:space="preserve"> d = True</w:t>
      </w:r>
    </w:p>
    <w:p w14:paraId="79B8CADC" w14:textId="1BCE9E9F" w:rsidR="000C6ACE" w:rsidRDefault="000C6ACE" w:rsidP="000C6ACE">
      <w:r>
        <w:t xml:space="preserve">        </w:t>
      </w:r>
      <w:r>
        <w:t xml:space="preserve"> </w:t>
      </w:r>
      <w:r>
        <w:t xml:space="preserve"> e = None</w:t>
      </w:r>
    </w:p>
    <w:p w14:paraId="414B631E" w14:textId="77777777" w:rsidR="000C6ACE" w:rsidRDefault="000C6ACE" w:rsidP="000C6ACE">
      <w:r>
        <w:t xml:space="preserve">        print(type(a))</w:t>
      </w:r>
    </w:p>
    <w:p w14:paraId="04263FDB" w14:textId="77777777" w:rsidR="000C6ACE" w:rsidRDefault="000C6ACE" w:rsidP="000C6ACE">
      <w:r>
        <w:t xml:space="preserve">        print(type(b))</w:t>
      </w:r>
    </w:p>
    <w:p w14:paraId="4A6C72C0" w14:textId="77777777" w:rsidR="000C6ACE" w:rsidRDefault="000C6ACE" w:rsidP="000C6ACE">
      <w:r>
        <w:t xml:space="preserve">        print(type(c))</w:t>
      </w:r>
    </w:p>
    <w:p w14:paraId="3D7B0073" w14:textId="77777777" w:rsidR="000C6ACE" w:rsidRDefault="000C6ACE" w:rsidP="000C6ACE">
      <w:r>
        <w:t xml:space="preserve">        print(type(d))</w:t>
      </w:r>
    </w:p>
    <w:p w14:paraId="22308CE8" w14:textId="32CD074E" w:rsidR="00BE4986" w:rsidRDefault="000C6ACE" w:rsidP="000C6ACE">
      <w:r>
        <w:t xml:space="preserve">        print(type(e))</w:t>
      </w:r>
    </w:p>
    <w:p w14:paraId="03096051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t>3. What happens when you add an int and a float?</w:t>
      </w:r>
    </w:p>
    <w:p w14:paraId="6E3FA7B4" w14:textId="4F3DE564" w:rsidR="00C77D44" w:rsidRDefault="00C77D44">
      <w:r w:rsidRPr="003E5A3C">
        <w:rPr>
          <w:b/>
          <w:bCs/>
        </w:rPr>
        <w:t>Ans:</w:t>
      </w:r>
      <w:r>
        <w:t xml:space="preserve"> when you add an int and float values</w:t>
      </w:r>
      <w:r w:rsidR="004E3FDF">
        <w:t>.</w:t>
      </w:r>
      <w:r>
        <w:t xml:space="preserve"> then i</w:t>
      </w:r>
      <w:r w:rsidR="004E3FDF">
        <w:t>t gives the result in float.</w:t>
      </w:r>
    </w:p>
    <w:p w14:paraId="19C0BB1A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t>4. What happens when you join two strings with +?</w:t>
      </w:r>
    </w:p>
    <w:p w14:paraId="368A072E" w14:textId="16BF982E" w:rsidR="004E3FDF" w:rsidRDefault="004E3FDF">
      <w:r w:rsidRPr="003E5A3C">
        <w:rPr>
          <w:b/>
          <w:bCs/>
        </w:rPr>
        <w:t xml:space="preserve">Ans: </w:t>
      </w:r>
      <w:r>
        <w:t>when you join two strings with + symbol. Then the two strings are converted into one string.</w:t>
      </w:r>
    </w:p>
    <w:p w14:paraId="11D6865A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t>5. What type does input() return when the user enters 25?</w:t>
      </w:r>
    </w:p>
    <w:p w14:paraId="5BB7819E" w14:textId="4D3275F1" w:rsidR="004E3FDF" w:rsidRDefault="004E3FDF">
      <w:r w:rsidRPr="003E5A3C">
        <w:rPr>
          <w:b/>
          <w:bCs/>
        </w:rPr>
        <w:t>Ans:</w:t>
      </w:r>
      <w:r>
        <w:t xml:space="preserve"> input() returns a string. When the user enters 25, python takes it as “25”.</w:t>
      </w:r>
    </w:p>
    <w:p w14:paraId="6DECF41F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lastRenderedPageBreak/>
        <w:t>6. What happens with 10 + input('Enter number: ')? Why?</w:t>
      </w:r>
    </w:p>
    <w:p w14:paraId="66B9DB14" w14:textId="3E8864FE" w:rsidR="004E3FDF" w:rsidRDefault="004E3FDF">
      <w:r w:rsidRPr="003E5A3C">
        <w:rPr>
          <w:b/>
          <w:bCs/>
        </w:rPr>
        <w:t>Ans:</w:t>
      </w:r>
      <w:r>
        <w:t xml:space="preserve"> it display the TypeError</w:t>
      </w:r>
      <w:r w:rsidR="005735F7">
        <w:t>. Because 10 is an integer and input() returns a string.</w:t>
      </w:r>
    </w:p>
    <w:p w14:paraId="365E49C4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t>7. What is the difference between 10 and '10'?</w:t>
      </w:r>
    </w:p>
    <w:p w14:paraId="6F9EAE14" w14:textId="3A564EC2" w:rsidR="005735F7" w:rsidRDefault="005735F7">
      <w:r w:rsidRPr="003E5A3C">
        <w:rPr>
          <w:b/>
          <w:bCs/>
        </w:rPr>
        <w:t>Ans:</w:t>
      </w:r>
      <w:r>
        <w:t xml:space="preserve"> 10 is an integer and ‘10’ is a string containing the characters 1 &amp; 0.</w:t>
      </w:r>
    </w:p>
    <w:p w14:paraId="5A40AB75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t>8. What is the difference between True and 'True'?</w:t>
      </w:r>
    </w:p>
    <w:p w14:paraId="690B56BA" w14:textId="76A5C906" w:rsidR="005735F7" w:rsidRDefault="005735F7">
      <w:r w:rsidRPr="003E5A3C">
        <w:rPr>
          <w:b/>
          <w:bCs/>
        </w:rPr>
        <w:t>Ans:</w:t>
      </w:r>
      <w:r>
        <w:t xml:space="preserve"> True is a boolean value and ‘True’ is a string.</w:t>
      </w:r>
    </w:p>
    <w:p w14:paraId="7DFE9DBD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t>9. What does int('25') produce?</w:t>
      </w:r>
    </w:p>
    <w:p w14:paraId="037A24C0" w14:textId="78F2EDD9" w:rsidR="005735F7" w:rsidRDefault="005735F7">
      <w:r w:rsidRPr="003E5A3C">
        <w:rPr>
          <w:b/>
          <w:bCs/>
        </w:rPr>
        <w:t>Ans:</w:t>
      </w:r>
      <w:r>
        <w:t xml:space="preserve"> int(‘25’) converts the str</w:t>
      </w:r>
      <w:r w:rsidR="003E2E4A">
        <w:t xml:space="preserve">ing </w:t>
      </w:r>
      <w:r>
        <w:t>into integer 25.</w:t>
      </w:r>
    </w:p>
    <w:p w14:paraId="2BF64DA1" w14:textId="77777777" w:rsidR="005753AF" w:rsidRPr="003E5A3C" w:rsidRDefault="00000000">
      <w:pPr>
        <w:rPr>
          <w:b/>
          <w:bCs/>
        </w:rPr>
      </w:pPr>
      <w:r w:rsidRPr="003E5A3C">
        <w:rPr>
          <w:b/>
          <w:bCs/>
        </w:rPr>
        <w:t>10. What does int('25.5') do? Test it.</w:t>
      </w:r>
    </w:p>
    <w:p w14:paraId="0EBB58E0" w14:textId="444D477E" w:rsidR="003E2E4A" w:rsidRDefault="003E2E4A">
      <w:r w:rsidRPr="003E5A3C">
        <w:rPr>
          <w:b/>
          <w:bCs/>
        </w:rPr>
        <w:t>Ans:</w:t>
      </w:r>
      <w:r>
        <w:t xml:space="preserve"> it display the ValueError because ’25.5’ is a float value and cannot be directly converted using </w:t>
      </w:r>
      <w:proofErr w:type="gramStart"/>
      <w:r>
        <w:t>int(</w:t>
      </w:r>
      <w:proofErr w:type="gramEnd"/>
      <w:r>
        <w:t>).</w:t>
      </w:r>
    </w:p>
    <w:p w14:paraId="010D809F" w14:textId="77777777" w:rsidR="000B6C40" w:rsidRPr="003E5A3C" w:rsidRDefault="000B6C40" w:rsidP="000B6C40">
      <w:pPr>
        <w:rPr>
          <w:b/>
          <w:bCs/>
        </w:rPr>
      </w:pPr>
      <w:r w:rsidRPr="003E5A3C">
        <w:rPr>
          <w:b/>
          <w:bCs/>
        </w:rPr>
        <w:t>11. What does str(25) produce?</w:t>
      </w:r>
    </w:p>
    <w:p w14:paraId="7652F691" w14:textId="29A4EB29" w:rsidR="003E5A3C" w:rsidRPr="000B6C40" w:rsidRDefault="003E2E4A" w:rsidP="003E5A3C">
      <w:r w:rsidRPr="000B6C40">
        <w:rPr>
          <w:b/>
          <w:bCs/>
        </w:rPr>
        <w:t>Ans:</w:t>
      </w:r>
      <w:r>
        <w:t xml:space="preserve"> it converts the number 25 into the string “25</w:t>
      </w:r>
      <w:r w:rsidR="000B6C40">
        <w:t>”.</w:t>
      </w:r>
    </w:p>
    <w:p w14:paraId="3EB81F0A" w14:textId="6BB21104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12. What do bool(0), bool(1), bool('') and bool('hello') produce?</w:t>
      </w:r>
    </w:p>
    <w:p w14:paraId="0444DF29" w14:textId="3A8EB26C" w:rsidR="003E2E4A" w:rsidRDefault="003E2E4A">
      <w:r w:rsidRPr="000B6C40">
        <w:rPr>
          <w:b/>
          <w:bCs/>
        </w:rPr>
        <w:t>Ans:</w:t>
      </w:r>
      <w:r>
        <w:t xml:space="preserve"> bool(0) &amp; bool(“”) produces a False and bool(1) &amp; bool(“hello”) produces a True.</w:t>
      </w:r>
    </w:p>
    <w:p w14:paraId="388B9248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13. What does None mean? Give one practical example.</w:t>
      </w:r>
    </w:p>
    <w:p w14:paraId="65EFAB5D" w14:textId="4B103A75" w:rsidR="003E2E4A" w:rsidRDefault="003E2E4A">
      <w:r w:rsidRPr="000B6C40">
        <w:rPr>
          <w:b/>
          <w:bCs/>
        </w:rPr>
        <w:t>Ans:</w:t>
      </w:r>
      <w:r>
        <w:t xml:space="preserve"> None represents the value is not present.</w:t>
      </w:r>
    </w:p>
    <w:p w14:paraId="68A6998B" w14:textId="61907DD9" w:rsidR="007C139A" w:rsidRDefault="007C139A" w:rsidP="007C139A">
      <w:r>
        <w:t xml:space="preserve">        Example: Phone_number = None</w:t>
      </w:r>
    </w:p>
    <w:p w14:paraId="5A5D5132" w14:textId="7477F4D5" w:rsidR="007C139A" w:rsidRDefault="007C139A" w:rsidP="007C139A">
      <w:r>
        <w:t xml:space="preserve">                              Print(Phone_number)</w:t>
      </w:r>
    </w:p>
    <w:p w14:paraId="3A018DB8" w14:textId="77777777" w:rsidR="007C139A" w:rsidRDefault="007C139A"/>
    <w:p w14:paraId="5D77B137" w14:textId="77777777" w:rsidR="005753AF" w:rsidRDefault="00000000">
      <w:pPr>
        <w:pStyle w:val="Heading1"/>
      </w:pPr>
      <w:r>
        <w:t>5. Part C – Concept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5753AF" w14:paraId="1471524D" w14:textId="77777777">
        <w:tc>
          <w:tcPr>
            <w:tcW w:w="5112" w:type="dxa"/>
          </w:tcPr>
          <w:p w14:paraId="53D67BBF" w14:textId="77777777" w:rsidR="005753AF" w:rsidRDefault="00000000">
            <w:r>
              <w:rPr>
                <w:b/>
              </w:rPr>
              <w:t>Concept</w:t>
            </w:r>
          </w:p>
        </w:tc>
        <w:tc>
          <w:tcPr>
            <w:tcW w:w="5112" w:type="dxa"/>
          </w:tcPr>
          <w:p w14:paraId="66563663" w14:textId="77777777" w:rsidR="005753AF" w:rsidRDefault="00000000">
            <w:r>
              <w:rPr>
                <w:b/>
              </w:rPr>
              <w:t>Explain in your own words</w:t>
            </w:r>
          </w:p>
        </w:tc>
      </w:tr>
      <w:tr w:rsidR="005753AF" w14:paraId="4FD97CCA" w14:textId="77777777">
        <w:tc>
          <w:tcPr>
            <w:tcW w:w="5112" w:type="dxa"/>
          </w:tcPr>
          <w:p w14:paraId="5A6F21BF" w14:textId="77777777" w:rsidR="005753AF" w:rsidRDefault="00000000">
            <w:r>
              <w:t>Variable</w:t>
            </w:r>
          </w:p>
        </w:tc>
        <w:tc>
          <w:tcPr>
            <w:tcW w:w="5112" w:type="dxa"/>
          </w:tcPr>
          <w:p w14:paraId="746E8B0E" w14:textId="3F448085" w:rsidR="005753AF" w:rsidRDefault="00FD63DD">
            <w:r>
              <w:t>Variable is a name used to store a value. Example: name=”sravanthi”</w:t>
            </w:r>
          </w:p>
        </w:tc>
      </w:tr>
      <w:tr w:rsidR="005753AF" w14:paraId="26FE0AA2" w14:textId="77777777">
        <w:tc>
          <w:tcPr>
            <w:tcW w:w="5112" w:type="dxa"/>
          </w:tcPr>
          <w:p w14:paraId="65953004" w14:textId="77777777" w:rsidR="005753AF" w:rsidRDefault="00000000">
            <w:r>
              <w:t>int</w:t>
            </w:r>
          </w:p>
        </w:tc>
        <w:tc>
          <w:tcPr>
            <w:tcW w:w="5112" w:type="dxa"/>
          </w:tcPr>
          <w:p w14:paraId="275FF31B" w14:textId="1A6323BC" w:rsidR="005753AF" w:rsidRDefault="00FD63DD">
            <w:r>
              <w:t>Int stores a whole numbers without decimal point. Example: age=20</w:t>
            </w:r>
          </w:p>
        </w:tc>
      </w:tr>
      <w:tr w:rsidR="005753AF" w14:paraId="67818EDC" w14:textId="77777777">
        <w:tc>
          <w:tcPr>
            <w:tcW w:w="5112" w:type="dxa"/>
          </w:tcPr>
          <w:p w14:paraId="7AEAA8B0" w14:textId="77777777" w:rsidR="005753AF" w:rsidRDefault="00000000">
            <w:r>
              <w:t>float</w:t>
            </w:r>
          </w:p>
        </w:tc>
        <w:tc>
          <w:tcPr>
            <w:tcW w:w="5112" w:type="dxa"/>
          </w:tcPr>
          <w:p w14:paraId="17565EDA" w14:textId="3BFDD2EE" w:rsidR="005753AF" w:rsidRDefault="00FD63DD">
            <w:r>
              <w:t>Float is a number that contains a decimal point. Example: height=5.5</w:t>
            </w:r>
          </w:p>
        </w:tc>
      </w:tr>
      <w:tr w:rsidR="005753AF" w14:paraId="35A9CE9D" w14:textId="77777777">
        <w:tc>
          <w:tcPr>
            <w:tcW w:w="5112" w:type="dxa"/>
          </w:tcPr>
          <w:p w14:paraId="70527A91" w14:textId="77777777" w:rsidR="005753AF" w:rsidRDefault="00000000">
            <w:r>
              <w:t>str</w:t>
            </w:r>
          </w:p>
        </w:tc>
        <w:tc>
          <w:tcPr>
            <w:tcW w:w="5112" w:type="dxa"/>
          </w:tcPr>
          <w:p w14:paraId="2734F50E" w14:textId="1C890151" w:rsidR="005753AF" w:rsidRDefault="00FD63DD">
            <w:r>
              <w:t>Str is used to store text or words. Example: name=”sravanthi”</w:t>
            </w:r>
          </w:p>
        </w:tc>
      </w:tr>
      <w:tr w:rsidR="005753AF" w14:paraId="66F32240" w14:textId="77777777">
        <w:tc>
          <w:tcPr>
            <w:tcW w:w="5112" w:type="dxa"/>
          </w:tcPr>
          <w:p w14:paraId="4E681D2C" w14:textId="77777777" w:rsidR="005753AF" w:rsidRDefault="00000000">
            <w:r>
              <w:t>bool</w:t>
            </w:r>
          </w:p>
        </w:tc>
        <w:tc>
          <w:tcPr>
            <w:tcW w:w="5112" w:type="dxa"/>
          </w:tcPr>
          <w:p w14:paraId="0B340D69" w14:textId="0D15EE51" w:rsidR="005753AF" w:rsidRDefault="00FD63DD">
            <w:r>
              <w:t>Bool has provides two values, TRUE or FALSE . Example: is_student=True</w:t>
            </w:r>
          </w:p>
        </w:tc>
      </w:tr>
      <w:tr w:rsidR="005753AF" w14:paraId="275F9D79" w14:textId="77777777">
        <w:tc>
          <w:tcPr>
            <w:tcW w:w="5112" w:type="dxa"/>
          </w:tcPr>
          <w:p w14:paraId="1875D86E" w14:textId="77777777" w:rsidR="005753AF" w:rsidRDefault="00000000">
            <w:r>
              <w:t>None</w:t>
            </w:r>
          </w:p>
        </w:tc>
        <w:tc>
          <w:tcPr>
            <w:tcW w:w="5112" w:type="dxa"/>
          </w:tcPr>
          <w:p w14:paraId="7BFCAC01" w14:textId="70F36DEB" w:rsidR="005753AF" w:rsidRDefault="005504CE">
            <w:r>
              <w:t>None means there is no value. Example: result=None</w:t>
            </w:r>
          </w:p>
        </w:tc>
      </w:tr>
      <w:tr w:rsidR="005753AF" w14:paraId="2990CC89" w14:textId="77777777">
        <w:tc>
          <w:tcPr>
            <w:tcW w:w="5112" w:type="dxa"/>
          </w:tcPr>
          <w:p w14:paraId="1A28EF38" w14:textId="77777777" w:rsidR="005753AF" w:rsidRDefault="00000000">
            <w:r>
              <w:t>input()</w:t>
            </w:r>
          </w:p>
        </w:tc>
        <w:tc>
          <w:tcPr>
            <w:tcW w:w="5112" w:type="dxa"/>
          </w:tcPr>
          <w:p w14:paraId="2F6DFD07" w14:textId="0F5A2865" w:rsidR="005753AF" w:rsidRDefault="005504CE">
            <w:r>
              <w:t>Input() is used to get information from the user. Example: name=input(“Enter your name:”)</w:t>
            </w:r>
          </w:p>
        </w:tc>
      </w:tr>
      <w:tr w:rsidR="005753AF" w14:paraId="5077F0CF" w14:textId="77777777">
        <w:tc>
          <w:tcPr>
            <w:tcW w:w="5112" w:type="dxa"/>
          </w:tcPr>
          <w:p w14:paraId="33037930" w14:textId="77777777" w:rsidR="005753AF" w:rsidRDefault="00000000">
            <w:r>
              <w:lastRenderedPageBreak/>
              <w:t>print()</w:t>
            </w:r>
          </w:p>
        </w:tc>
        <w:tc>
          <w:tcPr>
            <w:tcW w:w="5112" w:type="dxa"/>
          </w:tcPr>
          <w:p w14:paraId="274D02FA" w14:textId="5BAFAADC" w:rsidR="005753AF" w:rsidRDefault="005504CE">
            <w:r>
              <w:t>Print() displays information on the screen. Example: print(“Hi “)</w:t>
            </w:r>
          </w:p>
        </w:tc>
      </w:tr>
      <w:tr w:rsidR="005753AF" w14:paraId="744C62F2" w14:textId="77777777">
        <w:tc>
          <w:tcPr>
            <w:tcW w:w="5112" w:type="dxa"/>
          </w:tcPr>
          <w:p w14:paraId="245E13B0" w14:textId="77777777" w:rsidR="005753AF" w:rsidRDefault="00000000">
            <w:r>
              <w:t>Type conversion</w:t>
            </w:r>
          </w:p>
        </w:tc>
        <w:tc>
          <w:tcPr>
            <w:tcW w:w="5112" w:type="dxa"/>
          </w:tcPr>
          <w:p w14:paraId="4825FC49" w14:textId="6B7F1141" w:rsidR="005753AF" w:rsidRDefault="005504CE">
            <w:r>
              <w:t>It changes a value from one data type to another data type. Example: age=int(“21”)</w:t>
            </w:r>
          </w:p>
        </w:tc>
      </w:tr>
    </w:tbl>
    <w:p w14:paraId="317CC35E" w14:textId="77777777" w:rsidR="005753AF" w:rsidRDefault="00000000">
      <w:pPr>
        <w:pStyle w:val="Heading1"/>
      </w:pPr>
      <w:r>
        <w:t>6. Part D – MCQs: Basic Level</w:t>
      </w:r>
    </w:p>
    <w:p w14:paraId="1A5FC4E4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1. Which function displays output?</w:t>
      </w:r>
    </w:p>
    <w:p w14:paraId="67112D33" w14:textId="77777777" w:rsidR="005753AF" w:rsidRDefault="00000000">
      <w:pPr>
        <w:pStyle w:val="ListBullet2"/>
      </w:pPr>
      <w:r>
        <w:t>A. input()</w:t>
      </w:r>
    </w:p>
    <w:p w14:paraId="18FFFD95" w14:textId="77777777" w:rsidR="005753AF" w:rsidRPr="005504CE" w:rsidRDefault="00000000">
      <w:pPr>
        <w:pStyle w:val="ListBullet2"/>
        <w:rPr>
          <w:b/>
          <w:bCs/>
        </w:rPr>
      </w:pPr>
      <w:r w:rsidRPr="005504CE">
        <w:rPr>
          <w:b/>
          <w:bCs/>
        </w:rPr>
        <w:t>B. print()</w:t>
      </w:r>
    </w:p>
    <w:p w14:paraId="2FB000DE" w14:textId="77777777" w:rsidR="005753AF" w:rsidRPr="005504CE" w:rsidRDefault="00000000">
      <w:pPr>
        <w:pStyle w:val="ListBullet2"/>
      </w:pPr>
      <w:r w:rsidRPr="005504CE">
        <w:t>C. output()</w:t>
      </w:r>
    </w:p>
    <w:p w14:paraId="0E1DFFEC" w14:textId="77777777" w:rsidR="005753AF" w:rsidRDefault="00000000">
      <w:pPr>
        <w:pStyle w:val="ListBullet2"/>
      </w:pPr>
      <w:r>
        <w:t>D. show()</w:t>
      </w:r>
    </w:p>
    <w:p w14:paraId="2FEFA7D9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2. Which stores whole numbers?</w:t>
      </w:r>
    </w:p>
    <w:p w14:paraId="180702A1" w14:textId="77777777" w:rsidR="005753AF" w:rsidRDefault="00000000">
      <w:pPr>
        <w:pStyle w:val="ListBullet2"/>
      </w:pPr>
      <w:r>
        <w:t>A. float</w:t>
      </w:r>
    </w:p>
    <w:p w14:paraId="5FFCA950" w14:textId="77777777" w:rsidR="005753AF" w:rsidRDefault="00000000">
      <w:pPr>
        <w:pStyle w:val="ListBullet2"/>
      </w:pPr>
      <w:r>
        <w:t>B. str</w:t>
      </w:r>
    </w:p>
    <w:p w14:paraId="7AF83F32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C. int</w:t>
      </w:r>
    </w:p>
    <w:p w14:paraId="209D58E7" w14:textId="77777777" w:rsidR="005753AF" w:rsidRDefault="00000000">
      <w:pPr>
        <w:pStyle w:val="ListBullet2"/>
      </w:pPr>
      <w:r>
        <w:t>D. bool</w:t>
      </w:r>
    </w:p>
    <w:p w14:paraId="4F685395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3. What is 10.5?</w:t>
      </w:r>
    </w:p>
    <w:p w14:paraId="705B67C6" w14:textId="77777777" w:rsidR="005753AF" w:rsidRDefault="00000000">
      <w:pPr>
        <w:pStyle w:val="ListBullet2"/>
      </w:pPr>
      <w:r>
        <w:t>A. int</w:t>
      </w:r>
    </w:p>
    <w:p w14:paraId="7DA8FF4D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B. float</w:t>
      </w:r>
    </w:p>
    <w:p w14:paraId="57572E39" w14:textId="77777777" w:rsidR="005753AF" w:rsidRDefault="00000000">
      <w:pPr>
        <w:pStyle w:val="ListBullet2"/>
      </w:pPr>
      <w:r>
        <w:t>C. str</w:t>
      </w:r>
    </w:p>
    <w:p w14:paraId="46952749" w14:textId="77777777" w:rsidR="005753AF" w:rsidRDefault="00000000">
      <w:pPr>
        <w:pStyle w:val="ListBullet2"/>
      </w:pPr>
      <w:r>
        <w:t>D. bool</w:t>
      </w:r>
    </w:p>
    <w:p w14:paraId="6310E88B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4. Which is a string?</w:t>
      </w:r>
    </w:p>
    <w:p w14:paraId="1AB61236" w14:textId="77777777" w:rsidR="005753AF" w:rsidRDefault="00000000">
      <w:pPr>
        <w:pStyle w:val="ListBullet2"/>
      </w:pPr>
      <w:r>
        <w:t>A. 25</w:t>
      </w:r>
    </w:p>
    <w:p w14:paraId="55E562CE" w14:textId="77777777" w:rsidR="005753AF" w:rsidRDefault="00000000">
      <w:pPr>
        <w:pStyle w:val="ListBullet2"/>
      </w:pPr>
      <w:r>
        <w:t>B. 25.0</w:t>
      </w:r>
    </w:p>
    <w:p w14:paraId="5C0C53B9" w14:textId="77777777" w:rsidR="005753AF" w:rsidRDefault="00000000">
      <w:pPr>
        <w:pStyle w:val="ListBullet2"/>
      </w:pPr>
      <w:r>
        <w:t>C. True</w:t>
      </w:r>
    </w:p>
    <w:p w14:paraId="5FF4C6B5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D. '25'</w:t>
      </w:r>
    </w:p>
    <w:p w14:paraId="4C77FA2D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5. Which is a boolean?</w:t>
      </w:r>
    </w:p>
    <w:p w14:paraId="31C563D2" w14:textId="77777777" w:rsidR="005753AF" w:rsidRDefault="00000000">
      <w:pPr>
        <w:pStyle w:val="ListBullet2"/>
      </w:pPr>
      <w:r>
        <w:t>A. yes</w:t>
      </w:r>
    </w:p>
    <w:p w14:paraId="7C933019" w14:textId="77777777" w:rsidR="005753AF" w:rsidRDefault="00000000">
      <w:pPr>
        <w:pStyle w:val="ListBullet2"/>
      </w:pPr>
      <w:r>
        <w:t>B. TRUE</w:t>
      </w:r>
    </w:p>
    <w:p w14:paraId="35A933DB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C. True</w:t>
      </w:r>
    </w:p>
    <w:p w14:paraId="37372D4E" w14:textId="77777777" w:rsidR="005753AF" w:rsidRDefault="00000000">
      <w:pPr>
        <w:pStyle w:val="ListBullet2"/>
      </w:pPr>
      <w:r>
        <w:t>D. 'True'</w:t>
      </w:r>
    </w:p>
    <w:p w14:paraId="5AD1CD85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6. What is type(None)?</w:t>
      </w:r>
    </w:p>
    <w:p w14:paraId="3DC64C65" w14:textId="77777777" w:rsidR="005753AF" w:rsidRDefault="00000000">
      <w:pPr>
        <w:pStyle w:val="ListBullet2"/>
      </w:pPr>
      <w:r>
        <w:t>A. null</w:t>
      </w:r>
    </w:p>
    <w:p w14:paraId="7B6D99CD" w14:textId="77777777" w:rsidR="005753AF" w:rsidRPr="00937611" w:rsidRDefault="00000000">
      <w:pPr>
        <w:pStyle w:val="ListBullet2"/>
        <w:rPr>
          <w:b/>
          <w:bCs/>
        </w:rPr>
      </w:pPr>
      <w:r>
        <w:t>B</w:t>
      </w:r>
      <w:r w:rsidRPr="00937611">
        <w:rPr>
          <w:b/>
          <w:bCs/>
        </w:rPr>
        <w:t>. NoneType</w:t>
      </w:r>
    </w:p>
    <w:p w14:paraId="36B248E1" w14:textId="77777777" w:rsidR="005753AF" w:rsidRDefault="00000000">
      <w:pPr>
        <w:pStyle w:val="ListBullet2"/>
      </w:pPr>
      <w:r>
        <w:t>C. empty</w:t>
      </w:r>
    </w:p>
    <w:p w14:paraId="70A2BFDE" w14:textId="77777777" w:rsidR="005753AF" w:rsidRDefault="00000000">
      <w:pPr>
        <w:pStyle w:val="ListBullet2"/>
      </w:pPr>
      <w:r>
        <w:t>D. bool</w:t>
      </w:r>
    </w:p>
    <w:p w14:paraId="2EA7A993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7. Which gets user input?</w:t>
      </w:r>
    </w:p>
    <w:p w14:paraId="7121450A" w14:textId="77777777" w:rsidR="005753AF" w:rsidRDefault="00000000">
      <w:pPr>
        <w:pStyle w:val="ListBullet2"/>
      </w:pPr>
      <w:r>
        <w:lastRenderedPageBreak/>
        <w:t>A. scan()</w:t>
      </w:r>
    </w:p>
    <w:p w14:paraId="24628C44" w14:textId="77777777" w:rsidR="005753AF" w:rsidRDefault="00000000">
      <w:pPr>
        <w:pStyle w:val="ListBullet2"/>
      </w:pPr>
      <w:r>
        <w:t>B. read()</w:t>
      </w:r>
    </w:p>
    <w:p w14:paraId="73ABDB73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C. input()</w:t>
      </w:r>
    </w:p>
    <w:p w14:paraId="230EC74F" w14:textId="77777777" w:rsidR="005753AF" w:rsidRDefault="00000000">
      <w:pPr>
        <w:pStyle w:val="ListBullet2"/>
      </w:pPr>
      <w:r>
        <w:t>D. get()</w:t>
      </w:r>
    </w:p>
    <w:p w14:paraId="0900F759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 xml:space="preserve">8. What does </w:t>
      </w:r>
      <w:proofErr w:type="gramStart"/>
      <w:r w:rsidRPr="000B6C40">
        <w:rPr>
          <w:b/>
          <w:bCs/>
        </w:rPr>
        <w:t>str(</w:t>
      </w:r>
      <w:proofErr w:type="gramEnd"/>
      <w:r w:rsidRPr="000B6C40">
        <w:rPr>
          <w:b/>
          <w:bCs/>
        </w:rPr>
        <w:t>100) produce?</w:t>
      </w:r>
    </w:p>
    <w:p w14:paraId="051DB60D" w14:textId="77777777" w:rsidR="005753AF" w:rsidRDefault="00000000">
      <w:pPr>
        <w:pStyle w:val="ListBullet2"/>
      </w:pPr>
      <w:r>
        <w:t>A. int 100</w:t>
      </w:r>
    </w:p>
    <w:p w14:paraId="5FDDC459" w14:textId="77777777" w:rsidR="005753AF" w:rsidRDefault="00000000">
      <w:pPr>
        <w:pStyle w:val="ListBullet2"/>
      </w:pPr>
      <w:r>
        <w:t>B. 100.0</w:t>
      </w:r>
    </w:p>
    <w:p w14:paraId="59C269F0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C. '100'</w:t>
      </w:r>
    </w:p>
    <w:p w14:paraId="126713B4" w14:textId="77777777" w:rsidR="005753AF" w:rsidRDefault="00000000">
      <w:pPr>
        <w:pStyle w:val="ListBullet2"/>
      </w:pPr>
      <w:r>
        <w:t>D. True</w:t>
      </w:r>
    </w:p>
    <w:p w14:paraId="176B8901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9. What does int('20') produce?</w:t>
      </w:r>
    </w:p>
    <w:p w14:paraId="1373B013" w14:textId="77777777" w:rsidR="005753AF" w:rsidRDefault="00000000">
      <w:pPr>
        <w:pStyle w:val="ListBullet2"/>
      </w:pPr>
      <w:r>
        <w:t>A. '20'</w:t>
      </w:r>
    </w:p>
    <w:p w14:paraId="58369208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B. 20</w:t>
      </w:r>
    </w:p>
    <w:p w14:paraId="408D2189" w14:textId="77777777" w:rsidR="005753AF" w:rsidRDefault="00000000">
      <w:pPr>
        <w:pStyle w:val="ListBullet2"/>
      </w:pPr>
      <w:r>
        <w:t>C. 20.0</w:t>
      </w:r>
    </w:p>
    <w:p w14:paraId="014C5C71" w14:textId="77777777" w:rsidR="005753AF" w:rsidRDefault="00000000">
      <w:pPr>
        <w:pStyle w:val="ListBullet2"/>
      </w:pPr>
      <w:r>
        <w:t>D. Always error</w:t>
      </w:r>
    </w:p>
    <w:p w14:paraId="6982FC18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10. Which is a valid variable name?</w:t>
      </w:r>
    </w:p>
    <w:p w14:paraId="610E0287" w14:textId="77777777" w:rsidR="005753AF" w:rsidRDefault="00000000">
      <w:pPr>
        <w:pStyle w:val="ListBullet2"/>
      </w:pPr>
      <w:r>
        <w:t>A. 2name</w:t>
      </w:r>
    </w:p>
    <w:p w14:paraId="7183EA3A" w14:textId="77777777" w:rsidR="005753AF" w:rsidRDefault="00000000">
      <w:pPr>
        <w:pStyle w:val="ListBullet2"/>
      </w:pPr>
      <w:r>
        <w:t>B. student-name</w:t>
      </w:r>
    </w:p>
    <w:p w14:paraId="6CBDB691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C. student_name</w:t>
      </w:r>
    </w:p>
    <w:p w14:paraId="4511D07C" w14:textId="77777777" w:rsidR="005753AF" w:rsidRDefault="00000000">
      <w:pPr>
        <w:pStyle w:val="ListBullet2"/>
      </w:pPr>
      <w:r>
        <w:t>D. class</w:t>
      </w:r>
    </w:p>
    <w:p w14:paraId="57780FF8" w14:textId="77777777" w:rsidR="005753AF" w:rsidRDefault="00000000">
      <w:pPr>
        <w:pStyle w:val="Heading1"/>
      </w:pPr>
      <w:r>
        <w:t>7. Part E – MCQs: Medium Level</w:t>
      </w:r>
    </w:p>
    <w:p w14:paraId="34097EA7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1. What type is input('Age: ')?</w:t>
      </w:r>
    </w:p>
    <w:p w14:paraId="6B4C932C" w14:textId="77777777" w:rsidR="005753AF" w:rsidRPr="007D3EDA" w:rsidRDefault="00000000">
      <w:pPr>
        <w:pStyle w:val="ListBullet2"/>
      </w:pPr>
      <w:r w:rsidRPr="007D3EDA">
        <w:t>A. int</w:t>
      </w:r>
    </w:p>
    <w:p w14:paraId="73B6FC43" w14:textId="77777777" w:rsidR="005753AF" w:rsidRDefault="00000000">
      <w:pPr>
        <w:pStyle w:val="ListBullet2"/>
      </w:pPr>
      <w:r>
        <w:t>B. float</w:t>
      </w:r>
    </w:p>
    <w:p w14:paraId="4DF88B27" w14:textId="77777777" w:rsidR="005753AF" w:rsidRPr="007D3EDA" w:rsidRDefault="00000000">
      <w:pPr>
        <w:pStyle w:val="ListBullet2"/>
        <w:rPr>
          <w:b/>
          <w:bCs/>
        </w:rPr>
      </w:pPr>
      <w:r w:rsidRPr="007D3EDA">
        <w:rPr>
          <w:b/>
          <w:bCs/>
        </w:rPr>
        <w:t>C. str</w:t>
      </w:r>
    </w:p>
    <w:p w14:paraId="52FF37E6" w14:textId="77777777" w:rsidR="005753AF" w:rsidRDefault="00000000">
      <w:pPr>
        <w:pStyle w:val="ListBullet2"/>
      </w:pPr>
      <w:r>
        <w:t>D. bool</w:t>
      </w:r>
    </w:p>
    <w:p w14:paraId="24105F81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2. What happens in 10 + '5'?</w:t>
      </w:r>
    </w:p>
    <w:p w14:paraId="232C8F63" w14:textId="77777777" w:rsidR="005753AF" w:rsidRDefault="00000000">
      <w:pPr>
        <w:pStyle w:val="ListBullet2"/>
      </w:pPr>
      <w:r>
        <w:t>A. 15</w:t>
      </w:r>
    </w:p>
    <w:p w14:paraId="7F85934A" w14:textId="77777777" w:rsidR="005753AF" w:rsidRPr="007D3EDA" w:rsidRDefault="00000000">
      <w:pPr>
        <w:pStyle w:val="ListBullet2"/>
      </w:pPr>
      <w:r w:rsidRPr="007D3EDA">
        <w:t>B. 105</w:t>
      </w:r>
    </w:p>
    <w:p w14:paraId="42708547" w14:textId="77777777" w:rsidR="005753AF" w:rsidRPr="007D3EDA" w:rsidRDefault="00000000">
      <w:pPr>
        <w:pStyle w:val="ListBullet2"/>
        <w:rPr>
          <w:b/>
          <w:bCs/>
        </w:rPr>
      </w:pPr>
      <w:r w:rsidRPr="007D3EDA">
        <w:rPr>
          <w:b/>
          <w:bCs/>
        </w:rPr>
        <w:t>C. TypeError</w:t>
      </w:r>
    </w:p>
    <w:p w14:paraId="71B5D752" w14:textId="77777777" w:rsidR="005753AF" w:rsidRDefault="00000000">
      <w:pPr>
        <w:pStyle w:val="ListBullet2"/>
      </w:pPr>
      <w:r>
        <w:t>D. 10.5</w:t>
      </w:r>
    </w:p>
    <w:p w14:paraId="75F9C05B" w14:textId="0EF69B0E" w:rsidR="00937611" w:rsidRPr="000B6C40" w:rsidRDefault="00000000" w:rsidP="00937611">
      <w:pPr>
        <w:rPr>
          <w:b/>
          <w:bCs/>
        </w:rPr>
      </w:pPr>
      <w:r w:rsidRPr="000B6C40">
        <w:rPr>
          <w:b/>
          <w:bCs/>
        </w:rPr>
        <w:t>3. What is int(12.</w:t>
      </w:r>
      <w:r w:rsidR="00937611" w:rsidRPr="000B6C40">
        <w:rPr>
          <w:b/>
          <w:bCs/>
        </w:rPr>
        <w:t>9)?</w:t>
      </w:r>
    </w:p>
    <w:p w14:paraId="23E75F8A" w14:textId="4C606322" w:rsidR="005753AF" w:rsidRPr="007D3EDA" w:rsidRDefault="00937611" w:rsidP="00937611">
      <w:pPr>
        <w:pStyle w:val="ListBullet2"/>
      </w:pPr>
      <w:r w:rsidRPr="007D3EDA">
        <w:t>A. 13</w:t>
      </w:r>
    </w:p>
    <w:p w14:paraId="7E48EC06" w14:textId="77777777" w:rsidR="005753AF" w:rsidRPr="007D3EDA" w:rsidRDefault="00000000">
      <w:pPr>
        <w:pStyle w:val="ListBullet2"/>
        <w:rPr>
          <w:b/>
          <w:bCs/>
        </w:rPr>
      </w:pPr>
      <w:r w:rsidRPr="007D3EDA">
        <w:rPr>
          <w:b/>
          <w:bCs/>
        </w:rPr>
        <w:t>B. 12</w:t>
      </w:r>
    </w:p>
    <w:p w14:paraId="4E93998A" w14:textId="77777777" w:rsidR="005753AF" w:rsidRDefault="00000000">
      <w:pPr>
        <w:pStyle w:val="ListBullet2"/>
      </w:pPr>
      <w:r>
        <w:t>C. 12.9</w:t>
      </w:r>
    </w:p>
    <w:p w14:paraId="0F762A9D" w14:textId="77777777" w:rsidR="005753AF" w:rsidRDefault="00000000">
      <w:pPr>
        <w:pStyle w:val="ListBullet2"/>
      </w:pPr>
      <w:r>
        <w:t>D. Error</w:t>
      </w:r>
    </w:p>
    <w:p w14:paraId="434D7697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4. What is float('10')?</w:t>
      </w:r>
    </w:p>
    <w:p w14:paraId="0DCB697B" w14:textId="77777777" w:rsidR="005753AF" w:rsidRDefault="00000000">
      <w:pPr>
        <w:pStyle w:val="ListBullet2"/>
      </w:pPr>
      <w:r>
        <w:lastRenderedPageBreak/>
        <w:t>A. 10</w:t>
      </w:r>
    </w:p>
    <w:p w14:paraId="4F9A595E" w14:textId="77777777" w:rsidR="005753AF" w:rsidRDefault="00000000">
      <w:pPr>
        <w:pStyle w:val="ListBullet2"/>
      </w:pPr>
      <w:r>
        <w:t>B. '10.0'</w:t>
      </w:r>
    </w:p>
    <w:p w14:paraId="6F634223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C. 10.0</w:t>
      </w:r>
    </w:p>
    <w:p w14:paraId="4DED347F" w14:textId="77777777" w:rsidR="005753AF" w:rsidRDefault="00000000">
      <w:pPr>
        <w:pStyle w:val="ListBullet2"/>
      </w:pPr>
      <w:r>
        <w:t>D. Error</w:t>
      </w:r>
    </w:p>
    <w:p w14:paraId="2003C8AD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5. What is str(True)?</w:t>
      </w:r>
    </w:p>
    <w:p w14:paraId="4C3654D6" w14:textId="77777777" w:rsidR="005753AF" w:rsidRDefault="00000000">
      <w:pPr>
        <w:pStyle w:val="ListBullet2"/>
      </w:pPr>
      <w:r>
        <w:t>A. True</w:t>
      </w:r>
    </w:p>
    <w:p w14:paraId="5B61743A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B. 'True'</w:t>
      </w:r>
    </w:p>
    <w:p w14:paraId="44B4B0C8" w14:textId="77777777" w:rsidR="005753AF" w:rsidRDefault="00000000">
      <w:pPr>
        <w:pStyle w:val="ListBullet2"/>
      </w:pPr>
      <w:r>
        <w:t>C. 1</w:t>
      </w:r>
    </w:p>
    <w:p w14:paraId="62EECF15" w14:textId="77777777" w:rsidR="005753AF" w:rsidRDefault="00000000">
      <w:pPr>
        <w:pStyle w:val="ListBullet2"/>
      </w:pPr>
      <w:r>
        <w:t>D. '1'</w:t>
      </w:r>
    </w:p>
    <w:p w14:paraId="7E8B3E14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6. What is bool(0)?</w:t>
      </w:r>
    </w:p>
    <w:p w14:paraId="3ED98338" w14:textId="77777777" w:rsidR="005753AF" w:rsidRDefault="00000000">
      <w:pPr>
        <w:pStyle w:val="ListBullet2"/>
      </w:pPr>
      <w:r>
        <w:t>A. True</w:t>
      </w:r>
    </w:p>
    <w:p w14:paraId="398BE239" w14:textId="77777777" w:rsidR="005753AF" w:rsidRPr="007D3EDA" w:rsidRDefault="00000000">
      <w:pPr>
        <w:pStyle w:val="ListBullet2"/>
        <w:rPr>
          <w:b/>
          <w:bCs/>
        </w:rPr>
      </w:pPr>
      <w:r w:rsidRPr="007D3EDA">
        <w:rPr>
          <w:b/>
          <w:bCs/>
        </w:rPr>
        <w:t>B. False</w:t>
      </w:r>
    </w:p>
    <w:p w14:paraId="4672673E" w14:textId="77777777" w:rsidR="005753AF" w:rsidRDefault="00000000">
      <w:pPr>
        <w:pStyle w:val="ListBullet2"/>
      </w:pPr>
      <w:r>
        <w:t>C. 0</w:t>
      </w:r>
    </w:p>
    <w:p w14:paraId="2DEF9AC1" w14:textId="77777777" w:rsidR="005753AF" w:rsidRPr="007D3EDA" w:rsidRDefault="00000000">
      <w:pPr>
        <w:pStyle w:val="ListBullet2"/>
      </w:pPr>
      <w:r w:rsidRPr="007D3EDA">
        <w:t>D. Error</w:t>
      </w:r>
    </w:p>
    <w:p w14:paraId="5C10A0CC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7. What is 5 + 2.5?</w:t>
      </w:r>
    </w:p>
    <w:p w14:paraId="04F5A547" w14:textId="77777777" w:rsidR="005753AF" w:rsidRDefault="00000000">
      <w:pPr>
        <w:pStyle w:val="ListBullet2"/>
      </w:pPr>
      <w:r>
        <w:t>A. 7</w:t>
      </w:r>
    </w:p>
    <w:p w14:paraId="5ED24F3C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B. 7.5</w:t>
      </w:r>
    </w:p>
    <w:p w14:paraId="4536A4B6" w14:textId="77777777" w:rsidR="005753AF" w:rsidRDefault="00000000">
      <w:pPr>
        <w:pStyle w:val="ListBullet2"/>
      </w:pPr>
      <w:r>
        <w:t>C. '7.5'</w:t>
      </w:r>
    </w:p>
    <w:p w14:paraId="5C59B3E1" w14:textId="77777777" w:rsidR="005753AF" w:rsidRDefault="00000000">
      <w:pPr>
        <w:pStyle w:val="ListBullet2"/>
      </w:pPr>
      <w:r>
        <w:t>D. Error</w:t>
      </w:r>
    </w:p>
    <w:p w14:paraId="7856AFCD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8. Correct integer input?</w:t>
      </w:r>
    </w:p>
    <w:p w14:paraId="30A34F59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A. int(input())</w:t>
      </w:r>
    </w:p>
    <w:p w14:paraId="0427D730" w14:textId="77777777" w:rsidR="005753AF" w:rsidRDefault="00000000">
      <w:pPr>
        <w:pStyle w:val="ListBullet2"/>
      </w:pPr>
      <w:r>
        <w:t>B. input(int())</w:t>
      </w:r>
    </w:p>
    <w:p w14:paraId="0776F55A" w14:textId="77777777" w:rsidR="005753AF" w:rsidRDefault="00000000">
      <w:pPr>
        <w:pStyle w:val="ListBullet2"/>
      </w:pPr>
      <w:r>
        <w:t>C. integer(input())</w:t>
      </w:r>
    </w:p>
    <w:p w14:paraId="79AF37E9" w14:textId="77777777" w:rsidR="005753AF" w:rsidRDefault="00000000">
      <w:pPr>
        <w:pStyle w:val="ListBullet2"/>
      </w:pPr>
      <w:r>
        <w:t>D. input().int()</w:t>
      </w:r>
    </w:p>
    <w:p w14:paraId="5200EB04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9. What is x after x=None?</w:t>
      </w:r>
    </w:p>
    <w:p w14:paraId="0844DE96" w14:textId="77777777" w:rsidR="005753AF" w:rsidRDefault="00000000">
      <w:pPr>
        <w:pStyle w:val="ListBullet2"/>
      </w:pPr>
      <w:r>
        <w:t>A. 0</w:t>
      </w:r>
    </w:p>
    <w:p w14:paraId="551BC3B5" w14:textId="77777777" w:rsidR="005753AF" w:rsidRDefault="00000000">
      <w:pPr>
        <w:pStyle w:val="ListBullet2"/>
      </w:pPr>
      <w:r>
        <w:t>B. False</w:t>
      </w:r>
    </w:p>
    <w:p w14:paraId="252FDED5" w14:textId="77777777" w:rsidR="005753AF" w:rsidRDefault="00000000">
      <w:pPr>
        <w:pStyle w:val="ListBullet2"/>
      </w:pPr>
      <w:r>
        <w:t>C. ''</w:t>
      </w:r>
    </w:p>
    <w:p w14:paraId="38845052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D. None</w:t>
      </w:r>
    </w:p>
    <w:p w14:paraId="470A2372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10. Which can fail if user enters abc?</w:t>
      </w:r>
    </w:p>
    <w:p w14:paraId="6AFE9518" w14:textId="77777777" w:rsidR="005753AF" w:rsidRPr="007D3EDA" w:rsidRDefault="00000000">
      <w:pPr>
        <w:pStyle w:val="ListBullet2"/>
        <w:rPr>
          <w:b/>
          <w:bCs/>
        </w:rPr>
      </w:pPr>
      <w:r w:rsidRPr="007D3EDA">
        <w:rPr>
          <w:b/>
          <w:bCs/>
        </w:rPr>
        <w:t>A. int(input())</w:t>
      </w:r>
    </w:p>
    <w:p w14:paraId="43AA9AE7" w14:textId="77777777" w:rsidR="005753AF" w:rsidRDefault="00000000">
      <w:pPr>
        <w:pStyle w:val="ListBullet2"/>
      </w:pPr>
      <w:r>
        <w:t>B. str(input())</w:t>
      </w:r>
    </w:p>
    <w:p w14:paraId="03055A07" w14:textId="77777777" w:rsidR="005753AF" w:rsidRDefault="00000000">
      <w:pPr>
        <w:pStyle w:val="ListBullet2"/>
      </w:pPr>
      <w:r>
        <w:t>C. input()</w:t>
      </w:r>
    </w:p>
    <w:p w14:paraId="7F5B644E" w14:textId="77777777" w:rsidR="005753AF" w:rsidRPr="007D3EDA" w:rsidRDefault="00000000">
      <w:pPr>
        <w:pStyle w:val="ListBullet2"/>
      </w:pPr>
      <w:r w:rsidRPr="007D3EDA">
        <w:t>D. print(input())</w:t>
      </w:r>
    </w:p>
    <w:p w14:paraId="34BF797F" w14:textId="4302A89A" w:rsidR="007844D7" w:rsidRDefault="00000000" w:rsidP="007844D7">
      <w:pPr>
        <w:pStyle w:val="Heading1"/>
      </w:pPr>
      <w:r>
        <w:t>8. Part F – MCQs: Thinking Level</w:t>
      </w:r>
    </w:p>
    <w:p w14:paraId="3FC837AE" w14:textId="3218A402" w:rsidR="007844D7" w:rsidRPr="000B6C40" w:rsidRDefault="007D3EDA" w:rsidP="007844D7">
      <w:pPr>
        <w:rPr>
          <w:b/>
          <w:bCs/>
        </w:rPr>
      </w:pPr>
      <w:r>
        <w:t xml:space="preserve"> </w:t>
      </w:r>
      <w:r w:rsidRPr="000B6C40">
        <w:rPr>
          <w:b/>
          <w:bCs/>
        </w:rPr>
        <w:t>1. Why does age=input()</w:t>
      </w:r>
      <w:r w:rsidR="007844D7" w:rsidRPr="000B6C40">
        <w:rPr>
          <w:b/>
          <w:bCs/>
        </w:rPr>
        <w:t xml:space="preserve"> not work with age+5?</w:t>
      </w:r>
    </w:p>
    <w:p w14:paraId="614600A5" w14:textId="77777777" w:rsidR="007844D7" w:rsidRPr="00C77D44" w:rsidRDefault="007844D7" w:rsidP="007844D7">
      <w:pPr>
        <w:pStyle w:val="ListBullet2"/>
      </w:pPr>
      <w:r>
        <w:lastRenderedPageBreak/>
        <w:t>A</w:t>
      </w:r>
      <w:r w:rsidRPr="005504CE">
        <w:t>.</w:t>
      </w:r>
      <w:r w:rsidRPr="00C77D44">
        <w:t xml:space="preserve"> input is slow</w:t>
      </w:r>
    </w:p>
    <w:p w14:paraId="02ABF204" w14:textId="3AE9BB77" w:rsidR="007844D7" w:rsidRPr="007844D7" w:rsidRDefault="007844D7" w:rsidP="007844D7">
      <w:pPr>
        <w:pStyle w:val="ListBullet2"/>
        <w:rPr>
          <w:b/>
          <w:bCs/>
        </w:rPr>
      </w:pPr>
      <w:r w:rsidRPr="007D3EDA">
        <w:rPr>
          <w:b/>
          <w:bCs/>
        </w:rPr>
        <w:t>B. input returns str</w:t>
      </w:r>
    </w:p>
    <w:p w14:paraId="52D6F3E5" w14:textId="77777777" w:rsidR="005753AF" w:rsidRDefault="00000000">
      <w:pPr>
        <w:pStyle w:val="ListBullet2"/>
      </w:pPr>
      <w:r>
        <w:t>C. + is unsupported</w:t>
      </w:r>
    </w:p>
    <w:p w14:paraId="1B5774F5" w14:textId="77777777" w:rsidR="005753AF" w:rsidRDefault="00000000">
      <w:pPr>
        <w:pStyle w:val="ListBullet2"/>
      </w:pPr>
      <w:r>
        <w:t>D. age becomes None</w:t>
      </w:r>
    </w:p>
    <w:p w14:paraId="052E898A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2. Type conversion means:</w:t>
      </w:r>
    </w:p>
    <w:p w14:paraId="655F1EE4" w14:textId="77777777" w:rsidR="005753AF" w:rsidRDefault="00000000">
      <w:pPr>
        <w:pStyle w:val="ListBullet2"/>
      </w:pPr>
      <w:r>
        <w:t>A. Changing a variable name</w:t>
      </w:r>
    </w:p>
    <w:p w14:paraId="0D30EDAB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B. Changing a value's data type</w:t>
      </w:r>
    </w:p>
    <w:p w14:paraId="291A6E9F" w14:textId="77777777" w:rsidR="005753AF" w:rsidRDefault="00000000">
      <w:pPr>
        <w:pStyle w:val="ListBullet2"/>
      </w:pPr>
      <w:r>
        <w:t>C. Deleting a variable</w:t>
      </w:r>
    </w:p>
    <w:p w14:paraId="761297C2" w14:textId="77777777" w:rsidR="005753AF" w:rsidRDefault="00000000">
      <w:pPr>
        <w:pStyle w:val="ListBullet2"/>
      </w:pPr>
      <w:r>
        <w:t>D. Printing a value</w:t>
      </w:r>
    </w:p>
    <w:p w14:paraId="4254F10D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3. What is int('10.5')?</w:t>
      </w:r>
    </w:p>
    <w:p w14:paraId="4FB05810" w14:textId="77777777" w:rsidR="005753AF" w:rsidRPr="007D3EDA" w:rsidRDefault="00000000">
      <w:pPr>
        <w:pStyle w:val="ListBullet2"/>
      </w:pPr>
      <w:r w:rsidRPr="007D3EDA">
        <w:t>A. 10</w:t>
      </w:r>
    </w:p>
    <w:p w14:paraId="3B2F3D92" w14:textId="77777777" w:rsidR="005753AF" w:rsidRDefault="00000000">
      <w:pPr>
        <w:pStyle w:val="ListBullet2"/>
      </w:pPr>
      <w:r>
        <w:t>B. 10.5</w:t>
      </w:r>
    </w:p>
    <w:p w14:paraId="1E59E920" w14:textId="77777777" w:rsidR="005753AF" w:rsidRPr="007D3EDA" w:rsidRDefault="00000000">
      <w:pPr>
        <w:pStyle w:val="ListBullet2"/>
        <w:rPr>
          <w:b/>
          <w:bCs/>
        </w:rPr>
      </w:pPr>
      <w:r w:rsidRPr="007D3EDA">
        <w:rPr>
          <w:b/>
          <w:bCs/>
        </w:rPr>
        <w:t>C. ValueError</w:t>
      </w:r>
    </w:p>
    <w:p w14:paraId="7A51375B" w14:textId="77777777" w:rsidR="005753AF" w:rsidRDefault="00000000">
      <w:pPr>
        <w:pStyle w:val="ListBullet2"/>
      </w:pPr>
      <w:r>
        <w:t>D. TypeError</w:t>
      </w:r>
    </w:p>
    <w:p w14:paraId="18C589E2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4. Which produces 25.0?</w:t>
      </w:r>
    </w:p>
    <w:p w14:paraId="6D476543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A. float('25')</w:t>
      </w:r>
    </w:p>
    <w:p w14:paraId="6704A416" w14:textId="77777777" w:rsidR="005753AF" w:rsidRDefault="00000000">
      <w:pPr>
        <w:pStyle w:val="ListBullet2"/>
      </w:pPr>
      <w:r>
        <w:t>B. int('25')</w:t>
      </w:r>
    </w:p>
    <w:p w14:paraId="3817DDCC" w14:textId="77777777" w:rsidR="005753AF" w:rsidRDefault="00000000">
      <w:pPr>
        <w:pStyle w:val="ListBullet2"/>
      </w:pPr>
      <w:r>
        <w:t>C. str(25)</w:t>
      </w:r>
    </w:p>
    <w:p w14:paraId="06A4B3FA" w14:textId="77777777" w:rsidR="005753AF" w:rsidRDefault="00000000">
      <w:pPr>
        <w:pStyle w:val="ListBullet2"/>
      </w:pPr>
      <w:r>
        <w:t>D. bool(25)</w:t>
      </w:r>
    </w:p>
    <w:p w14:paraId="779941A1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5. None represents:</w:t>
      </w:r>
    </w:p>
    <w:p w14:paraId="4D77A616" w14:textId="77777777" w:rsidR="005753AF" w:rsidRDefault="00000000">
      <w:pPr>
        <w:pStyle w:val="ListBullet2"/>
      </w:pPr>
      <w:r>
        <w:t>A. zero</w:t>
      </w:r>
    </w:p>
    <w:p w14:paraId="022B89B7" w14:textId="77777777" w:rsidR="005753AF" w:rsidRDefault="00000000">
      <w:pPr>
        <w:pStyle w:val="ListBullet2"/>
      </w:pPr>
      <w:r>
        <w:t>B. False</w:t>
      </w:r>
    </w:p>
    <w:p w14:paraId="5B4EDE49" w14:textId="77777777" w:rsidR="005753AF" w:rsidRPr="00937611" w:rsidRDefault="00000000">
      <w:pPr>
        <w:pStyle w:val="ListBullet2"/>
        <w:rPr>
          <w:b/>
          <w:bCs/>
        </w:rPr>
      </w:pPr>
      <w:r w:rsidRPr="00937611">
        <w:rPr>
          <w:b/>
          <w:bCs/>
        </w:rPr>
        <w:t>C. absence of a value</w:t>
      </w:r>
    </w:p>
    <w:p w14:paraId="7BB2882F" w14:textId="77777777" w:rsidR="005753AF" w:rsidRDefault="00000000">
      <w:pPr>
        <w:pStyle w:val="ListBullet2"/>
      </w:pPr>
      <w:r>
        <w:t>D. empty string</w:t>
      </w:r>
    </w:p>
    <w:p w14:paraId="21EA847A" w14:textId="376BDCDE" w:rsidR="00937611" w:rsidRPr="000B6C40" w:rsidRDefault="00000000" w:rsidP="00937611">
      <w:pPr>
        <w:rPr>
          <w:b/>
          <w:bCs/>
        </w:rPr>
      </w:pPr>
      <w:r w:rsidRPr="000B6C40">
        <w:rPr>
          <w:b/>
          <w:bCs/>
        </w:rPr>
        <w:t>6. x='5', y=2. Which gives</w:t>
      </w:r>
      <w:r w:rsidR="00937611" w:rsidRPr="000B6C40">
        <w:rPr>
          <w:b/>
          <w:bCs/>
        </w:rPr>
        <w:t xml:space="preserve"> 52?</w:t>
      </w:r>
    </w:p>
    <w:p w14:paraId="5170B2B6" w14:textId="40120789" w:rsidR="005753AF" w:rsidRPr="007D3EDA" w:rsidRDefault="00937611" w:rsidP="00937611">
      <w:pPr>
        <w:pStyle w:val="ListBullet2"/>
      </w:pPr>
      <w:r w:rsidRPr="007D3EDA">
        <w:t>A. x + y</w:t>
      </w:r>
    </w:p>
    <w:p w14:paraId="6B84CA2E" w14:textId="77777777" w:rsidR="005753AF" w:rsidRDefault="00000000">
      <w:pPr>
        <w:pStyle w:val="ListBullet2"/>
      </w:pPr>
      <w:r>
        <w:t>B. int(x)+y</w:t>
      </w:r>
    </w:p>
    <w:p w14:paraId="604D2D49" w14:textId="77777777" w:rsidR="005753AF" w:rsidRPr="007D3EDA" w:rsidRDefault="00000000">
      <w:pPr>
        <w:pStyle w:val="ListBullet2"/>
        <w:rPr>
          <w:b/>
          <w:bCs/>
        </w:rPr>
      </w:pPr>
      <w:r w:rsidRPr="007D3EDA">
        <w:rPr>
          <w:b/>
          <w:bCs/>
        </w:rPr>
        <w:t>C. x+str(y)</w:t>
      </w:r>
    </w:p>
    <w:p w14:paraId="0BCF3CFD" w14:textId="77777777" w:rsidR="005753AF" w:rsidRDefault="00000000">
      <w:pPr>
        <w:pStyle w:val="ListBullet2"/>
      </w:pPr>
      <w:r>
        <w:t>D. float(x)+y</w:t>
      </w:r>
    </w:p>
    <w:p w14:paraId="286365DE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7. Marks for an average should normally be:</w:t>
      </w:r>
    </w:p>
    <w:p w14:paraId="0847B2B8" w14:textId="77777777" w:rsidR="005753AF" w:rsidRPr="0040372B" w:rsidRDefault="00000000">
      <w:pPr>
        <w:pStyle w:val="ListBullet2"/>
      </w:pPr>
      <w:r w:rsidRPr="0040372B">
        <w:t>A. str</w:t>
      </w:r>
    </w:p>
    <w:p w14:paraId="419FF1BE" w14:textId="77777777" w:rsidR="005753AF" w:rsidRDefault="00000000">
      <w:pPr>
        <w:pStyle w:val="ListBullet2"/>
      </w:pPr>
      <w:r>
        <w:t>B. bool</w:t>
      </w:r>
    </w:p>
    <w:p w14:paraId="3009E901" w14:textId="77777777" w:rsidR="005753AF" w:rsidRPr="0040372B" w:rsidRDefault="00000000">
      <w:pPr>
        <w:pStyle w:val="ListBullet2"/>
        <w:rPr>
          <w:b/>
          <w:bCs/>
        </w:rPr>
      </w:pPr>
      <w:r w:rsidRPr="0040372B">
        <w:rPr>
          <w:b/>
          <w:bCs/>
        </w:rPr>
        <w:t>C. int or float</w:t>
      </w:r>
    </w:p>
    <w:p w14:paraId="073CA32F" w14:textId="77777777" w:rsidR="005753AF" w:rsidRDefault="00000000">
      <w:pPr>
        <w:pStyle w:val="ListBullet2"/>
      </w:pPr>
      <w:r>
        <w:t>D. None</w:t>
      </w:r>
    </w:p>
    <w:p w14:paraId="3C4CF10E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8. price=input(); total=price*2 means:</w:t>
      </w:r>
    </w:p>
    <w:p w14:paraId="6EC87BA7" w14:textId="77777777" w:rsidR="005753AF" w:rsidRDefault="00000000">
      <w:pPr>
        <w:pStyle w:val="ListBullet2"/>
      </w:pPr>
      <w:r>
        <w:t>A. always numeric</w:t>
      </w:r>
    </w:p>
    <w:p w14:paraId="1C3CA025" w14:textId="77777777" w:rsidR="005753AF" w:rsidRPr="0040372B" w:rsidRDefault="00000000">
      <w:pPr>
        <w:pStyle w:val="ListBullet2"/>
        <w:rPr>
          <w:b/>
          <w:bCs/>
        </w:rPr>
      </w:pPr>
      <w:r w:rsidRPr="0040372B">
        <w:rPr>
          <w:b/>
          <w:bCs/>
        </w:rPr>
        <w:t>B. string multiplication may repeat text</w:t>
      </w:r>
    </w:p>
    <w:p w14:paraId="5CD86343" w14:textId="77777777" w:rsidR="005753AF" w:rsidRPr="0040372B" w:rsidRDefault="00000000">
      <w:pPr>
        <w:pStyle w:val="ListBullet2"/>
      </w:pPr>
      <w:r>
        <w:lastRenderedPageBreak/>
        <w:t>C</w:t>
      </w:r>
      <w:r w:rsidRPr="007D3EDA">
        <w:rPr>
          <w:b/>
          <w:bCs/>
        </w:rPr>
        <w:t xml:space="preserve">. </w:t>
      </w:r>
      <w:r w:rsidRPr="0040372B">
        <w:t>price becomes float</w:t>
      </w:r>
    </w:p>
    <w:p w14:paraId="7464E78A" w14:textId="77777777" w:rsidR="005753AF" w:rsidRDefault="00000000">
      <w:pPr>
        <w:pStyle w:val="ListBullet2"/>
      </w:pPr>
      <w:r>
        <w:t>D. Python converts automatically</w:t>
      </w:r>
    </w:p>
    <w:p w14:paraId="5E13900B" w14:textId="77777777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9. Best first step for a TypeError?</w:t>
      </w:r>
    </w:p>
    <w:p w14:paraId="2F89DA07" w14:textId="77777777" w:rsidR="005753AF" w:rsidRDefault="00000000">
      <w:pPr>
        <w:pStyle w:val="ListBullet2"/>
      </w:pPr>
      <w:r>
        <w:t>A. Delete code</w:t>
      </w:r>
    </w:p>
    <w:p w14:paraId="567E04D3" w14:textId="77777777" w:rsidR="005753AF" w:rsidRDefault="00000000">
      <w:pPr>
        <w:pStyle w:val="ListBullet2"/>
      </w:pPr>
      <w:r>
        <w:t>B. Ignore it</w:t>
      </w:r>
    </w:p>
    <w:p w14:paraId="3B8BFB07" w14:textId="77777777" w:rsidR="005753AF" w:rsidRPr="007D3EDA" w:rsidRDefault="00000000">
      <w:pPr>
        <w:pStyle w:val="ListBullet2"/>
        <w:rPr>
          <w:b/>
          <w:bCs/>
        </w:rPr>
      </w:pPr>
      <w:r w:rsidRPr="007D3EDA">
        <w:rPr>
          <w:b/>
          <w:bCs/>
        </w:rPr>
        <w:t>C. Read the error and inspect types</w:t>
      </w:r>
    </w:p>
    <w:p w14:paraId="042A165C" w14:textId="77777777" w:rsidR="005753AF" w:rsidRDefault="00000000">
      <w:pPr>
        <w:pStyle w:val="ListBullet2"/>
      </w:pPr>
      <w:r>
        <w:t>D. Restart PC</w:t>
      </w:r>
    </w:p>
    <w:p w14:paraId="5DA88097" w14:textId="3F0052CC" w:rsidR="005753AF" w:rsidRPr="000B6C40" w:rsidRDefault="00000000">
      <w:pPr>
        <w:rPr>
          <w:b/>
          <w:bCs/>
        </w:rPr>
      </w:pPr>
      <w:r w:rsidRPr="000B6C40">
        <w:rPr>
          <w:b/>
          <w:bCs/>
        </w:rPr>
        <w:t>10. Which is true</w:t>
      </w:r>
      <w:r w:rsidR="0040372B" w:rsidRPr="000B6C40">
        <w:rPr>
          <w:b/>
          <w:bCs/>
        </w:rPr>
        <w:t>?</w:t>
      </w:r>
    </w:p>
    <w:p w14:paraId="245A1166" w14:textId="77777777" w:rsidR="005753AF" w:rsidRPr="004E3FDF" w:rsidRDefault="00000000">
      <w:pPr>
        <w:pStyle w:val="ListBullet2"/>
        <w:rPr>
          <w:b/>
          <w:bCs/>
        </w:rPr>
      </w:pPr>
      <w:r w:rsidRPr="004E3FDF">
        <w:rPr>
          <w:b/>
          <w:bCs/>
        </w:rPr>
        <w:t>A. Variables have fixed types forever</w:t>
      </w:r>
    </w:p>
    <w:p w14:paraId="4CDA4600" w14:textId="54193831" w:rsidR="0040372B" w:rsidRPr="007844D7" w:rsidRDefault="007844D7" w:rsidP="007844D7">
      <w:pPr>
        <w:pStyle w:val="ListBullet2"/>
        <w:tabs>
          <w:tab w:val="num" w:pos="720"/>
        </w:tabs>
        <w:rPr>
          <w:b/>
          <w:bCs/>
        </w:rPr>
      </w:pPr>
      <w:r>
        <w:t xml:space="preserve"> </w:t>
      </w:r>
      <w:r>
        <w:t xml:space="preserve">B. Variables </w:t>
      </w:r>
      <w:r w:rsidRPr="007D3EDA">
        <w:t xml:space="preserve">can refer to values of </w:t>
      </w:r>
      <w:r>
        <w:t xml:space="preserve"> different types</w:t>
      </w:r>
      <w:r>
        <w:t xml:space="preserve">     </w:t>
      </w:r>
    </w:p>
    <w:p w14:paraId="58B52180" w14:textId="77777777" w:rsidR="005753AF" w:rsidRDefault="00000000">
      <w:pPr>
        <w:pStyle w:val="ListBullet2"/>
      </w:pPr>
      <w:r>
        <w:t>C. Python has no types</w:t>
      </w:r>
    </w:p>
    <w:p w14:paraId="37D31E84" w14:textId="77777777" w:rsidR="005753AF" w:rsidRDefault="00000000">
      <w:pPr>
        <w:pStyle w:val="ListBullet2"/>
      </w:pPr>
      <w:r>
        <w:t>D. input is automatically int</w:t>
      </w:r>
    </w:p>
    <w:p w14:paraId="394680D3" w14:textId="77777777" w:rsidR="005753AF" w:rsidRDefault="00000000">
      <w:pPr>
        <w:pStyle w:val="Heading1"/>
      </w:pPr>
      <w:r>
        <w:t>9. Part G – 10 Required Practical 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5753AF" w14:paraId="393471A4" w14:textId="77777777" w:rsidTr="000B6C40">
        <w:tc>
          <w:tcPr>
            <w:tcW w:w="2554" w:type="dxa"/>
          </w:tcPr>
          <w:p w14:paraId="60C8F472" w14:textId="77777777" w:rsidR="005753AF" w:rsidRDefault="00000000">
            <w:r>
              <w:t>Program</w:t>
            </w:r>
          </w:p>
        </w:tc>
        <w:tc>
          <w:tcPr>
            <w:tcW w:w="2554" w:type="dxa"/>
          </w:tcPr>
          <w:p w14:paraId="1856926E" w14:textId="77777777" w:rsidR="005753AF" w:rsidRDefault="00000000">
            <w:r>
              <w:t>Task</w:t>
            </w:r>
          </w:p>
        </w:tc>
        <w:tc>
          <w:tcPr>
            <w:tcW w:w="2553" w:type="dxa"/>
          </w:tcPr>
          <w:p w14:paraId="4C3C57B5" w14:textId="77777777" w:rsidR="005753AF" w:rsidRDefault="00000000">
            <w:r>
              <w:t>Topics</w:t>
            </w:r>
          </w:p>
        </w:tc>
        <w:tc>
          <w:tcPr>
            <w:tcW w:w="2553" w:type="dxa"/>
          </w:tcPr>
          <w:p w14:paraId="41FD9B1D" w14:textId="77777777" w:rsidR="005753AF" w:rsidRDefault="00000000">
            <w:r>
              <w:t>Level</w:t>
            </w:r>
          </w:p>
        </w:tc>
      </w:tr>
      <w:tr w:rsidR="005753AF" w14:paraId="4D5D1845" w14:textId="77777777" w:rsidTr="000B6C40">
        <w:tc>
          <w:tcPr>
            <w:tcW w:w="2554" w:type="dxa"/>
          </w:tcPr>
          <w:p w14:paraId="2BF86CB5" w14:textId="77777777" w:rsidR="005753AF" w:rsidRDefault="00000000">
            <w:r>
              <w:t>1 – Personal Introduction</w:t>
            </w:r>
          </w:p>
        </w:tc>
        <w:tc>
          <w:tcPr>
            <w:tcW w:w="2554" w:type="dxa"/>
          </w:tcPr>
          <w:p w14:paraId="746F2435" w14:textId="77777777" w:rsidR="005753AF" w:rsidRDefault="00000000">
            <w:r>
              <w:t>Ask name, age and city. Print a simple introduction.</w:t>
            </w:r>
          </w:p>
        </w:tc>
        <w:tc>
          <w:tcPr>
            <w:tcW w:w="2553" w:type="dxa"/>
          </w:tcPr>
          <w:p w14:paraId="66CCF7E4" w14:textId="77777777" w:rsidR="005753AF" w:rsidRDefault="00000000">
            <w:r>
              <w:t>str + int + input + print</w:t>
            </w:r>
          </w:p>
        </w:tc>
        <w:tc>
          <w:tcPr>
            <w:tcW w:w="2553" w:type="dxa"/>
          </w:tcPr>
          <w:p w14:paraId="604EE2BB" w14:textId="77777777" w:rsidR="005753AF" w:rsidRDefault="00000000">
            <w:r>
              <w:t>Basic</w:t>
            </w:r>
          </w:p>
        </w:tc>
      </w:tr>
      <w:tr w:rsidR="005753AF" w14:paraId="6904F83B" w14:textId="77777777" w:rsidTr="000B6C40">
        <w:tc>
          <w:tcPr>
            <w:tcW w:w="2554" w:type="dxa"/>
          </w:tcPr>
          <w:p w14:paraId="0778DDF8" w14:textId="77777777" w:rsidR="005753AF" w:rsidRDefault="00000000">
            <w:r>
              <w:t>2 – Basic Calculator</w:t>
            </w:r>
          </w:p>
        </w:tc>
        <w:tc>
          <w:tcPr>
            <w:tcW w:w="2554" w:type="dxa"/>
          </w:tcPr>
          <w:p w14:paraId="42E830D6" w14:textId="77777777" w:rsidR="005753AF" w:rsidRDefault="00000000">
            <w:r>
              <w:t>Ask two numbers. Print sum, difference, product and division.</w:t>
            </w:r>
          </w:p>
        </w:tc>
        <w:tc>
          <w:tcPr>
            <w:tcW w:w="2553" w:type="dxa"/>
          </w:tcPr>
          <w:p w14:paraId="60A64EFE" w14:textId="77777777" w:rsidR="005753AF" w:rsidRDefault="00000000">
            <w:r>
              <w:t>int/float + arithmetic</w:t>
            </w:r>
          </w:p>
        </w:tc>
        <w:tc>
          <w:tcPr>
            <w:tcW w:w="2553" w:type="dxa"/>
          </w:tcPr>
          <w:p w14:paraId="67314A87" w14:textId="77777777" w:rsidR="005753AF" w:rsidRDefault="00000000">
            <w:r>
              <w:t>Basic</w:t>
            </w:r>
          </w:p>
        </w:tc>
      </w:tr>
      <w:tr w:rsidR="005753AF" w14:paraId="71559A6F" w14:textId="77777777" w:rsidTr="000B6C40">
        <w:tc>
          <w:tcPr>
            <w:tcW w:w="2554" w:type="dxa"/>
          </w:tcPr>
          <w:p w14:paraId="7EB3CB71" w14:textId="77777777" w:rsidR="005753AF" w:rsidRDefault="00000000">
            <w:r>
              <w:t>3 – Shopping Bill</w:t>
            </w:r>
          </w:p>
        </w:tc>
        <w:tc>
          <w:tcPr>
            <w:tcW w:w="2554" w:type="dxa"/>
          </w:tcPr>
          <w:p w14:paraId="5290B05A" w14:textId="77777777" w:rsidR="005753AF" w:rsidRDefault="00000000">
            <w:r>
              <w:t>Ask item name, quantity and price. Calculate total.</w:t>
            </w:r>
          </w:p>
        </w:tc>
        <w:tc>
          <w:tcPr>
            <w:tcW w:w="2553" w:type="dxa"/>
          </w:tcPr>
          <w:p w14:paraId="13CA41BE" w14:textId="77777777" w:rsidR="005753AF" w:rsidRDefault="00000000">
            <w:r>
              <w:t>str + int + float + conversion</w:t>
            </w:r>
          </w:p>
        </w:tc>
        <w:tc>
          <w:tcPr>
            <w:tcW w:w="2553" w:type="dxa"/>
          </w:tcPr>
          <w:p w14:paraId="5148CFB8" w14:textId="77777777" w:rsidR="005753AF" w:rsidRDefault="00000000">
            <w:r>
              <w:t>Basic</w:t>
            </w:r>
          </w:p>
        </w:tc>
      </w:tr>
      <w:tr w:rsidR="005753AF" w14:paraId="452A4C54" w14:textId="77777777" w:rsidTr="000B6C40">
        <w:tc>
          <w:tcPr>
            <w:tcW w:w="2554" w:type="dxa"/>
          </w:tcPr>
          <w:p w14:paraId="7C12974C" w14:textId="77777777" w:rsidR="005753AF" w:rsidRDefault="00000000">
            <w:r>
              <w:t>4 – Temperature Converter</w:t>
            </w:r>
          </w:p>
        </w:tc>
        <w:tc>
          <w:tcPr>
            <w:tcW w:w="2554" w:type="dxa"/>
          </w:tcPr>
          <w:p w14:paraId="70432BED" w14:textId="77777777" w:rsidR="005753AF" w:rsidRDefault="00000000">
            <w:r>
              <w:t>Ask Celsius and convert to Fahrenheit.</w:t>
            </w:r>
          </w:p>
        </w:tc>
        <w:tc>
          <w:tcPr>
            <w:tcW w:w="2553" w:type="dxa"/>
          </w:tcPr>
          <w:p w14:paraId="5BF923E6" w14:textId="77777777" w:rsidR="005753AF" w:rsidRDefault="00000000">
            <w:r>
              <w:t>float + arithmetic</w:t>
            </w:r>
          </w:p>
        </w:tc>
        <w:tc>
          <w:tcPr>
            <w:tcW w:w="2553" w:type="dxa"/>
          </w:tcPr>
          <w:p w14:paraId="7FE311AE" w14:textId="77777777" w:rsidR="005753AF" w:rsidRDefault="00000000">
            <w:r>
              <w:t>Basic</w:t>
            </w:r>
          </w:p>
        </w:tc>
      </w:tr>
      <w:tr w:rsidR="005753AF" w14:paraId="270B244C" w14:textId="77777777" w:rsidTr="000B6C40">
        <w:tc>
          <w:tcPr>
            <w:tcW w:w="2554" w:type="dxa"/>
          </w:tcPr>
          <w:p w14:paraId="02BEFFC5" w14:textId="77777777" w:rsidR="005753AF" w:rsidRDefault="00000000">
            <w:r>
              <w:t>5 – Student Marks</w:t>
            </w:r>
          </w:p>
        </w:tc>
        <w:tc>
          <w:tcPr>
            <w:tcW w:w="2554" w:type="dxa"/>
          </w:tcPr>
          <w:p w14:paraId="7466E674" w14:textId="77777777" w:rsidR="005753AF" w:rsidRDefault="00000000">
            <w:r>
              <w:t>Ask 3 subject marks. Calculate total and average.</w:t>
            </w:r>
          </w:p>
        </w:tc>
        <w:tc>
          <w:tcPr>
            <w:tcW w:w="2553" w:type="dxa"/>
          </w:tcPr>
          <w:p w14:paraId="2AA3F1B2" w14:textId="77777777" w:rsidR="005753AF" w:rsidRDefault="00000000">
            <w:r>
              <w:t>numbers + conversion</w:t>
            </w:r>
          </w:p>
        </w:tc>
        <w:tc>
          <w:tcPr>
            <w:tcW w:w="2553" w:type="dxa"/>
          </w:tcPr>
          <w:p w14:paraId="6E7C0650" w14:textId="77777777" w:rsidR="005753AF" w:rsidRDefault="00000000">
            <w:r>
              <w:t>Basic → Medium</w:t>
            </w:r>
          </w:p>
        </w:tc>
      </w:tr>
      <w:tr w:rsidR="005753AF" w14:paraId="7F59272D" w14:textId="77777777" w:rsidTr="000B6C40">
        <w:tc>
          <w:tcPr>
            <w:tcW w:w="2554" w:type="dxa"/>
          </w:tcPr>
          <w:p w14:paraId="717C4D8D" w14:textId="77777777" w:rsidR="005753AF" w:rsidRDefault="00000000">
            <w:r>
              <w:t>6 – Age Calculator</w:t>
            </w:r>
          </w:p>
        </w:tc>
        <w:tc>
          <w:tcPr>
            <w:tcW w:w="2554" w:type="dxa"/>
          </w:tcPr>
          <w:p w14:paraId="48B8012D" w14:textId="77777777" w:rsidR="005753AF" w:rsidRDefault="00000000">
            <w:r>
              <w:t>Ask age and show age after 5, 10 and 20 years.</w:t>
            </w:r>
          </w:p>
        </w:tc>
        <w:tc>
          <w:tcPr>
            <w:tcW w:w="2553" w:type="dxa"/>
          </w:tcPr>
          <w:p w14:paraId="5611E500" w14:textId="77777777" w:rsidR="005753AF" w:rsidRDefault="00000000">
            <w:r>
              <w:t>int + arithmetic</w:t>
            </w:r>
          </w:p>
        </w:tc>
        <w:tc>
          <w:tcPr>
            <w:tcW w:w="2553" w:type="dxa"/>
          </w:tcPr>
          <w:p w14:paraId="078B200C" w14:textId="77777777" w:rsidR="005753AF" w:rsidRDefault="00000000">
            <w:r>
              <w:t>Medium</w:t>
            </w:r>
          </w:p>
        </w:tc>
      </w:tr>
      <w:tr w:rsidR="005753AF" w14:paraId="66D93307" w14:textId="77777777" w:rsidTr="000B6C40">
        <w:tc>
          <w:tcPr>
            <w:tcW w:w="2554" w:type="dxa"/>
          </w:tcPr>
          <w:p w14:paraId="1A40D9BE" w14:textId="77777777" w:rsidR="005753AF" w:rsidRDefault="00000000">
            <w:r>
              <w:t>7 – Type Inspector</w:t>
            </w:r>
          </w:p>
        </w:tc>
        <w:tc>
          <w:tcPr>
            <w:tcW w:w="2554" w:type="dxa"/>
          </w:tcPr>
          <w:p w14:paraId="44EE132F" w14:textId="77777777" w:rsidR="005753AF" w:rsidRDefault="00000000">
            <w:r>
              <w:t>Show what input() returns, then convert the value to int/float where possible.</w:t>
            </w:r>
          </w:p>
        </w:tc>
        <w:tc>
          <w:tcPr>
            <w:tcW w:w="2553" w:type="dxa"/>
          </w:tcPr>
          <w:p w14:paraId="7C62BEA6" w14:textId="77777777" w:rsidR="005753AF" w:rsidRDefault="00000000">
            <w:r>
              <w:t>str + type + conversion</w:t>
            </w:r>
          </w:p>
        </w:tc>
        <w:tc>
          <w:tcPr>
            <w:tcW w:w="2553" w:type="dxa"/>
          </w:tcPr>
          <w:p w14:paraId="7338D891" w14:textId="77777777" w:rsidR="005753AF" w:rsidRDefault="00000000">
            <w:r>
              <w:t>Medium</w:t>
            </w:r>
          </w:p>
        </w:tc>
      </w:tr>
      <w:tr w:rsidR="005753AF" w14:paraId="6328A8A3" w14:textId="77777777" w:rsidTr="000B6C40">
        <w:tc>
          <w:tcPr>
            <w:tcW w:w="2554" w:type="dxa"/>
          </w:tcPr>
          <w:p w14:paraId="3587733A" w14:textId="77777777" w:rsidR="005753AF" w:rsidRDefault="00000000">
            <w:r>
              <w:t>8 – Bill Splitter</w:t>
            </w:r>
          </w:p>
        </w:tc>
        <w:tc>
          <w:tcPr>
            <w:tcW w:w="2554" w:type="dxa"/>
          </w:tcPr>
          <w:p w14:paraId="285C5030" w14:textId="77777777" w:rsidR="005753AF" w:rsidRDefault="00000000">
            <w:r>
              <w:t>Ask bill, number of people and tip %. Calculate total and per-person amount.</w:t>
            </w:r>
          </w:p>
        </w:tc>
        <w:tc>
          <w:tcPr>
            <w:tcW w:w="2553" w:type="dxa"/>
          </w:tcPr>
          <w:p w14:paraId="787D0C4A" w14:textId="77777777" w:rsidR="005753AF" w:rsidRDefault="00000000">
            <w:r>
              <w:t>float + int + conversion</w:t>
            </w:r>
          </w:p>
        </w:tc>
        <w:tc>
          <w:tcPr>
            <w:tcW w:w="2553" w:type="dxa"/>
          </w:tcPr>
          <w:p w14:paraId="704D5E54" w14:textId="77777777" w:rsidR="005753AF" w:rsidRDefault="00000000">
            <w:r>
              <w:t>Medium</w:t>
            </w:r>
          </w:p>
        </w:tc>
      </w:tr>
      <w:tr w:rsidR="005753AF" w14:paraId="4D4C97CA" w14:textId="77777777" w:rsidTr="000B6C40">
        <w:tc>
          <w:tcPr>
            <w:tcW w:w="2554" w:type="dxa"/>
          </w:tcPr>
          <w:p w14:paraId="29DA5340" w14:textId="77777777" w:rsidR="005753AF" w:rsidRDefault="00000000">
            <w:r>
              <w:t>9 – Data Type Challenge</w:t>
            </w:r>
          </w:p>
        </w:tc>
        <w:tc>
          <w:tcPr>
            <w:tcW w:w="2554" w:type="dxa"/>
          </w:tcPr>
          <w:p w14:paraId="37B89684" w14:textId="77777777" w:rsidR="005753AF" w:rsidRDefault="00000000">
            <w:r>
              <w:t>Create int, float, str, bool and None. Print values/types. Convert selected values and explain.</w:t>
            </w:r>
          </w:p>
        </w:tc>
        <w:tc>
          <w:tcPr>
            <w:tcW w:w="2553" w:type="dxa"/>
          </w:tcPr>
          <w:p w14:paraId="3F731EBE" w14:textId="77777777" w:rsidR="005753AF" w:rsidRDefault="00000000">
            <w:r>
              <w:t>All required types</w:t>
            </w:r>
          </w:p>
        </w:tc>
        <w:tc>
          <w:tcPr>
            <w:tcW w:w="2553" w:type="dxa"/>
          </w:tcPr>
          <w:p w14:paraId="3E6F423B" w14:textId="77777777" w:rsidR="005753AF" w:rsidRDefault="00000000">
            <w:r>
              <w:t>Medium</w:t>
            </w:r>
          </w:p>
        </w:tc>
      </w:tr>
      <w:tr w:rsidR="005753AF" w14:paraId="62D5F922" w14:textId="77777777" w:rsidTr="000B6C40">
        <w:tc>
          <w:tcPr>
            <w:tcW w:w="2554" w:type="dxa"/>
          </w:tcPr>
          <w:p w14:paraId="0E680FBB" w14:textId="77777777" w:rsidR="005753AF" w:rsidRDefault="00000000">
            <w:r>
              <w:t>10 – Mini Profile Generator</w:t>
            </w:r>
          </w:p>
        </w:tc>
        <w:tc>
          <w:tcPr>
            <w:tcW w:w="2554" w:type="dxa"/>
          </w:tcPr>
          <w:p w14:paraId="49302943" w14:textId="77777777" w:rsidR="005753AF" w:rsidRDefault="00000000">
            <w:r>
              <w:t xml:space="preserve">Ask name, age, height, student status and </w:t>
            </w:r>
            <w:r>
              <w:lastRenderedPageBreak/>
              <w:t>optional phone. Display values and types.</w:t>
            </w:r>
          </w:p>
        </w:tc>
        <w:tc>
          <w:tcPr>
            <w:tcW w:w="2553" w:type="dxa"/>
          </w:tcPr>
          <w:p w14:paraId="57ABCF3F" w14:textId="77777777" w:rsidR="005753AF" w:rsidRDefault="00000000">
            <w:r>
              <w:lastRenderedPageBreak/>
              <w:t>All topics</w:t>
            </w:r>
          </w:p>
        </w:tc>
        <w:tc>
          <w:tcPr>
            <w:tcW w:w="2553" w:type="dxa"/>
          </w:tcPr>
          <w:p w14:paraId="753A90E8" w14:textId="77777777" w:rsidR="005753AF" w:rsidRDefault="00000000">
            <w:r>
              <w:t>Medium</w:t>
            </w:r>
          </w:p>
        </w:tc>
      </w:tr>
    </w:tbl>
    <w:p w14:paraId="6F0BBC71" w14:textId="2B71E657" w:rsidR="000B6C40" w:rsidRDefault="000B6C40" w:rsidP="000B6C40"/>
    <w:p w14:paraId="043D9061" w14:textId="20A7666E" w:rsidR="00D973F0" w:rsidRPr="000B6C40" w:rsidRDefault="000B6C40" w:rsidP="000B6C40">
      <w:pPr>
        <w:rPr>
          <w:b/>
          <w:bCs/>
        </w:rPr>
      </w:pPr>
      <w:r w:rsidRPr="000B6C40">
        <w:rPr>
          <w:b/>
          <w:bCs/>
        </w:rPr>
        <w:t>1-</w:t>
      </w:r>
      <w:r w:rsidR="00D973F0" w:rsidRPr="000B6C40">
        <w:rPr>
          <w:b/>
          <w:bCs/>
        </w:rPr>
        <w:t>Personal Introduction</w:t>
      </w:r>
    </w:p>
    <w:p w14:paraId="772EF3E1" w14:textId="477BFABF" w:rsidR="005753AF" w:rsidRDefault="00000000">
      <w:r w:rsidRPr="000B6C40">
        <w:rPr>
          <w:b/>
          <w:bCs/>
        </w:rPr>
        <w:t>Problem stateme</w:t>
      </w:r>
      <w:r w:rsidR="007844D7" w:rsidRPr="000B6C40">
        <w:rPr>
          <w:b/>
          <w:bCs/>
        </w:rPr>
        <w:t>nt:</w:t>
      </w:r>
      <w:r w:rsidR="007844D7">
        <w:t xml:space="preserve"> Ask the user for their name, age &amp; city and display a simple introduction.</w:t>
      </w:r>
    </w:p>
    <w:p w14:paraId="5F4EFBCB" w14:textId="58BA6AA0" w:rsidR="005753AF" w:rsidRDefault="00000000">
      <w:r w:rsidRPr="000B6C40">
        <w:rPr>
          <w:b/>
          <w:bCs/>
        </w:rPr>
        <w:t>Input</w:t>
      </w:r>
      <w:r w:rsidR="007844D7" w:rsidRPr="000B6C40">
        <w:rPr>
          <w:b/>
          <w:bCs/>
        </w:rPr>
        <w:t>:</w:t>
      </w:r>
      <w:r w:rsidR="007844D7">
        <w:t xml:space="preserve"> </w:t>
      </w:r>
      <w:r w:rsidR="00F70324">
        <w:t>Name, age, city.</w:t>
      </w:r>
    </w:p>
    <w:p w14:paraId="741E7ABA" w14:textId="4DB88E2B" w:rsidR="005753AF" w:rsidRDefault="00000000">
      <w:r w:rsidRPr="000B6C40">
        <w:rPr>
          <w:b/>
          <w:bCs/>
        </w:rPr>
        <w:t>Processing / formu</w:t>
      </w:r>
      <w:r w:rsidR="00F70324" w:rsidRPr="000B6C40">
        <w:rPr>
          <w:b/>
          <w:bCs/>
        </w:rPr>
        <w:t>la:</w:t>
      </w:r>
      <w:r w:rsidR="00F70324">
        <w:t xml:space="preserve"> store the entered information and display it.</w:t>
      </w:r>
    </w:p>
    <w:p w14:paraId="22EDEE0F" w14:textId="698F0DA6" w:rsidR="00F70324" w:rsidRDefault="00000000">
      <w:r w:rsidRPr="000B6C40">
        <w:rPr>
          <w:b/>
          <w:bCs/>
        </w:rPr>
        <w:t xml:space="preserve">Output </w:t>
      </w:r>
      <w:r w:rsidR="00F70324" w:rsidRPr="000B6C40">
        <w:rPr>
          <w:b/>
          <w:bCs/>
        </w:rPr>
        <w:t>:</w:t>
      </w:r>
      <w:r w:rsidR="00F70324">
        <w:t xml:space="preserve"> Enter your name: sravanthi</w:t>
      </w:r>
    </w:p>
    <w:p w14:paraId="3EBC6C5E" w14:textId="142CEFB7" w:rsidR="000E5D45" w:rsidRDefault="000E5D45">
      <w:r>
        <w:t xml:space="preserve">                  Enter your age: 20</w:t>
      </w:r>
    </w:p>
    <w:p w14:paraId="22D798B5" w14:textId="3CD8A08E" w:rsidR="00F70324" w:rsidRDefault="00F70324">
      <w:r>
        <w:t xml:space="preserve">                  Enter your city: kanigiri</w:t>
      </w:r>
    </w:p>
    <w:p w14:paraId="1C8799CC" w14:textId="1649EF18" w:rsidR="00F70324" w:rsidRDefault="00F70324">
      <w:r>
        <w:t xml:space="preserve">              My name is sravanthi</w:t>
      </w:r>
      <w:r w:rsidR="000E5D45">
        <w:t>. Age is 20 and I live in</w:t>
      </w:r>
      <w:r>
        <w:t xml:space="preserve"> kanigiri</w:t>
      </w:r>
      <w:r w:rsidR="000E5D45">
        <w:t>.</w:t>
      </w:r>
    </w:p>
    <w:p w14:paraId="3A48BFAF" w14:textId="067CB287" w:rsidR="005753AF" w:rsidRDefault="00000000">
      <w:r w:rsidRPr="000B6C40">
        <w:rPr>
          <w:b/>
          <w:bCs/>
        </w:rPr>
        <w:t>Your code</w:t>
      </w:r>
      <w:r w:rsidR="00F70324" w:rsidRPr="000B6C40">
        <w:rPr>
          <w:b/>
          <w:bCs/>
        </w:rPr>
        <w:t>:</w:t>
      </w:r>
      <w:r w:rsidR="00F70324">
        <w:t xml:space="preserve"> name=input(“Enter your name:”)</w:t>
      </w:r>
    </w:p>
    <w:p w14:paraId="6F75A7C8" w14:textId="1D9ECBF3" w:rsidR="000E5D45" w:rsidRDefault="000E5D45">
      <w:r>
        <w:t xml:space="preserve">                       Age=int(input(“Enter your age:”))</w:t>
      </w:r>
    </w:p>
    <w:p w14:paraId="4ECE3736" w14:textId="7733935B" w:rsidR="00F70324" w:rsidRDefault="00F70324">
      <w:r>
        <w:t xml:space="preserve">                      </w:t>
      </w:r>
      <w:r w:rsidR="000E5D45">
        <w:t xml:space="preserve"> City=input(“Enter your city:”)</w:t>
      </w:r>
    </w:p>
    <w:p w14:paraId="3B232F88" w14:textId="6CE28D82" w:rsidR="000E5D45" w:rsidRDefault="000E5D45">
      <w:r>
        <w:t xml:space="preserve">         Print(f”My name is {name} . age is {age} and I live in {city} .”)</w:t>
      </w:r>
    </w:p>
    <w:p w14:paraId="13EE6329" w14:textId="7FD0C749" w:rsidR="005753AF" w:rsidRDefault="00000000">
      <w:r w:rsidRPr="003C7BBF">
        <w:rPr>
          <w:b/>
          <w:bCs/>
        </w:rPr>
        <w:t xml:space="preserve">Test case 1 </w:t>
      </w:r>
      <w:r w:rsidR="000E5D45" w:rsidRPr="003C7BBF">
        <w:rPr>
          <w:b/>
          <w:bCs/>
        </w:rPr>
        <w:t>:</w:t>
      </w:r>
      <w:r w:rsidR="000E5D45">
        <w:t xml:space="preserve"> Input: sravanthi, 20, kanigiri</w:t>
      </w:r>
    </w:p>
    <w:p w14:paraId="74807A56" w14:textId="51B650C5" w:rsidR="000E5D45" w:rsidRDefault="000E5D45">
      <w:r>
        <w:t xml:space="preserve">                           Output: My name is sravanthi. Age is 20 and I live in kanigiri.</w:t>
      </w:r>
    </w:p>
    <w:p w14:paraId="3B5ED36B" w14:textId="0E851A80" w:rsidR="005753AF" w:rsidRDefault="00000000">
      <w:r w:rsidRPr="003C7BBF">
        <w:rPr>
          <w:b/>
          <w:bCs/>
        </w:rPr>
        <w:t>Test case 2</w:t>
      </w:r>
      <w:r w:rsidR="000E5D45" w:rsidRPr="003C7BBF">
        <w:rPr>
          <w:b/>
          <w:bCs/>
        </w:rPr>
        <w:t xml:space="preserve"> :</w:t>
      </w:r>
      <w:r w:rsidR="000E5D45">
        <w:t xml:space="preserve"> Input: Asifa,21, pamur</w:t>
      </w:r>
    </w:p>
    <w:p w14:paraId="406220B1" w14:textId="5A4573AD" w:rsidR="000E5D45" w:rsidRDefault="000E5D45">
      <w:r>
        <w:t xml:space="preserve">                            Output: My name is Asifa. Age is 21 and I live in pamur.</w:t>
      </w:r>
    </w:p>
    <w:p w14:paraId="3FE17A33" w14:textId="088C0DCA" w:rsidR="005753AF" w:rsidRDefault="00000000">
      <w:r w:rsidRPr="003C7BBF">
        <w:rPr>
          <w:b/>
          <w:bCs/>
        </w:rPr>
        <w:t xml:space="preserve">Error faced and fix </w:t>
      </w:r>
      <w:r w:rsidR="000E5D45" w:rsidRPr="003C7BBF">
        <w:rPr>
          <w:b/>
          <w:bCs/>
        </w:rPr>
        <w:t>:</w:t>
      </w:r>
      <w:r w:rsidR="000E5D45">
        <w:t xml:space="preserve"> Age was coming as text, so </w:t>
      </w:r>
      <w:r w:rsidR="00D973F0">
        <w:t>use the int().</w:t>
      </w:r>
    </w:p>
    <w:p w14:paraId="4819D78F" w14:textId="57EB15A4" w:rsidR="005753AF" w:rsidRDefault="00000000">
      <w:r w:rsidRPr="003C7BBF">
        <w:rPr>
          <w:b/>
          <w:bCs/>
        </w:rPr>
        <w:t>One thing learned</w:t>
      </w:r>
      <w:r w:rsidR="00D973F0" w:rsidRPr="003C7BBF">
        <w:rPr>
          <w:b/>
          <w:bCs/>
        </w:rPr>
        <w:t>:</w:t>
      </w:r>
      <w:r w:rsidR="00D973F0">
        <w:t xml:space="preserve"> I learned how to take different types of input.</w:t>
      </w:r>
    </w:p>
    <w:p w14:paraId="0852F8E8" w14:textId="5A797F82" w:rsidR="00D973F0" w:rsidRPr="003C7BBF" w:rsidRDefault="003228D6" w:rsidP="00D973F0">
      <w:pPr>
        <w:rPr>
          <w:b/>
          <w:bCs/>
        </w:rPr>
      </w:pPr>
      <w:r w:rsidRPr="003C7BBF">
        <w:rPr>
          <w:b/>
          <w:bCs/>
        </w:rPr>
        <w:t>2</w:t>
      </w:r>
      <w:r w:rsidR="00D973F0" w:rsidRPr="003C7BBF">
        <w:rPr>
          <w:b/>
          <w:bCs/>
        </w:rPr>
        <w:t>– Basic Calculator</w:t>
      </w:r>
    </w:p>
    <w:p w14:paraId="7223851D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Problem statement:</w:t>
      </w:r>
    </w:p>
    <w:p w14:paraId="57B6A983" w14:textId="77777777" w:rsidR="00D973F0" w:rsidRDefault="00D973F0" w:rsidP="00D973F0">
      <w:r>
        <w:t>Ask two numbers and find their sum, difference, product and division.</w:t>
      </w:r>
    </w:p>
    <w:p w14:paraId="1591E9B9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Input:</w:t>
      </w:r>
    </w:p>
    <w:p w14:paraId="19C01D99" w14:textId="77777777" w:rsidR="00D973F0" w:rsidRDefault="00D973F0" w:rsidP="00D973F0">
      <w:r>
        <w:t>Two numbers.</w:t>
      </w:r>
    </w:p>
    <w:p w14:paraId="7A3C43AE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Processing / formula:</w:t>
      </w:r>
    </w:p>
    <w:p w14:paraId="74FD66E4" w14:textId="77777777" w:rsidR="00D973F0" w:rsidRDefault="00D973F0" w:rsidP="00D973F0">
      <w:r>
        <w:t>used operators</w:t>
      </w:r>
    </w:p>
    <w:p w14:paraId="38611C42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Output:</w:t>
      </w:r>
    </w:p>
    <w:p w14:paraId="0085EB51" w14:textId="77777777" w:rsidR="00D973F0" w:rsidRDefault="00D973F0" w:rsidP="00D973F0">
      <w:r>
        <w:lastRenderedPageBreak/>
        <w:t>Sum, difference, product and division.</w:t>
      </w:r>
    </w:p>
    <w:p w14:paraId="2CA14603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Your code:</w:t>
      </w:r>
    </w:p>
    <w:p w14:paraId="4207B4C9" w14:textId="77777777" w:rsidR="00D973F0" w:rsidRDefault="00D973F0" w:rsidP="00D973F0">
      <w:r>
        <w:t>a = float(input("Enter first number:"))</w:t>
      </w:r>
    </w:p>
    <w:p w14:paraId="3CAF643D" w14:textId="77777777" w:rsidR="00D973F0" w:rsidRDefault="00D973F0" w:rsidP="00D973F0">
      <w:r>
        <w:t>b = float(input("Enter second number:"))</w:t>
      </w:r>
    </w:p>
    <w:p w14:paraId="2FA558D2" w14:textId="77777777" w:rsidR="00D973F0" w:rsidRDefault="00D973F0" w:rsidP="00D973F0">
      <w:r>
        <w:t>print("Sum:", a + b)</w:t>
      </w:r>
    </w:p>
    <w:p w14:paraId="754D2FE6" w14:textId="77777777" w:rsidR="00D973F0" w:rsidRDefault="00D973F0" w:rsidP="00D973F0">
      <w:r>
        <w:t>print("Difference:", a - b)</w:t>
      </w:r>
    </w:p>
    <w:p w14:paraId="2D3392ED" w14:textId="77777777" w:rsidR="00D973F0" w:rsidRDefault="00D973F0" w:rsidP="00D973F0">
      <w:r>
        <w:t>print("Product:", a * b)</w:t>
      </w:r>
    </w:p>
    <w:p w14:paraId="2E98580E" w14:textId="77777777" w:rsidR="00D973F0" w:rsidRDefault="00D973F0" w:rsidP="00D973F0">
      <w:r>
        <w:t>print("Division:", a / b)</w:t>
      </w:r>
    </w:p>
    <w:p w14:paraId="2576CF47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1:</w:t>
      </w:r>
    </w:p>
    <w:p w14:paraId="59FAA77D" w14:textId="7E1B22CD" w:rsidR="00D973F0" w:rsidRDefault="00D973F0" w:rsidP="00D973F0">
      <w:r>
        <w:t xml:space="preserve">Input: </w:t>
      </w:r>
      <w:r w:rsidR="003C7BBF">
        <w:t>5,5</w:t>
      </w:r>
    </w:p>
    <w:p w14:paraId="7FF8584C" w14:textId="297C7B14" w:rsidR="00D973F0" w:rsidRDefault="00D973F0" w:rsidP="00D973F0">
      <w:r>
        <w:t>Output: 1</w:t>
      </w:r>
      <w:r w:rsidR="003C7BBF">
        <w:t>0</w:t>
      </w:r>
      <w:r>
        <w:t xml:space="preserve">, </w:t>
      </w:r>
      <w:r w:rsidR="003C7BBF">
        <w:t>0</w:t>
      </w:r>
      <w:r>
        <w:t xml:space="preserve">, </w:t>
      </w:r>
      <w:r w:rsidR="003C7BBF">
        <w:t>25</w:t>
      </w:r>
      <w:r>
        <w:t xml:space="preserve">, </w:t>
      </w:r>
      <w:r w:rsidR="003C7BBF">
        <w:t>1</w:t>
      </w:r>
    </w:p>
    <w:p w14:paraId="75605F68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2:</w:t>
      </w:r>
    </w:p>
    <w:p w14:paraId="0D39061B" w14:textId="77777777" w:rsidR="00D973F0" w:rsidRDefault="00D973F0" w:rsidP="00D973F0">
      <w:r>
        <w:t>Input: 20, 4</w:t>
      </w:r>
    </w:p>
    <w:p w14:paraId="5FABEDE2" w14:textId="77777777" w:rsidR="00D973F0" w:rsidRDefault="00D973F0" w:rsidP="00D973F0">
      <w:r>
        <w:t>Output: 24, 16, 80, 5.0</w:t>
      </w:r>
    </w:p>
    <w:p w14:paraId="61D1DA28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Error faced and fix:</w:t>
      </w:r>
    </w:p>
    <w:p w14:paraId="4AAB0F51" w14:textId="77777777" w:rsidR="00D973F0" w:rsidRDefault="00D973F0" w:rsidP="00D973F0">
      <w:r>
        <w:t>At first I used input directly. I converted the values using float().</w:t>
      </w:r>
    </w:p>
    <w:p w14:paraId="1F7767A6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One thing learned:</w:t>
      </w:r>
    </w:p>
    <w:p w14:paraId="42D0213F" w14:textId="77777777" w:rsidR="00D973F0" w:rsidRDefault="00D973F0" w:rsidP="00D973F0">
      <w:r>
        <w:t>I learned basic operations in Python.</w:t>
      </w:r>
    </w:p>
    <w:p w14:paraId="459854D7" w14:textId="77777777" w:rsidR="00D973F0" w:rsidRDefault="00D973F0" w:rsidP="00D973F0"/>
    <w:p w14:paraId="7FFB859B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3 – Shopping Bill</w:t>
      </w:r>
    </w:p>
    <w:p w14:paraId="6F4192C7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Problem statement:</w:t>
      </w:r>
    </w:p>
    <w:p w14:paraId="41A8C5B8" w14:textId="77777777" w:rsidR="00D973F0" w:rsidRDefault="00D973F0" w:rsidP="00D973F0">
      <w:r>
        <w:t>Ask the item name, quantity and price and calculate the total bill.</w:t>
      </w:r>
    </w:p>
    <w:p w14:paraId="02B5ED34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Input:</w:t>
      </w:r>
    </w:p>
    <w:p w14:paraId="185990B3" w14:textId="77777777" w:rsidR="00D973F0" w:rsidRDefault="00D973F0" w:rsidP="00D973F0">
      <w:r>
        <w:t>Item name, quantity and price.</w:t>
      </w:r>
    </w:p>
    <w:p w14:paraId="3F10EE55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Processing / formula:</w:t>
      </w:r>
    </w:p>
    <w:p w14:paraId="0794126B" w14:textId="77777777" w:rsidR="00D973F0" w:rsidRDefault="00D973F0" w:rsidP="00D973F0">
      <w:r>
        <w:t>Total = quantity × price</w:t>
      </w:r>
    </w:p>
    <w:p w14:paraId="569336B0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Output:</w:t>
      </w:r>
    </w:p>
    <w:p w14:paraId="68A5D108" w14:textId="77777777" w:rsidR="00D973F0" w:rsidRDefault="00D973F0" w:rsidP="00D973F0">
      <w:r>
        <w:t>Item name and total price.</w:t>
      </w:r>
    </w:p>
    <w:p w14:paraId="3C510A9B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Your code:</w:t>
      </w:r>
    </w:p>
    <w:p w14:paraId="0C10A8F7" w14:textId="77777777" w:rsidR="00D973F0" w:rsidRDefault="00D973F0" w:rsidP="00D973F0">
      <w:r>
        <w:lastRenderedPageBreak/>
        <w:t>item = input("Enter item name:")</w:t>
      </w:r>
    </w:p>
    <w:p w14:paraId="762EB83C" w14:textId="77777777" w:rsidR="00D973F0" w:rsidRDefault="00D973F0" w:rsidP="00D973F0">
      <w:r>
        <w:t>quantity = int(input("Enter quantity:"))</w:t>
      </w:r>
    </w:p>
    <w:p w14:paraId="795ED1F3" w14:textId="77777777" w:rsidR="00D973F0" w:rsidRDefault="00D973F0" w:rsidP="00D973F0">
      <w:r>
        <w:t>price = float(input("Enter price:"))</w:t>
      </w:r>
    </w:p>
    <w:p w14:paraId="45A956BB" w14:textId="77777777" w:rsidR="00D973F0" w:rsidRDefault="00D973F0" w:rsidP="00D973F0">
      <w:r>
        <w:t>total = quantity * price</w:t>
      </w:r>
    </w:p>
    <w:p w14:paraId="0C711CBA" w14:textId="77777777" w:rsidR="00D973F0" w:rsidRDefault="00D973F0" w:rsidP="00D973F0">
      <w:r>
        <w:t>print("Item:", item)</w:t>
      </w:r>
    </w:p>
    <w:p w14:paraId="6A67C869" w14:textId="77777777" w:rsidR="00D973F0" w:rsidRDefault="00D973F0" w:rsidP="00D973F0">
      <w:r>
        <w:t>print("Total:", total)</w:t>
      </w:r>
    </w:p>
    <w:p w14:paraId="2A8050DE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1:</w:t>
      </w:r>
    </w:p>
    <w:p w14:paraId="17AB1DA2" w14:textId="77777777" w:rsidR="00D973F0" w:rsidRDefault="00D973F0" w:rsidP="00D973F0">
      <w:r>
        <w:t>Input: Pen, 3, 10</w:t>
      </w:r>
    </w:p>
    <w:p w14:paraId="1A9C802F" w14:textId="77777777" w:rsidR="00D973F0" w:rsidRDefault="00D973F0" w:rsidP="00D973F0">
      <w:r>
        <w:t>Output: Total = 30</w:t>
      </w:r>
    </w:p>
    <w:p w14:paraId="00EE44A0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2:</w:t>
      </w:r>
    </w:p>
    <w:p w14:paraId="4FCB4E6B" w14:textId="77777777" w:rsidR="00D973F0" w:rsidRDefault="00D973F0" w:rsidP="00D973F0">
      <w:r>
        <w:t>Input: Book, 2, 50</w:t>
      </w:r>
    </w:p>
    <w:p w14:paraId="458C43BA" w14:textId="77777777" w:rsidR="00D973F0" w:rsidRDefault="00D973F0" w:rsidP="00D973F0">
      <w:r>
        <w:t>Output: Total = 100</w:t>
      </w:r>
    </w:p>
    <w:p w14:paraId="310F083E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Error faced and fix:</w:t>
      </w:r>
    </w:p>
    <w:p w14:paraId="28BC0BEA" w14:textId="77777777" w:rsidR="00D973F0" w:rsidRDefault="00D973F0" w:rsidP="00D973F0">
      <w:r>
        <w:t>Quantity and price were text, so I converted them to numbers.</w:t>
      </w:r>
    </w:p>
    <w:p w14:paraId="5121DE3B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One thing learned:</w:t>
      </w:r>
    </w:p>
    <w:p w14:paraId="1B576F8D" w14:textId="77777777" w:rsidR="00D973F0" w:rsidRDefault="00D973F0" w:rsidP="00D973F0">
      <w:r>
        <w:t>I learned how to calculate a simple bill.</w:t>
      </w:r>
    </w:p>
    <w:p w14:paraId="045F4034" w14:textId="77777777" w:rsidR="00D973F0" w:rsidRDefault="00D973F0" w:rsidP="00D973F0"/>
    <w:p w14:paraId="552EC569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4 – Temperature Converter</w:t>
      </w:r>
    </w:p>
    <w:p w14:paraId="7E5821A9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Problem statement:</w:t>
      </w:r>
    </w:p>
    <w:p w14:paraId="16104C67" w14:textId="77777777" w:rsidR="00D973F0" w:rsidRDefault="00D973F0" w:rsidP="00D973F0">
      <w:r>
        <w:t>Take temperature in Celsius and convert it into Fahrenheit.</w:t>
      </w:r>
    </w:p>
    <w:p w14:paraId="0A4FD693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Input:</w:t>
      </w:r>
    </w:p>
    <w:p w14:paraId="33E77FFF" w14:textId="77777777" w:rsidR="00D973F0" w:rsidRDefault="00D973F0" w:rsidP="00D973F0">
      <w:r>
        <w:t>Celsius temperature.</w:t>
      </w:r>
    </w:p>
    <w:p w14:paraId="53263520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Processing / formula:</w:t>
      </w:r>
    </w:p>
    <w:p w14:paraId="7BD0DE25" w14:textId="77777777" w:rsidR="00D973F0" w:rsidRDefault="00D973F0" w:rsidP="00D973F0">
      <w:r>
        <w:t>Fahrenheit = (Celsius × 9 / 5) + 32</w:t>
      </w:r>
    </w:p>
    <w:p w14:paraId="16E72343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Output:</w:t>
      </w:r>
    </w:p>
    <w:p w14:paraId="3C407185" w14:textId="77777777" w:rsidR="00D973F0" w:rsidRDefault="00D973F0" w:rsidP="00D973F0">
      <w:r>
        <w:t>Temperature in Fahrenheit.</w:t>
      </w:r>
    </w:p>
    <w:p w14:paraId="0F4FCD4B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Your code:</w:t>
      </w:r>
    </w:p>
    <w:p w14:paraId="03835EC9" w14:textId="77777777" w:rsidR="00D973F0" w:rsidRDefault="00D973F0" w:rsidP="00D973F0">
      <w:r>
        <w:t>celsius = float(input("Enter temperature in Celsius:"))</w:t>
      </w:r>
    </w:p>
    <w:p w14:paraId="61D802C2" w14:textId="77777777" w:rsidR="00D973F0" w:rsidRDefault="00D973F0" w:rsidP="00D973F0">
      <w:r>
        <w:t>fahrenheit = (celsius * 9 / 5) + 32</w:t>
      </w:r>
    </w:p>
    <w:p w14:paraId="36EEC017" w14:textId="77777777" w:rsidR="00D973F0" w:rsidRDefault="00D973F0" w:rsidP="00D973F0">
      <w:r>
        <w:lastRenderedPageBreak/>
        <w:t>print("Temperature in Fahrenheit:", fahrenheit)</w:t>
      </w:r>
    </w:p>
    <w:p w14:paraId="004C169D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1:</w:t>
      </w:r>
    </w:p>
    <w:p w14:paraId="020C39DD" w14:textId="77777777" w:rsidR="00D973F0" w:rsidRDefault="00D973F0" w:rsidP="00D973F0">
      <w:r>
        <w:t>Input: 0</w:t>
      </w:r>
    </w:p>
    <w:p w14:paraId="2A1488F0" w14:textId="77777777" w:rsidR="00D973F0" w:rsidRDefault="00D973F0" w:rsidP="00D973F0">
      <w:r>
        <w:t>Output: 32.0°F</w:t>
      </w:r>
    </w:p>
    <w:p w14:paraId="70D62322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2:</w:t>
      </w:r>
    </w:p>
    <w:p w14:paraId="620EC600" w14:textId="77777777" w:rsidR="00D973F0" w:rsidRDefault="00D973F0" w:rsidP="00D973F0">
      <w:r>
        <w:t>Input: 100</w:t>
      </w:r>
    </w:p>
    <w:p w14:paraId="6BCECCC8" w14:textId="77777777" w:rsidR="00D973F0" w:rsidRDefault="00D973F0" w:rsidP="00D973F0">
      <w:r>
        <w:t>Output: 212.0°F</w:t>
      </w:r>
    </w:p>
    <w:p w14:paraId="77930C3D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Error faced and fix:</w:t>
      </w:r>
    </w:p>
    <w:p w14:paraId="5F497C77" w14:textId="77777777" w:rsidR="00D973F0" w:rsidRDefault="00D973F0" w:rsidP="00D973F0">
      <w:r>
        <w:t>I first forgot the conversion formula. I checked the formula and corrected it.</w:t>
      </w:r>
    </w:p>
    <w:p w14:paraId="2138C842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One thing learned:</w:t>
      </w:r>
    </w:p>
    <w:p w14:paraId="1A675C74" w14:textId="77777777" w:rsidR="00D973F0" w:rsidRDefault="00D973F0" w:rsidP="00D973F0">
      <w:r>
        <w:t>I learned how to use a formula in Python.</w:t>
      </w:r>
    </w:p>
    <w:p w14:paraId="0A5284C4" w14:textId="77777777" w:rsidR="00D973F0" w:rsidRDefault="00D973F0" w:rsidP="00D973F0"/>
    <w:p w14:paraId="1ABC16A4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5 – Student Marks</w:t>
      </w:r>
    </w:p>
    <w:p w14:paraId="3CBD5756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Problem statement:</w:t>
      </w:r>
    </w:p>
    <w:p w14:paraId="46CC5C34" w14:textId="77777777" w:rsidR="00D973F0" w:rsidRDefault="00D973F0" w:rsidP="00D973F0">
      <w:r>
        <w:t>Ask marks of three subjects and calculate total and average.</w:t>
      </w:r>
    </w:p>
    <w:p w14:paraId="28FA0831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Input:</w:t>
      </w:r>
    </w:p>
    <w:p w14:paraId="1B18F65A" w14:textId="77777777" w:rsidR="00D973F0" w:rsidRDefault="00D973F0" w:rsidP="00D973F0">
      <w:r>
        <w:t>Marks of three subjects.</w:t>
      </w:r>
    </w:p>
    <w:p w14:paraId="27AF972A" w14:textId="77777777" w:rsidR="00D973F0" w:rsidRDefault="00D973F0" w:rsidP="00D973F0">
      <w:r>
        <w:t>Processing / formula:</w:t>
      </w:r>
    </w:p>
    <w:p w14:paraId="1646F024" w14:textId="77777777" w:rsidR="00D973F0" w:rsidRDefault="00D973F0" w:rsidP="00D973F0">
      <w:r>
        <w:t>Total = mark1 + mark2 + mark3</w:t>
      </w:r>
    </w:p>
    <w:p w14:paraId="3A774C4D" w14:textId="77777777" w:rsidR="00D973F0" w:rsidRDefault="00D973F0" w:rsidP="00D973F0">
      <w:r>
        <w:t>Average = Total / 3</w:t>
      </w:r>
    </w:p>
    <w:p w14:paraId="0DB6FACB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Output:</w:t>
      </w:r>
    </w:p>
    <w:p w14:paraId="3FC008E6" w14:textId="77777777" w:rsidR="00D973F0" w:rsidRDefault="00D973F0" w:rsidP="00D973F0">
      <w:r>
        <w:t>Total marks and average.</w:t>
      </w:r>
    </w:p>
    <w:p w14:paraId="45224083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Your code:</w:t>
      </w:r>
    </w:p>
    <w:p w14:paraId="4E11BD14" w14:textId="77777777" w:rsidR="00D973F0" w:rsidRDefault="00D973F0" w:rsidP="00D973F0">
      <w:r>
        <w:t>mark1 = float(input("Enter first subject mark:"))</w:t>
      </w:r>
    </w:p>
    <w:p w14:paraId="198F79CA" w14:textId="77777777" w:rsidR="00D973F0" w:rsidRDefault="00D973F0" w:rsidP="00D973F0">
      <w:r>
        <w:t>mark2 = float(input("Enter second subject mark:"))</w:t>
      </w:r>
    </w:p>
    <w:p w14:paraId="304005D6" w14:textId="77777777" w:rsidR="00D973F0" w:rsidRDefault="00D973F0" w:rsidP="00D973F0">
      <w:r>
        <w:t>mark3 = float(input("Enter third subject mark:"))</w:t>
      </w:r>
    </w:p>
    <w:p w14:paraId="232CB936" w14:textId="77777777" w:rsidR="00D973F0" w:rsidRDefault="00D973F0" w:rsidP="00D973F0">
      <w:r>
        <w:t>total = mark1 + mark2 + mark3</w:t>
      </w:r>
    </w:p>
    <w:p w14:paraId="05CA17A0" w14:textId="77777777" w:rsidR="00D973F0" w:rsidRDefault="00D973F0" w:rsidP="00D973F0">
      <w:r>
        <w:t>average = total / 3</w:t>
      </w:r>
    </w:p>
    <w:p w14:paraId="34F901C9" w14:textId="77777777" w:rsidR="00D973F0" w:rsidRDefault="00D973F0" w:rsidP="00D973F0">
      <w:r>
        <w:t>print("Total:", total)</w:t>
      </w:r>
    </w:p>
    <w:p w14:paraId="4FC63963" w14:textId="77777777" w:rsidR="00D973F0" w:rsidRDefault="00D973F0" w:rsidP="00D973F0">
      <w:r>
        <w:lastRenderedPageBreak/>
        <w:t>print("Average:", average)</w:t>
      </w:r>
    </w:p>
    <w:p w14:paraId="02945BBE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1:</w:t>
      </w:r>
    </w:p>
    <w:p w14:paraId="10903429" w14:textId="77777777" w:rsidR="00D973F0" w:rsidRDefault="00D973F0" w:rsidP="00D973F0">
      <w:r>
        <w:t>Input: 80, 70, 90</w:t>
      </w:r>
    </w:p>
    <w:p w14:paraId="072DBBDA" w14:textId="77777777" w:rsidR="00D973F0" w:rsidRDefault="00D973F0" w:rsidP="00D973F0">
      <w:r>
        <w:t>Output: Total = 240, Average = 80</w:t>
      </w:r>
    </w:p>
    <w:p w14:paraId="008C5219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2:</w:t>
      </w:r>
    </w:p>
    <w:p w14:paraId="22362987" w14:textId="77777777" w:rsidR="00D973F0" w:rsidRDefault="00D973F0" w:rsidP="00D973F0">
      <w:r>
        <w:t>Input: 60, 75, 85</w:t>
      </w:r>
    </w:p>
    <w:p w14:paraId="4CF3A76C" w14:textId="72723434" w:rsidR="00D973F0" w:rsidRPr="003C7BBF" w:rsidRDefault="00D973F0" w:rsidP="00D973F0">
      <w:r>
        <w:t>Output: Total = 220, Average = 73.</w:t>
      </w:r>
      <w:r w:rsidR="003C7BBF">
        <w:t>5</w:t>
      </w:r>
    </w:p>
    <w:p w14:paraId="2DFC16E6" w14:textId="7D3F9AF3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One thing learned:</w:t>
      </w:r>
    </w:p>
    <w:p w14:paraId="3B074E58" w14:textId="77777777" w:rsidR="00D973F0" w:rsidRDefault="00D973F0" w:rsidP="00D973F0">
      <w:r>
        <w:t>I learned how to calculate total and average.</w:t>
      </w:r>
    </w:p>
    <w:p w14:paraId="2255692D" w14:textId="77777777" w:rsidR="00D973F0" w:rsidRDefault="00D973F0" w:rsidP="00D973F0"/>
    <w:p w14:paraId="41B0A9B5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6 – Age Calculator</w:t>
      </w:r>
    </w:p>
    <w:p w14:paraId="316B4DBC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Problem statement:</w:t>
      </w:r>
    </w:p>
    <w:p w14:paraId="7C91FBFC" w14:textId="77777777" w:rsidR="00D973F0" w:rsidRDefault="00D973F0" w:rsidP="00D973F0">
      <w:r>
        <w:t>Ask the current age and show the age after 5, 10 and 20 years.</w:t>
      </w:r>
    </w:p>
    <w:p w14:paraId="077CF8D2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Input:</w:t>
      </w:r>
    </w:p>
    <w:p w14:paraId="606256F2" w14:textId="77777777" w:rsidR="00D973F0" w:rsidRDefault="00D973F0" w:rsidP="00D973F0">
      <w:r>
        <w:t>Current age.</w:t>
      </w:r>
    </w:p>
    <w:p w14:paraId="37AE66C5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Processing / formula:</w:t>
      </w:r>
    </w:p>
    <w:p w14:paraId="38A959C6" w14:textId="77777777" w:rsidR="00D973F0" w:rsidRDefault="00D973F0" w:rsidP="00D973F0">
      <w:r>
        <w:t>Add 5, 10 and 20 to the current age.</w:t>
      </w:r>
    </w:p>
    <w:p w14:paraId="53E5E256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Output:</w:t>
      </w:r>
    </w:p>
    <w:p w14:paraId="3528DC2D" w14:textId="77777777" w:rsidR="00D973F0" w:rsidRDefault="00D973F0" w:rsidP="00D973F0">
      <w:r>
        <w:t>Future ages.</w:t>
      </w:r>
    </w:p>
    <w:p w14:paraId="7B938981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Your code:</w:t>
      </w:r>
    </w:p>
    <w:p w14:paraId="660F0DED" w14:textId="77777777" w:rsidR="00D973F0" w:rsidRDefault="00D973F0" w:rsidP="00D973F0">
      <w:r>
        <w:t>age = int(input("Enter your age:"))</w:t>
      </w:r>
    </w:p>
    <w:p w14:paraId="6A9624DF" w14:textId="77777777" w:rsidR="00D973F0" w:rsidRDefault="00D973F0" w:rsidP="00D973F0">
      <w:r>
        <w:t>print("After 5 years:", age + 5)</w:t>
      </w:r>
    </w:p>
    <w:p w14:paraId="1D116ECF" w14:textId="77777777" w:rsidR="00D973F0" w:rsidRDefault="00D973F0" w:rsidP="00D973F0">
      <w:r>
        <w:t>print("After 10 years:", age + 10)</w:t>
      </w:r>
    </w:p>
    <w:p w14:paraId="40D4AEFA" w14:textId="77777777" w:rsidR="00D973F0" w:rsidRDefault="00D973F0" w:rsidP="00D973F0">
      <w:r>
        <w:t>print("After 20 years:", age + 20)</w:t>
      </w:r>
    </w:p>
    <w:p w14:paraId="3A497401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1:</w:t>
      </w:r>
    </w:p>
    <w:p w14:paraId="2EF41345" w14:textId="77777777" w:rsidR="00D973F0" w:rsidRDefault="00D973F0" w:rsidP="00D973F0">
      <w:r>
        <w:t>Input: 20</w:t>
      </w:r>
    </w:p>
    <w:p w14:paraId="64940DCA" w14:textId="77777777" w:rsidR="00D973F0" w:rsidRDefault="00D973F0" w:rsidP="00D973F0">
      <w:r>
        <w:t>Output: 25, 30, 40</w:t>
      </w:r>
    </w:p>
    <w:p w14:paraId="1EE1E26A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2:</w:t>
      </w:r>
    </w:p>
    <w:p w14:paraId="5AB7C2CA" w14:textId="77777777" w:rsidR="00D973F0" w:rsidRDefault="00D973F0" w:rsidP="00D973F0">
      <w:r>
        <w:t>Input: 30</w:t>
      </w:r>
    </w:p>
    <w:p w14:paraId="35C72E6B" w14:textId="6E41B408" w:rsidR="00D973F0" w:rsidRDefault="00D973F0" w:rsidP="00D973F0">
      <w:r>
        <w:lastRenderedPageBreak/>
        <w:t>Output: 35, 40, 50</w:t>
      </w:r>
    </w:p>
    <w:p w14:paraId="354C890D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One thing learned:</w:t>
      </w:r>
    </w:p>
    <w:p w14:paraId="54328AD1" w14:textId="77777777" w:rsidR="00D973F0" w:rsidRDefault="00D973F0" w:rsidP="00D973F0">
      <w:r>
        <w:t>I learned how to use a value for future calculations.</w:t>
      </w:r>
    </w:p>
    <w:p w14:paraId="32045EA0" w14:textId="77777777" w:rsidR="00D973F0" w:rsidRDefault="00D973F0" w:rsidP="00D973F0"/>
    <w:p w14:paraId="6CAEECC6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7 – Type Inspector</w:t>
      </w:r>
    </w:p>
    <w:p w14:paraId="0DBE612B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Problem statement:</w:t>
      </w:r>
    </w:p>
    <w:p w14:paraId="5BA25E33" w14:textId="77777777" w:rsidR="00D973F0" w:rsidRDefault="00D973F0" w:rsidP="00D973F0">
      <w:r>
        <w:t>Check what type of value we get from input() and convert it into a number.</w:t>
      </w:r>
    </w:p>
    <w:p w14:paraId="7F04B17A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Input:</w:t>
      </w:r>
    </w:p>
    <w:p w14:paraId="7219852F" w14:textId="77777777" w:rsidR="00D973F0" w:rsidRDefault="00D973F0" w:rsidP="00D973F0">
      <w:r>
        <w:t>A number from the user.</w:t>
      </w:r>
    </w:p>
    <w:p w14:paraId="5817639E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Processing / formula:</w:t>
      </w:r>
    </w:p>
    <w:p w14:paraId="145594DE" w14:textId="77777777" w:rsidR="00D973F0" w:rsidRDefault="00D973F0" w:rsidP="00D973F0">
      <w:r>
        <w:t>Use type() and int().</w:t>
      </w:r>
    </w:p>
    <w:p w14:paraId="323CD4C7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Output:</w:t>
      </w:r>
    </w:p>
    <w:p w14:paraId="62BB9EBF" w14:textId="77777777" w:rsidR="00D973F0" w:rsidRDefault="00D973F0" w:rsidP="00D973F0">
      <w:r>
        <w:t>Original type and converted type.</w:t>
      </w:r>
    </w:p>
    <w:p w14:paraId="52C5F807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Your code:</w:t>
      </w:r>
    </w:p>
    <w:p w14:paraId="0FC8FAF0" w14:textId="77777777" w:rsidR="00D973F0" w:rsidRDefault="00D973F0" w:rsidP="00D973F0">
      <w:r>
        <w:t>value = input("Enter something:")</w:t>
      </w:r>
    </w:p>
    <w:p w14:paraId="2C4F8D39" w14:textId="77777777" w:rsidR="00D973F0" w:rsidRDefault="00D973F0" w:rsidP="00D973F0">
      <w:r>
        <w:t>print("Value:", value)</w:t>
      </w:r>
    </w:p>
    <w:p w14:paraId="02E99ADA" w14:textId="77777777" w:rsidR="00D973F0" w:rsidRDefault="00D973F0" w:rsidP="00D973F0">
      <w:r>
        <w:t>print("Type after input():", type(value))</w:t>
      </w:r>
    </w:p>
    <w:p w14:paraId="56E65A30" w14:textId="77777777" w:rsidR="00D973F0" w:rsidRDefault="00D973F0" w:rsidP="00D973F0">
      <w:r>
        <w:t>number = int(value)</w:t>
      </w:r>
    </w:p>
    <w:p w14:paraId="5E1EB7BC" w14:textId="77777777" w:rsidR="00D973F0" w:rsidRDefault="00D973F0" w:rsidP="00D973F0">
      <w:r>
        <w:t>print("After conversion:", number)</w:t>
      </w:r>
    </w:p>
    <w:p w14:paraId="5B7B7F09" w14:textId="528F2A65" w:rsidR="00D973F0" w:rsidRDefault="003C7BBF" w:rsidP="00D973F0">
      <w:r>
        <w:t>print (</w:t>
      </w:r>
      <w:r w:rsidR="00D973F0">
        <w:t>"New type:", type(number))</w:t>
      </w:r>
    </w:p>
    <w:p w14:paraId="2BC57102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1:</w:t>
      </w:r>
    </w:p>
    <w:p w14:paraId="508D336A" w14:textId="77777777" w:rsidR="00D973F0" w:rsidRDefault="00D973F0" w:rsidP="00D973F0">
      <w:r>
        <w:t>Input: 25</w:t>
      </w:r>
    </w:p>
    <w:p w14:paraId="53FA539B" w14:textId="77777777" w:rsidR="00D973F0" w:rsidRDefault="00D973F0" w:rsidP="00D973F0">
      <w:r>
        <w:t>Output: First type = str, new type = int</w:t>
      </w:r>
    </w:p>
    <w:p w14:paraId="456642F1" w14:textId="77777777" w:rsidR="00D973F0" w:rsidRPr="003C7BBF" w:rsidRDefault="00D973F0" w:rsidP="00D973F0">
      <w:pPr>
        <w:rPr>
          <w:b/>
          <w:bCs/>
        </w:rPr>
      </w:pPr>
      <w:r w:rsidRPr="003C7BBF">
        <w:rPr>
          <w:b/>
          <w:bCs/>
        </w:rPr>
        <w:t>Test case 2:</w:t>
      </w:r>
    </w:p>
    <w:p w14:paraId="7F22E506" w14:textId="77777777" w:rsidR="00D973F0" w:rsidRDefault="00D973F0" w:rsidP="00D973F0">
      <w:r>
        <w:t>Input: 100</w:t>
      </w:r>
    </w:p>
    <w:p w14:paraId="78B91056" w14:textId="77777777" w:rsidR="00D973F0" w:rsidRDefault="00D973F0" w:rsidP="00D973F0">
      <w:r>
        <w:t>Output: First type = str, new type = int</w:t>
      </w:r>
    </w:p>
    <w:p w14:paraId="6219174A" w14:textId="1E9D8920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One thing learned:</w:t>
      </w:r>
    </w:p>
    <w:p w14:paraId="779F58FB" w14:textId="77777777" w:rsidR="00D973F0" w:rsidRDefault="00D973F0" w:rsidP="00D973F0">
      <w:r>
        <w:t>I learned that input() always gives a string.</w:t>
      </w:r>
    </w:p>
    <w:p w14:paraId="372592FD" w14:textId="77777777" w:rsidR="00D973F0" w:rsidRDefault="00D973F0" w:rsidP="00D973F0"/>
    <w:p w14:paraId="3784CCDA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lastRenderedPageBreak/>
        <w:t>8 – Bill Splitter</w:t>
      </w:r>
    </w:p>
    <w:p w14:paraId="7CB391F8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Problem statement:</w:t>
      </w:r>
    </w:p>
    <w:p w14:paraId="0FF3E1F0" w14:textId="77777777" w:rsidR="00D973F0" w:rsidRDefault="00D973F0" w:rsidP="00D973F0">
      <w:r>
        <w:t>Calculate the total bill with tip and divide it between people.</w:t>
      </w:r>
    </w:p>
    <w:p w14:paraId="1A2F7DFF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Input:</w:t>
      </w:r>
    </w:p>
    <w:p w14:paraId="2B014FE4" w14:textId="77777777" w:rsidR="00D973F0" w:rsidRDefault="00D973F0" w:rsidP="00D973F0">
      <w:r>
        <w:t>Bill amount, number of people and tip percentage.</w:t>
      </w:r>
    </w:p>
    <w:p w14:paraId="6C62B6C4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Processing / formula:</w:t>
      </w:r>
    </w:p>
    <w:p w14:paraId="220A6E59" w14:textId="77777777" w:rsidR="00D973F0" w:rsidRDefault="00D973F0" w:rsidP="00D973F0">
      <w:r>
        <w:t>Tip = Bill × Tip% / 100</w:t>
      </w:r>
    </w:p>
    <w:p w14:paraId="05380A9A" w14:textId="77777777" w:rsidR="00D973F0" w:rsidRDefault="00D973F0" w:rsidP="00D973F0">
      <w:r>
        <w:t>Total = Bill + Tip</w:t>
      </w:r>
    </w:p>
    <w:p w14:paraId="51FB673F" w14:textId="77777777" w:rsidR="00D973F0" w:rsidRDefault="00D973F0" w:rsidP="00D973F0">
      <w:r>
        <w:t>Per person = Total / People</w:t>
      </w:r>
    </w:p>
    <w:p w14:paraId="34B4C9A8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Output:</w:t>
      </w:r>
    </w:p>
    <w:p w14:paraId="16A90FD8" w14:textId="77777777" w:rsidR="00D973F0" w:rsidRDefault="00D973F0" w:rsidP="00D973F0">
      <w:r>
        <w:t>Tip, total bill and amount for each person.</w:t>
      </w:r>
    </w:p>
    <w:p w14:paraId="6ED194D4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Your code:</w:t>
      </w:r>
    </w:p>
    <w:p w14:paraId="79476E2A" w14:textId="77777777" w:rsidR="00D973F0" w:rsidRDefault="00D973F0" w:rsidP="00D973F0">
      <w:r>
        <w:t>bill = float(input("Enter bill amount:"))</w:t>
      </w:r>
    </w:p>
    <w:p w14:paraId="445A49DA" w14:textId="77777777" w:rsidR="00D973F0" w:rsidRDefault="00D973F0" w:rsidP="00D973F0">
      <w:r>
        <w:t>people = int(input("Enter number of people:"))</w:t>
      </w:r>
    </w:p>
    <w:p w14:paraId="56D00F21" w14:textId="77777777" w:rsidR="00D973F0" w:rsidRDefault="00D973F0" w:rsidP="00D973F0">
      <w:r>
        <w:t>tip_percent = float(input("Enter tip percentage:"))</w:t>
      </w:r>
    </w:p>
    <w:p w14:paraId="06E14427" w14:textId="77777777" w:rsidR="00D973F0" w:rsidRDefault="00D973F0" w:rsidP="00D973F0">
      <w:r>
        <w:t>tip = bill * tip_percent / 100</w:t>
      </w:r>
    </w:p>
    <w:p w14:paraId="0B003382" w14:textId="77777777" w:rsidR="00D973F0" w:rsidRDefault="00D973F0" w:rsidP="00D973F0">
      <w:r>
        <w:t>total = bill + tip</w:t>
      </w:r>
    </w:p>
    <w:p w14:paraId="21C4C391" w14:textId="77777777" w:rsidR="00D973F0" w:rsidRDefault="00D973F0" w:rsidP="00D973F0">
      <w:r>
        <w:t>per_person = total / people</w:t>
      </w:r>
    </w:p>
    <w:p w14:paraId="148F5424" w14:textId="77777777" w:rsidR="00D973F0" w:rsidRDefault="00D973F0" w:rsidP="00D973F0">
      <w:r>
        <w:t>print("Tip:", tip)</w:t>
      </w:r>
    </w:p>
    <w:p w14:paraId="599BA0F9" w14:textId="77777777" w:rsidR="00D973F0" w:rsidRDefault="00D973F0" w:rsidP="00D973F0">
      <w:r>
        <w:t>print("Total bill:", total)</w:t>
      </w:r>
    </w:p>
    <w:p w14:paraId="427B5DA1" w14:textId="77777777" w:rsidR="00D973F0" w:rsidRDefault="00D973F0" w:rsidP="00D973F0">
      <w:r>
        <w:t>print("Each person pays:", per_person)</w:t>
      </w:r>
    </w:p>
    <w:p w14:paraId="11C3B5EB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Test case 1:</w:t>
      </w:r>
    </w:p>
    <w:p w14:paraId="1C26B657" w14:textId="77777777" w:rsidR="00D973F0" w:rsidRDefault="00D973F0" w:rsidP="00D973F0">
      <w:r>
        <w:t>Input: 1000, 2, 10%</w:t>
      </w:r>
    </w:p>
    <w:p w14:paraId="142DE367" w14:textId="77777777" w:rsidR="00D973F0" w:rsidRDefault="00D973F0" w:rsidP="00D973F0">
      <w:r>
        <w:t>Output: Total = 1100, Each person = 550</w:t>
      </w:r>
    </w:p>
    <w:p w14:paraId="3F7997F2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Test case 2:</w:t>
      </w:r>
    </w:p>
    <w:p w14:paraId="36C6FB3A" w14:textId="77777777" w:rsidR="00D973F0" w:rsidRDefault="00D973F0" w:rsidP="00D973F0">
      <w:r>
        <w:t>Input: 500, 5, 10%</w:t>
      </w:r>
    </w:p>
    <w:p w14:paraId="0AA0B185" w14:textId="77777777" w:rsidR="00D973F0" w:rsidRDefault="00D973F0" w:rsidP="00D973F0">
      <w:r>
        <w:t>Output: Total = 550, Each person = 110</w:t>
      </w:r>
    </w:p>
    <w:p w14:paraId="51C6FFCD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Error faced and fix:</w:t>
      </w:r>
    </w:p>
    <w:p w14:paraId="5A50360F" w14:textId="77777777" w:rsidR="00D973F0" w:rsidRDefault="00D973F0" w:rsidP="00D973F0">
      <w:r>
        <w:t>I was confused about the tip calculation, so I used the percentage formula.</w:t>
      </w:r>
    </w:p>
    <w:p w14:paraId="5236CE71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lastRenderedPageBreak/>
        <w:t>One thing learned:</w:t>
      </w:r>
    </w:p>
    <w:p w14:paraId="1B9A9B98" w14:textId="77777777" w:rsidR="00D973F0" w:rsidRDefault="00D973F0" w:rsidP="00D973F0">
      <w:r>
        <w:t>I learned how to calculate percentage and split a bill.</w:t>
      </w:r>
    </w:p>
    <w:p w14:paraId="154FE831" w14:textId="77777777" w:rsidR="00D973F0" w:rsidRDefault="00D973F0" w:rsidP="00D973F0"/>
    <w:p w14:paraId="358B6EB4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9 – Data Type Challenge</w:t>
      </w:r>
    </w:p>
    <w:p w14:paraId="4122AD22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Problem statement:</w:t>
      </w:r>
    </w:p>
    <w:p w14:paraId="6A58BE9A" w14:textId="77777777" w:rsidR="00D973F0" w:rsidRDefault="00D973F0" w:rsidP="00D973F0">
      <w:r>
        <w:t>Create different data types and check their values and types.</w:t>
      </w:r>
    </w:p>
    <w:p w14:paraId="6994FE32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Input:</w:t>
      </w:r>
    </w:p>
    <w:p w14:paraId="13E8C5B8" w14:textId="77777777" w:rsidR="00D973F0" w:rsidRDefault="00D973F0" w:rsidP="00D973F0">
      <w:r>
        <w:t>No user input is needed.</w:t>
      </w:r>
    </w:p>
    <w:p w14:paraId="63F5D97E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Processing / formula:</w:t>
      </w:r>
    </w:p>
    <w:p w14:paraId="69A592B5" w14:textId="77777777" w:rsidR="00D973F0" w:rsidRDefault="00D973F0" w:rsidP="00D973F0">
      <w:r>
        <w:t>Create int, float, str, bool and None values and use type().</w:t>
      </w:r>
    </w:p>
    <w:p w14:paraId="0FFA2517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Output:</w:t>
      </w:r>
    </w:p>
    <w:p w14:paraId="0A6D9616" w14:textId="77777777" w:rsidR="00D973F0" w:rsidRDefault="00D973F0" w:rsidP="00D973F0">
      <w:r>
        <w:t>Values and their types.</w:t>
      </w:r>
    </w:p>
    <w:p w14:paraId="29237C59" w14:textId="77777777" w:rsidR="00D973F0" w:rsidRDefault="00D973F0" w:rsidP="00D973F0">
      <w:r>
        <w:t>Your code:</w:t>
      </w:r>
    </w:p>
    <w:p w14:paraId="51661834" w14:textId="77777777" w:rsidR="00D973F0" w:rsidRDefault="00D973F0" w:rsidP="00D973F0">
      <w:r>
        <w:t>a = 20</w:t>
      </w:r>
    </w:p>
    <w:p w14:paraId="54BB73BB" w14:textId="77777777" w:rsidR="00D973F0" w:rsidRDefault="00D973F0" w:rsidP="00D973F0">
      <w:r>
        <w:t>b = 25.5</w:t>
      </w:r>
    </w:p>
    <w:p w14:paraId="3653BBE7" w14:textId="53CBB696" w:rsidR="00D973F0" w:rsidRDefault="00D973F0" w:rsidP="00D973F0">
      <w:r>
        <w:t>c ="</w:t>
      </w:r>
      <w:r w:rsidR="003228D6">
        <w:t>sravanthi</w:t>
      </w:r>
      <w:r>
        <w:t>"</w:t>
      </w:r>
    </w:p>
    <w:p w14:paraId="455C6722" w14:textId="77777777" w:rsidR="00D973F0" w:rsidRDefault="00D973F0" w:rsidP="00D973F0">
      <w:r>
        <w:t>d = True</w:t>
      </w:r>
    </w:p>
    <w:p w14:paraId="04ED5181" w14:textId="77777777" w:rsidR="00D973F0" w:rsidRDefault="00D973F0" w:rsidP="00D973F0">
      <w:r>
        <w:t>e = None</w:t>
      </w:r>
    </w:p>
    <w:p w14:paraId="1F5C86A6" w14:textId="77777777" w:rsidR="00D973F0" w:rsidRDefault="00D973F0" w:rsidP="00D973F0">
      <w:r>
        <w:t>print(a, type(a))</w:t>
      </w:r>
    </w:p>
    <w:p w14:paraId="3BA65E67" w14:textId="77777777" w:rsidR="00D973F0" w:rsidRDefault="00D973F0" w:rsidP="00D973F0">
      <w:r>
        <w:t>print(b, type(b))</w:t>
      </w:r>
    </w:p>
    <w:p w14:paraId="788075EC" w14:textId="77777777" w:rsidR="00D973F0" w:rsidRDefault="00D973F0" w:rsidP="00D973F0">
      <w:r>
        <w:t>print(c, type(c))</w:t>
      </w:r>
    </w:p>
    <w:p w14:paraId="7338DD23" w14:textId="77777777" w:rsidR="00D973F0" w:rsidRDefault="00D973F0" w:rsidP="00D973F0">
      <w:r>
        <w:t>print(d, type(d))</w:t>
      </w:r>
    </w:p>
    <w:p w14:paraId="67887209" w14:textId="77777777" w:rsidR="00D973F0" w:rsidRDefault="00D973F0" w:rsidP="00D973F0">
      <w:r>
        <w:t>print(e, type(e))</w:t>
      </w:r>
    </w:p>
    <w:p w14:paraId="788BB9E1" w14:textId="77777777" w:rsidR="00D973F0" w:rsidRDefault="00D973F0" w:rsidP="00D973F0">
      <w:r>
        <w:t>x = int("50")</w:t>
      </w:r>
    </w:p>
    <w:p w14:paraId="2366DB2F" w14:textId="77777777" w:rsidR="00D973F0" w:rsidRDefault="00D973F0" w:rsidP="00D973F0">
      <w:r>
        <w:t>y = float("25.5")</w:t>
      </w:r>
    </w:p>
    <w:p w14:paraId="3BF36A06" w14:textId="77777777" w:rsidR="00D973F0" w:rsidRDefault="00D973F0" w:rsidP="00D973F0">
      <w:r>
        <w:t>print(x, type(x))</w:t>
      </w:r>
    </w:p>
    <w:p w14:paraId="04373AC1" w14:textId="77777777" w:rsidR="00D973F0" w:rsidRDefault="00D973F0" w:rsidP="00D973F0">
      <w:r>
        <w:t>print(y, type(y))</w:t>
      </w:r>
    </w:p>
    <w:p w14:paraId="55D5B808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Test case 1:</w:t>
      </w:r>
    </w:p>
    <w:p w14:paraId="0301F469" w14:textId="77777777" w:rsidR="00D973F0" w:rsidRDefault="00D973F0" w:rsidP="00D973F0">
      <w:pPr>
        <w:rPr>
          <w:rFonts w:hint="eastAsia"/>
        </w:rPr>
      </w:pPr>
      <w:r>
        <w:rPr>
          <w:rFonts w:hint="eastAsia"/>
        </w:rPr>
        <w:lastRenderedPageBreak/>
        <w:t xml:space="preserve">a = 20 </w:t>
      </w:r>
      <w:r>
        <w:rPr>
          <w:rFonts w:hint="eastAsia"/>
        </w:rPr>
        <w:t>→</w:t>
      </w:r>
      <w:r>
        <w:rPr>
          <w:rFonts w:hint="eastAsia"/>
        </w:rPr>
        <w:t xml:space="preserve"> int</w:t>
      </w:r>
    </w:p>
    <w:p w14:paraId="7D0A0A07" w14:textId="77777777" w:rsidR="00D973F0" w:rsidRDefault="00D973F0" w:rsidP="00D973F0">
      <w:pPr>
        <w:rPr>
          <w:rFonts w:hint="eastAsia"/>
        </w:rPr>
      </w:pPr>
      <w:r>
        <w:rPr>
          <w:rFonts w:hint="eastAsia"/>
        </w:rPr>
        <w:t xml:space="preserve">b = 25.5 </w:t>
      </w:r>
      <w:r>
        <w:rPr>
          <w:rFonts w:hint="eastAsia"/>
        </w:rPr>
        <w:t>→</w:t>
      </w:r>
      <w:r>
        <w:rPr>
          <w:rFonts w:hint="eastAsia"/>
        </w:rPr>
        <w:t xml:space="preserve"> float</w:t>
      </w:r>
    </w:p>
    <w:p w14:paraId="052F9CFE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Test case 2:</w:t>
      </w:r>
    </w:p>
    <w:p w14:paraId="0EA67CCA" w14:textId="5C089646" w:rsidR="00D973F0" w:rsidRDefault="00D973F0" w:rsidP="00D973F0">
      <w:pPr>
        <w:rPr>
          <w:rFonts w:hint="eastAsia"/>
        </w:rPr>
      </w:pPr>
      <w:r>
        <w:rPr>
          <w:rFonts w:hint="eastAsia"/>
        </w:rPr>
        <w:t>c ="</w:t>
      </w:r>
      <w:r w:rsidR="003228D6">
        <w:t>sravanthi</w:t>
      </w:r>
      <w:r>
        <w:rPr>
          <w:rFonts w:hint="eastAsia"/>
        </w:rPr>
        <w:t xml:space="preserve">" </w:t>
      </w:r>
      <w:r>
        <w:rPr>
          <w:rFonts w:hint="eastAsia"/>
        </w:rPr>
        <w:t>→</w:t>
      </w:r>
      <w:r>
        <w:rPr>
          <w:rFonts w:hint="eastAsia"/>
        </w:rPr>
        <w:t xml:space="preserve"> str</w:t>
      </w:r>
    </w:p>
    <w:p w14:paraId="240E13EC" w14:textId="77777777" w:rsidR="00D973F0" w:rsidRDefault="00D973F0" w:rsidP="00D973F0">
      <w:pPr>
        <w:rPr>
          <w:rFonts w:hint="eastAsia"/>
        </w:rPr>
      </w:pPr>
      <w:r>
        <w:rPr>
          <w:rFonts w:hint="eastAsia"/>
        </w:rPr>
        <w:t xml:space="preserve">d = True </w:t>
      </w:r>
      <w:r>
        <w:rPr>
          <w:rFonts w:hint="eastAsia"/>
        </w:rPr>
        <w:t>→</w:t>
      </w:r>
      <w:r>
        <w:rPr>
          <w:rFonts w:hint="eastAsia"/>
        </w:rPr>
        <w:t xml:space="preserve"> bool</w:t>
      </w:r>
    </w:p>
    <w:p w14:paraId="667E2CA7" w14:textId="3DF5F0E1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One thing learned:</w:t>
      </w:r>
    </w:p>
    <w:p w14:paraId="1183E38E" w14:textId="77777777" w:rsidR="00D973F0" w:rsidRDefault="00D973F0" w:rsidP="00D973F0">
      <w:r>
        <w:t>I learned about different data types and type conversion.</w:t>
      </w:r>
    </w:p>
    <w:p w14:paraId="0BBD6CBF" w14:textId="77777777" w:rsidR="00D973F0" w:rsidRDefault="00D973F0" w:rsidP="00D973F0"/>
    <w:p w14:paraId="7D018AAA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10 – Mini Profile Generator</w:t>
      </w:r>
    </w:p>
    <w:p w14:paraId="3F318D33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Problem statement:</w:t>
      </w:r>
    </w:p>
    <w:p w14:paraId="6B02B7AA" w14:textId="77777777" w:rsidR="00D973F0" w:rsidRDefault="00D973F0" w:rsidP="00D973F0">
      <w:r>
        <w:t>Ask some personal details and display them with their types.</w:t>
      </w:r>
    </w:p>
    <w:p w14:paraId="624CE24D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Input:</w:t>
      </w:r>
    </w:p>
    <w:p w14:paraId="3A929364" w14:textId="77777777" w:rsidR="00D973F0" w:rsidRDefault="00D973F0" w:rsidP="00D973F0">
      <w:r>
        <w:t>Name, age, height and phone number.</w:t>
      </w:r>
    </w:p>
    <w:p w14:paraId="242D40FE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Processing / formula:</w:t>
      </w:r>
    </w:p>
    <w:p w14:paraId="772305B2" w14:textId="77777777" w:rsidR="00D973F0" w:rsidRDefault="00D973F0" w:rsidP="00D973F0">
      <w:r>
        <w:t>Convert age to int and height to float.</w:t>
      </w:r>
    </w:p>
    <w:p w14:paraId="159E6B10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Output:</w:t>
      </w:r>
    </w:p>
    <w:p w14:paraId="797DFFC7" w14:textId="77777777" w:rsidR="00D973F0" w:rsidRDefault="00D973F0" w:rsidP="00D973F0">
      <w:r>
        <w:t>Profile details and their types.</w:t>
      </w:r>
    </w:p>
    <w:p w14:paraId="71CA739F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Your code:</w:t>
      </w:r>
    </w:p>
    <w:p w14:paraId="7EC27E30" w14:textId="77777777" w:rsidR="00D973F0" w:rsidRDefault="00D973F0" w:rsidP="00D973F0">
      <w:r>
        <w:t>name = input("Enter your name:")</w:t>
      </w:r>
    </w:p>
    <w:p w14:paraId="066FF924" w14:textId="77777777" w:rsidR="00D973F0" w:rsidRDefault="00D973F0" w:rsidP="00D973F0">
      <w:r>
        <w:t>age = int(input("Enter your age:"))</w:t>
      </w:r>
    </w:p>
    <w:p w14:paraId="10B59DBE" w14:textId="77777777" w:rsidR="00D973F0" w:rsidRDefault="00D973F0" w:rsidP="00D973F0">
      <w:r>
        <w:t>height = float(input("Enter your height:"))</w:t>
      </w:r>
    </w:p>
    <w:p w14:paraId="22713653" w14:textId="77777777" w:rsidR="00D973F0" w:rsidRDefault="00D973F0" w:rsidP="00D973F0">
      <w:r>
        <w:t>student = True</w:t>
      </w:r>
    </w:p>
    <w:p w14:paraId="6C3DDFBF" w14:textId="77777777" w:rsidR="00D973F0" w:rsidRDefault="00D973F0" w:rsidP="00D973F0">
      <w:r>
        <w:t>phone = input("Enter your phone number (optional):")</w:t>
      </w:r>
    </w:p>
    <w:p w14:paraId="1CBD9B2C" w14:textId="77777777" w:rsidR="00D973F0" w:rsidRDefault="00D973F0" w:rsidP="00D973F0">
      <w:r>
        <w:t>print("My Profile")</w:t>
      </w:r>
    </w:p>
    <w:p w14:paraId="30F6B955" w14:textId="77777777" w:rsidR="00D973F0" w:rsidRDefault="00D973F0" w:rsidP="00D973F0">
      <w:r>
        <w:t>print("Name:", name)</w:t>
      </w:r>
    </w:p>
    <w:p w14:paraId="0430BD43" w14:textId="77777777" w:rsidR="00D973F0" w:rsidRDefault="00D973F0" w:rsidP="00D973F0">
      <w:r>
        <w:t>print("Age:", age)</w:t>
      </w:r>
    </w:p>
    <w:p w14:paraId="5CD95C79" w14:textId="4CB4C74B" w:rsidR="00D973F0" w:rsidRDefault="00DE74FD" w:rsidP="00D973F0">
      <w:r>
        <w:t xml:space="preserve">print </w:t>
      </w:r>
      <w:r w:rsidR="00D973F0">
        <w:t>("Height:", height)</w:t>
      </w:r>
    </w:p>
    <w:p w14:paraId="19BD8372" w14:textId="77777777" w:rsidR="00D973F0" w:rsidRDefault="00D973F0" w:rsidP="00D973F0">
      <w:r>
        <w:t>print("Student:", student)</w:t>
      </w:r>
    </w:p>
    <w:p w14:paraId="16687F10" w14:textId="77777777" w:rsidR="00D973F0" w:rsidRDefault="00D973F0" w:rsidP="00D973F0">
      <w:r>
        <w:lastRenderedPageBreak/>
        <w:t>print("Phone:", phone)</w:t>
      </w:r>
    </w:p>
    <w:p w14:paraId="41DF49B3" w14:textId="77777777" w:rsidR="00D973F0" w:rsidRDefault="00D973F0" w:rsidP="00D973F0">
      <w:r>
        <w:t>print("Types")</w:t>
      </w:r>
    </w:p>
    <w:p w14:paraId="2E1B3D68" w14:textId="77777777" w:rsidR="00D973F0" w:rsidRDefault="00D973F0" w:rsidP="00D973F0">
      <w:r>
        <w:t>print("Name type:", type(name))</w:t>
      </w:r>
    </w:p>
    <w:p w14:paraId="660F8F67" w14:textId="77777777" w:rsidR="00D973F0" w:rsidRDefault="00D973F0" w:rsidP="00D973F0">
      <w:r>
        <w:t>print("Age type:", type(age))</w:t>
      </w:r>
    </w:p>
    <w:p w14:paraId="7DFD4D56" w14:textId="77777777" w:rsidR="00D973F0" w:rsidRDefault="00D973F0" w:rsidP="00D973F0">
      <w:r>
        <w:t>print("Height type:", type(height))</w:t>
      </w:r>
    </w:p>
    <w:p w14:paraId="798CE429" w14:textId="77777777" w:rsidR="00D973F0" w:rsidRDefault="00D973F0" w:rsidP="00D973F0">
      <w:r>
        <w:t>print("Student type:", type(student))</w:t>
      </w:r>
    </w:p>
    <w:p w14:paraId="2D19E5EB" w14:textId="77777777" w:rsidR="00D973F0" w:rsidRDefault="00D973F0" w:rsidP="00D973F0">
      <w:r>
        <w:t>print("Phone type:", type(phone))</w:t>
      </w:r>
    </w:p>
    <w:p w14:paraId="559626EF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Test case 1:</w:t>
      </w:r>
    </w:p>
    <w:p w14:paraId="7C60925C" w14:textId="38B8EC0D" w:rsidR="00D973F0" w:rsidRDefault="00D973F0" w:rsidP="00D973F0">
      <w:r>
        <w:t xml:space="preserve">Input: </w:t>
      </w:r>
      <w:r w:rsidR="00DE74FD">
        <w:t>sravanthi</w:t>
      </w:r>
      <w:r>
        <w:t>, 21, 5.8, 9391517576</w:t>
      </w:r>
    </w:p>
    <w:p w14:paraId="1FDBD713" w14:textId="77777777" w:rsidR="00D973F0" w:rsidRDefault="00D973F0" w:rsidP="00D973F0">
      <w:r>
        <w:t>Output: Profile details with correct types.</w:t>
      </w:r>
    </w:p>
    <w:p w14:paraId="4FD6ACEC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Test case 2:</w:t>
      </w:r>
    </w:p>
    <w:p w14:paraId="79B4BC56" w14:textId="25CD3909" w:rsidR="00D973F0" w:rsidRDefault="00D973F0" w:rsidP="00D973F0">
      <w:r>
        <w:t xml:space="preserve">Input: </w:t>
      </w:r>
      <w:r w:rsidR="00DE74FD">
        <w:t>Asifa</w:t>
      </w:r>
      <w:r>
        <w:t>, 20, 5.7, 90900909090</w:t>
      </w:r>
    </w:p>
    <w:p w14:paraId="25AA30F2" w14:textId="77777777" w:rsidR="00D973F0" w:rsidRDefault="00D973F0" w:rsidP="00D973F0">
      <w:r>
        <w:t>Output: Profile details with correct types.</w:t>
      </w:r>
    </w:p>
    <w:p w14:paraId="0D247794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Error faced and fix:</w:t>
      </w:r>
    </w:p>
    <w:p w14:paraId="4B0C1D11" w14:textId="77777777" w:rsidR="00D973F0" w:rsidRDefault="00D973F0" w:rsidP="00D973F0">
      <w:r>
        <w:t>I forgot to convert age and height, so I used int() and float().</w:t>
      </w:r>
    </w:p>
    <w:p w14:paraId="2AC3E6C6" w14:textId="77777777" w:rsidR="00D973F0" w:rsidRPr="00DE74FD" w:rsidRDefault="00D973F0" w:rsidP="00D973F0">
      <w:pPr>
        <w:rPr>
          <w:b/>
          <w:bCs/>
        </w:rPr>
      </w:pPr>
      <w:r w:rsidRPr="00DE74FD">
        <w:rPr>
          <w:b/>
          <w:bCs/>
        </w:rPr>
        <w:t>One thing learned:</w:t>
      </w:r>
    </w:p>
    <w:p w14:paraId="48090442" w14:textId="38790C5A" w:rsidR="00D973F0" w:rsidRDefault="00D973F0" w:rsidP="00D973F0">
      <w:r>
        <w:t>I learned how to use different data types together in one program.</w:t>
      </w:r>
    </w:p>
    <w:p w14:paraId="226F6B68" w14:textId="77777777" w:rsidR="005753AF" w:rsidRDefault="00000000">
      <w:pPr>
        <w:pStyle w:val="Heading1"/>
      </w:pPr>
      <w:r>
        <w:t>10. Part H – Debugging Lab</w:t>
      </w:r>
    </w:p>
    <w:p w14:paraId="2778422F" w14:textId="77777777" w:rsidR="005753AF" w:rsidRDefault="00000000">
      <w:pPr>
        <w:pStyle w:val="Heading3"/>
      </w:pPr>
      <w:r>
        <w:t>Bug 1</w:t>
      </w:r>
    </w:p>
    <w:p w14:paraId="4B8FD0E7" w14:textId="77777777" w:rsidR="005753AF" w:rsidRDefault="00000000">
      <w:r>
        <w:rPr>
          <w:rFonts w:ascii="Courier New" w:hAnsi="Courier New"/>
          <w:sz w:val="18"/>
        </w:rPr>
        <w:t>age=input('Enter age: ')</w:t>
      </w:r>
      <w:r>
        <w:rPr>
          <w:rFonts w:ascii="Courier New" w:hAnsi="Courier New"/>
          <w:sz w:val="18"/>
        </w:rPr>
        <w:br/>
        <w:t>print(age+5)</w:t>
      </w:r>
    </w:p>
    <w:p w14:paraId="674E00DD" w14:textId="77777777" w:rsidR="005753AF" w:rsidRDefault="00000000">
      <w:r>
        <w:t>Explain and fix.</w:t>
      </w:r>
    </w:p>
    <w:p w14:paraId="3683FB0C" w14:textId="7DED6F1E" w:rsidR="005753AF" w:rsidRDefault="00000000">
      <w:r w:rsidRPr="00DE74FD">
        <w:rPr>
          <w:b/>
          <w:bCs/>
        </w:rPr>
        <w:t>Corrected code / explanatio</w:t>
      </w:r>
      <w:r w:rsidR="003228D6" w:rsidRPr="00DE74FD">
        <w:rPr>
          <w:b/>
          <w:bCs/>
        </w:rPr>
        <w:t>n:</w:t>
      </w:r>
      <w:r w:rsidR="003228D6">
        <w:t xml:space="preserve"> input() returns a string, so python cannot directly 5 to it.</w:t>
      </w:r>
    </w:p>
    <w:p w14:paraId="041547AA" w14:textId="48693BB8" w:rsidR="003228D6" w:rsidRDefault="003228D6">
      <w:r>
        <w:t>Age=int(input(“Enter age:”))</w:t>
      </w:r>
    </w:p>
    <w:p w14:paraId="0BFDB85E" w14:textId="1FE7E815" w:rsidR="003228D6" w:rsidRDefault="003228D6">
      <w:r>
        <w:t>Print(age + 5)</w:t>
      </w:r>
    </w:p>
    <w:p w14:paraId="0042D042" w14:textId="77777777" w:rsidR="005753AF" w:rsidRDefault="00000000">
      <w:pPr>
        <w:pStyle w:val="Heading3"/>
      </w:pPr>
      <w:r>
        <w:t>Bug 2</w:t>
      </w:r>
    </w:p>
    <w:p w14:paraId="1E3C1FBD" w14:textId="77777777" w:rsidR="005753AF" w:rsidRDefault="00000000">
      <w:r>
        <w:rPr>
          <w:rFonts w:ascii="Courier New" w:hAnsi="Courier New"/>
          <w:sz w:val="18"/>
        </w:rPr>
        <w:t>price=input('Price: ')</w:t>
      </w:r>
      <w:r>
        <w:rPr>
          <w:rFonts w:ascii="Courier New" w:hAnsi="Courier New"/>
          <w:sz w:val="18"/>
        </w:rPr>
        <w:br/>
        <w:t>quantity=input('Quantity: ')</w:t>
      </w:r>
      <w:r>
        <w:rPr>
          <w:rFonts w:ascii="Courier New" w:hAnsi="Courier New"/>
          <w:sz w:val="18"/>
        </w:rPr>
        <w:br/>
        <w:t>print(price*quantity)</w:t>
      </w:r>
    </w:p>
    <w:p w14:paraId="039A4C23" w14:textId="77777777" w:rsidR="005753AF" w:rsidRDefault="00000000">
      <w:r>
        <w:t>Explain and fix.</w:t>
      </w:r>
    </w:p>
    <w:p w14:paraId="51679E99" w14:textId="1C641198" w:rsidR="005753AF" w:rsidRDefault="00000000">
      <w:r w:rsidRPr="00DE74FD">
        <w:rPr>
          <w:b/>
          <w:bCs/>
        </w:rPr>
        <w:lastRenderedPageBreak/>
        <w:t xml:space="preserve">Corrected code / explanation: </w:t>
      </w:r>
      <w:r w:rsidR="003228D6">
        <w:t>both price and quality are strings.</w:t>
      </w:r>
    </w:p>
    <w:p w14:paraId="17788FFE" w14:textId="64D422EE" w:rsidR="003228D6" w:rsidRDefault="003228D6">
      <w:r>
        <w:t>Price=float(input(“price:”))</w:t>
      </w:r>
    </w:p>
    <w:p w14:paraId="56BF2D36" w14:textId="70DBBCDF" w:rsidR="003228D6" w:rsidRDefault="003228D6">
      <w:r>
        <w:t>Quantity=int(input(“Quantity:”))</w:t>
      </w:r>
    </w:p>
    <w:p w14:paraId="752CF881" w14:textId="4DB63C08" w:rsidR="003228D6" w:rsidRDefault="003228D6">
      <w:r>
        <w:t>Print(price*quantity)</w:t>
      </w:r>
    </w:p>
    <w:p w14:paraId="0F3C4327" w14:textId="77777777" w:rsidR="005753AF" w:rsidRDefault="00000000">
      <w:pPr>
        <w:pStyle w:val="Heading3"/>
      </w:pPr>
      <w:r>
        <w:t>Bug 3</w:t>
      </w:r>
    </w:p>
    <w:p w14:paraId="15E8F468" w14:textId="77777777" w:rsidR="005753AF" w:rsidRDefault="00000000">
      <w:r>
        <w:rPr>
          <w:rFonts w:ascii="Courier New" w:hAnsi="Courier New"/>
          <w:sz w:val="18"/>
        </w:rPr>
        <w:t>marks='90'</w:t>
      </w:r>
      <w:r>
        <w:rPr>
          <w:rFonts w:ascii="Courier New" w:hAnsi="Courier New"/>
          <w:sz w:val="18"/>
        </w:rPr>
        <w:br/>
        <w:t>print(marks+10)</w:t>
      </w:r>
    </w:p>
    <w:p w14:paraId="24F4E6F7" w14:textId="77777777" w:rsidR="005753AF" w:rsidRDefault="00000000">
      <w:r>
        <w:t>Explain and fix.</w:t>
      </w:r>
    </w:p>
    <w:p w14:paraId="624D5983" w14:textId="094D268B" w:rsidR="005753AF" w:rsidRDefault="00000000">
      <w:r w:rsidRPr="00DE74FD">
        <w:rPr>
          <w:b/>
          <w:bCs/>
        </w:rPr>
        <w:t>Corrected code / explanation:</w:t>
      </w:r>
      <w:r>
        <w:t xml:space="preserve"> </w:t>
      </w:r>
      <w:r w:rsidR="003228D6">
        <w:t>‘90’ is a string, so we cannot</w:t>
      </w:r>
      <w:r w:rsidR="00A41C7A">
        <w:t xml:space="preserve"> add 10 directly.</w:t>
      </w:r>
    </w:p>
    <w:p w14:paraId="6E793FA7" w14:textId="77777777" w:rsidR="00A41C7A" w:rsidRDefault="00A41C7A">
      <w:r w:rsidRPr="00A41C7A">
        <w:t>marks = int("90")</w:t>
      </w:r>
    </w:p>
    <w:p w14:paraId="0CBA86C1" w14:textId="3A0F0D2D" w:rsidR="00A41C7A" w:rsidRDefault="00A41C7A">
      <w:r w:rsidRPr="00A41C7A">
        <w:t xml:space="preserve"> print(marks + 10)</w:t>
      </w:r>
    </w:p>
    <w:p w14:paraId="4C6FD0E1" w14:textId="77777777" w:rsidR="005753AF" w:rsidRDefault="00000000">
      <w:pPr>
        <w:pStyle w:val="Heading3"/>
      </w:pPr>
      <w:r>
        <w:t>Bug 4</w:t>
      </w:r>
    </w:p>
    <w:p w14:paraId="78AD1CDB" w14:textId="77777777" w:rsidR="005753AF" w:rsidRDefault="00000000">
      <w:r>
        <w:rPr>
          <w:rFonts w:ascii="Courier New" w:hAnsi="Courier New"/>
          <w:sz w:val="18"/>
        </w:rPr>
        <w:t>temperature=float(input('Temperature: '))</w:t>
      </w:r>
      <w:r>
        <w:rPr>
          <w:rFonts w:ascii="Courier New" w:hAnsi="Courier New"/>
          <w:sz w:val="18"/>
        </w:rPr>
        <w:br/>
        <w:t>print('Temperature is '+temperature)</w:t>
      </w:r>
    </w:p>
    <w:p w14:paraId="2438E496" w14:textId="77777777" w:rsidR="005753AF" w:rsidRDefault="00000000">
      <w:r>
        <w:t>Explain and fix.</w:t>
      </w:r>
    </w:p>
    <w:p w14:paraId="35A61F0B" w14:textId="674E3E76" w:rsidR="005753AF" w:rsidRDefault="00000000">
      <w:r w:rsidRPr="00DE74FD">
        <w:rPr>
          <w:b/>
          <w:bCs/>
        </w:rPr>
        <w:t>Corrected code / explanation:</w:t>
      </w:r>
      <w:r>
        <w:t xml:space="preserve"> </w:t>
      </w:r>
      <w:r w:rsidR="00A41C7A">
        <w:t>string cannot be directly joined with a float using +.</w:t>
      </w:r>
    </w:p>
    <w:p w14:paraId="31428069" w14:textId="77777777" w:rsidR="00A41C7A" w:rsidRDefault="00A41C7A">
      <w:r w:rsidRPr="00A41C7A">
        <w:t>temperature = float(input("Temperature: "))</w:t>
      </w:r>
    </w:p>
    <w:p w14:paraId="226447BE" w14:textId="2B63DDD8" w:rsidR="00A41C7A" w:rsidRDefault="00A41C7A">
      <w:r w:rsidRPr="00A41C7A">
        <w:t xml:space="preserve"> print("Temperature is " + str(temperature))</w:t>
      </w:r>
    </w:p>
    <w:p w14:paraId="4101A696" w14:textId="77777777" w:rsidR="005753AF" w:rsidRDefault="00000000">
      <w:pPr>
        <w:pStyle w:val="Heading3"/>
      </w:pPr>
      <w:r>
        <w:t>Bug 5</w:t>
      </w:r>
    </w:p>
    <w:p w14:paraId="7760AE2B" w14:textId="77777777" w:rsidR="005753AF" w:rsidRDefault="00000000">
      <w:r>
        <w:rPr>
          <w:rFonts w:ascii="Courier New" w:hAnsi="Courier New"/>
          <w:sz w:val="18"/>
        </w:rPr>
        <w:t>number=int(input('Number: '))</w:t>
      </w:r>
      <w:r>
        <w:rPr>
          <w:rFonts w:ascii="Courier New" w:hAnsi="Courier New"/>
          <w:sz w:val="18"/>
        </w:rPr>
        <w:br/>
        <w:t>print('Number: '+number)</w:t>
      </w:r>
    </w:p>
    <w:p w14:paraId="5306941E" w14:textId="77777777" w:rsidR="005753AF" w:rsidRDefault="00000000">
      <w:r>
        <w:t>Explain and fix.</w:t>
      </w:r>
    </w:p>
    <w:p w14:paraId="3E6D1D56" w14:textId="6986D1FA" w:rsidR="005753AF" w:rsidRDefault="00000000">
      <w:r w:rsidRPr="00DE74FD">
        <w:rPr>
          <w:b/>
          <w:bCs/>
        </w:rPr>
        <w:t>Corrected code / explanation:</w:t>
      </w:r>
      <w:r w:rsidR="00A41C7A">
        <w:t xml:space="preserve"> number is an integer and ‘Number:’ is a string.</w:t>
      </w:r>
    </w:p>
    <w:p w14:paraId="71C58036" w14:textId="77777777" w:rsidR="00A41C7A" w:rsidRDefault="00A41C7A">
      <w:r w:rsidRPr="00A41C7A">
        <w:t>number = int(input("Number: "))</w:t>
      </w:r>
    </w:p>
    <w:p w14:paraId="497C6B26" w14:textId="450F29DB" w:rsidR="00A41C7A" w:rsidRDefault="00A41C7A">
      <w:r w:rsidRPr="00A41C7A">
        <w:t xml:space="preserve"> print("Number: " + str(number))</w:t>
      </w:r>
    </w:p>
    <w:p w14:paraId="7B0B4F4B" w14:textId="77777777" w:rsidR="005753AF" w:rsidRDefault="00000000">
      <w:pPr>
        <w:pStyle w:val="Heading3"/>
      </w:pPr>
      <w:r>
        <w:t>Bug 6</w:t>
      </w:r>
    </w:p>
    <w:p w14:paraId="7BEDF564" w14:textId="77777777" w:rsidR="005753AF" w:rsidRDefault="00000000">
      <w:r>
        <w:rPr>
          <w:rFonts w:ascii="Courier New" w:hAnsi="Courier New"/>
          <w:sz w:val="18"/>
        </w:rPr>
        <w:t>value=int(input('Number: '))</w:t>
      </w:r>
      <w:r>
        <w:rPr>
          <w:rFonts w:ascii="Courier New" w:hAnsi="Courier New"/>
          <w:sz w:val="18"/>
        </w:rPr>
        <w:br/>
        <w:t>print(float(value))</w:t>
      </w:r>
    </w:p>
    <w:p w14:paraId="72EBF4FC" w14:textId="77777777" w:rsidR="005753AF" w:rsidRDefault="00000000">
      <w:r>
        <w:t>Does this work? Explain why.</w:t>
      </w:r>
    </w:p>
    <w:p w14:paraId="61226AE5" w14:textId="4185A1B5" w:rsidR="005753AF" w:rsidRDefault="00000000">
      <w:r w:rsidRPr="00DE74FD">
        <w:rPr>
          <w:b/>
          <w:bCs/>
        </w:rPr>
        <w:t>Corrected code / explanation:</w:t>
      </w:r>
      <w:r>
        <w:t xml:space="preserve"> </w:t>
      </w:r>
      <w:r w:rsidR="00A41C7A">
        <w:t>Yes, it works. The integer value is converted into a float.</w:t>
      </w:r>
    </w:p>
    <w:p w14:paraId="1FA9BF6E" w14:textId="77777777" w:rsidR="00A41C7A" w:rsidRDefault="00A41C7A"/>
    <w:p w14:paraId="006BBD12" w14:textId="77777777" w:rsidR="005753AF" w:rsidRDefault="00000000">
      <w:pPr>
        <w:pStyle w:val="Heading1"/>
      </w:pPr>
      <w:r>
        <w:lastRenderedPageBreak/>
        <w:t>11. Part I – Medium Challenge: Student Result Calculator</w:t>
      </w:r>
    </w:p>
    <w:p w14:paraId="404101E7" w14:textId="77777777" w:rsidR="005753AF" w:rsidRDefault="00000000">
      <w:pPr>
        <w:pStyle w:val="ListBullet"/>
      </w:pPr>
      <w:r>
        <w:t>Ask student name.</w:t>
      </w:r>
    </w:p>
    <w:p w14:paraId="18F2D4C3" w14:textId="77777777" w:rsidR="005753AF" w:rsidRDefault="00000000">
      <w:pPr>
        <w:pStyle w:val="ListBullet"/>
      </w:pPr>
      <w:r>
        <w:t>Ask marks in 5 subjects and convert them to numbers.</w:t>
      </w:r>
    </w:p>
    <w:p w14:paraId="36D8F39D" w14:textId="77777777" w:rsidR="005753AF" w:rsidRDefault="00000000">
      <w:pPr>
        <w:pStyle w:val="ListBullet"/>
      </w:pPr>
      <w:r>
        <w:t>Calculate total and average.</w:t>
      </w:r>
    </w:p>
    <w:p w14:paraId="3C069F68" w14:textId="77777777" w:rsidR="005753AF" w:rsidRDefault="00000000">
      <w:pPr>
        <w:pStyle w:val="ListBullet"/>
      </w:pPr>
      <w:r>
        <w:t>Display name, total and average.</w:t>
      </w:r>
    </w:p>
    <w:p w14:paraId="651E3CA9" w14:textId="77777777" w:rsidR="005753AF" w:rsidRDefault="00000000">
      <w:pPr>
        <w:pStyle w:val="ListBullet"/>
      </w:pPr>
      <w:r>
        <w:t>Create result_status as a boolean showing the calculation is completed.</w:t>
      </w:r>
    </w:p>
    <w:p w14:paraId="5409FE1A" w14:textId="77777777" w:rsidR="005753AF" w:rsidRDefault="00000000">
      <w:pPr>
        <w:pStyle w:val="ListBullet"/>
      </w:pPr>
      <w:r>
        <w:t>Create remarks=None first, then assign a suitable message.</w:t>
      </w:r>
    </w:p>
    <w:p w14:paraId="1E661C11" w14:textId="77777777" w:rsidR="005753AF" w:rsidRDefault="00000000">
      <w:pPr>
        <w:pStyle w:val="ListBullet"/>
      </w:pPr>
      <w:r>
        <w:t>Display the type of important variables.</w:t>
      </w:r>
    </w:p>
    <w:p w14:paraId="4E4F6BE0" w14:textId="77777777" w:rsidR="005753AF" w:rsidRDefault="00000000">
      <w:pPr>
        <w:pStyle w:val="ListBullet"/>
      </w:pPr>
      <w:r>
        <w:t>Test with at least 3 different mark sets.</w:t>
      </w:r>
    </w:p>
    <w:p w14:paraId="57EA56F3" w14:textId="77777777" w:rsidR="005753AF" w:rsidRDefault="00000000">
      <w:pPr>
        <w:pStyle w:val="ListBullet"/>
      </w:pPr>
      <w:r>
        <w:t>Bonus: support decimal marks using float.</w:t>
      </w:r>
    </w:p>
    <w:p w14:paraId="7C7B3608" w14:textId="77777777" w:rsidR="00A41C7A" w:rsidRDefault="00A41C7A" w:rsidP="00A41C7A">
      <w:pPr>
        <w:pStyle w:val="ListBullet"/>
      </w:pPr>
      <w:r>
        <w:t xml:space="preserve">Ans: </w:t>
      </w:r>
      <w:r>
        <w:t>name = input("Enter student name:")</w:t>
      </w:r>
    </w:p>
    <w:p w14:paraId="1DD4CCB1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</w:p>
    <w:p w14:paraId="07BD587A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mark1 = float(input("Enter marks for subject 1:"))</w:t>
      </w:r>
    </w:p>
    <w:p w14:paraId="05F80050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mark2 = float(input("Enter marks for subject 2:"))</w:t>
      </w:r>
    </w:p>
    <w:p w14:paraId="1630B530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mark3 = float(input("Enter marks for subject 3:"))</w:t>
      </w:r>
    </w:p>
    <w:p w14:paraId="65A3A7C9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mark4 = float(input("Enter marks for subject 4:"))</w:t>
      </w:r>
    </w:p>
    <w:p w14:paraId="5268B072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mark5 = float(input("Enter marks for subject 5:"))</w:t>
      </w:r>
    </w:p>
    <w:p w14:paraId="1545EADF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total = mark1 + mark2 + mark3 + mark4 + mark5</w:t>
      </w:r>
    </w:p>
    <w:p w14:paraId="36501E3E" w14:textId="4AABFFE4" w:rsidR="00A41C7A" w:rsidRDefault="00DE74FD" w:rsidP="00A41C7A">
      <w:pPr>
        <w:pStyle w:val="ListBullet"/>
        <w:numPr>
          <w:ilvl w:val="0"/>
          <w:numId w:val="0"/>
        </w:numPr>
        <w:ind w:left="360" w:hanging="360"/>
      </w:pPr>
      <w:r>
        <w:t xml:space="preserve">             </w:t>
      </w:r>
      <w:r w:rsidR="00A41C7A">
        <w:t>average = total / 5</w:t>
      </w:r>
    </w:p>
    <w:p w14:paraId="3AA4F0F6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result_status = True</w:t>
      </w:r>
    </w:p>
    <w:p w14:paraId="64BCEF4C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remarks = None</w:t>
      </w:r>
    </w:p>
    <w:p w14:paraId="3F351FF5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if average&gt;= 90:</w:t>
      </w:r>
    </w:p>
    <w:p w14:paraId="7417E2AD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 xml:space="preserve">    remarks ="Excellent result"</w:t>
      </w:r>
    </w:p>
    <w:p w14:paraId="535FFD89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elif average&gt;= 75:</w:t>
      </w:r>
    </w:p>
    <w:p w14:paraId="248E3FD2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 xml:space="preserve">    remarks ="Good result"</w:t>
      </w:r>
    </w:p>
    <w:p w14:paraId="003326F9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elif average&gt;= 50:</w:t>
      </w:r>
    </w:p>
    <w:p w14:paraId="456ABD1A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 xml:space="preserve">    remarks ="Need to improve"</w:t>
      </w:r>
    </w:p>
    <w:p w14:paraId="2AE57374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else:</w:t>
      </w:r>
    </w:p>
    <w:p w14:paraId="3F8AE54F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 xml:space="preserve">    remarks ="Need more practice"</w:t>
      </w:r>
    </w:p>
    <w:p w14:paraId="4E8BDC11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print("Student Result")</w:t>
      </w:r>
    </w:p>
    <w:p w14:paraId="6686663E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print("Name:", name)</w:t>
      </w:r>
    </w:p>
    <w:p w14:paraId="4D0D5235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print("Total:", total)</w:t>
      </w:r>
    </w:p>
    <w:p w14:paraId="1317947F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print("Average:", average)</w:t>
      </w:r>
    </w:p>
    <w:p w14:paraId="0AA88C6E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print("Remarks:", remarks)</w:t>
      </w:r>
    </w:p>
    <w:p w14:paraId="7F200597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print("Result completed:", result_status)</w:t>
      </w:r>
    </w:p>
    <w:p w14:paraId="0A836373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print("Variable Types")</w:t>
      </w:r>
    </w:p>
    <w:p w14:paraId="6D8AF456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print("Name:", type(name))</w:t>
      </w:r>
    </w:p>
    <w:p w14:paraId="06CC84FA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print("Mark:", type(mark1))</w:t>
      </w:r>
    </w:p>
    <w:p w14:paraId="6F161680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print("Total:", type(total))</w:t>
      </w:r>
    </w:p>
    <w:p w14:paraId="3D6A28BB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print("Average:", type(average))</w:t>
      </w:r>
    </w:p>
    <w:p w14:paraId="2CA96E11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print("Result status:", type(result_status))</w:t>
      </w:r>
    </w:p>
    <w:p w14:paraId="7AF05DBC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print("Remarks:", type(remarks))</w:t>
      </w:r>
    </w:p>
    <w:p w14:paraId="7248F426" w14:textId="77777777" w:rsidR="00A41C7A" w:rsidRPr="00DE74FD" w:rsidRDefault="00A41C7A" w:rsidP="00A41C7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DE74FD">
        <w:rPr>
          <w:b/>
          <w:bCs/>
        </w:rPr>
        <w:t>Test Case 1</w:t>
      </w:r>
    </w:p>
    <w:p w14:paraId="73CB4392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Input:</w:t>
      </w:r>
    </w:p>
    <w:p w14:paraId="57EC3C49" w14:textId="49F6E3E5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 xml:space="preserve">Name: </w:t>
      </w:r>
      <w:r w:rsidR="00DE74FD">
        <w:t>sravanthi</w:t>
      </w:r>
    </w:p>
    <w:p w14:paraId="1CD1AD4A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Marks: 90, 85, 92, 88, 95</w:t>
      </w:r>
    </w:p>
    <w:p w14:paraId="32F1B185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Output:</w:t>
      </w:r>
    </w:p>
    <w:p w14:paraId="7D3419A6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lastRenderedPageBreak/>
        <w:t>Total: 450</w:t>
      </w:r>
    </w:p>
    <w:p w14:paraId="52C8E971" w14:textId="77777777" w:rsidR="00A41C7A" w:rsidRDefault="00A41C7A" w:rsidP="00A41C7A">
      <w:pPr>
        <w:pStyle w:val="ListBullet"/>
        <w:numPr>
          <w:ilvl w:val="0"/>
          <w:numId w:val="0"/>
        </w:numPr>
        <w:ind w:left="360" w:hanging="360"/>
      </w:pPr>
      <w:r>
        <w:t>Average: 90.0</w:t>
      </w:r>
    </w:p>
    <w:p w14:paraId="00B082E0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Remarks: Excellent result</w:t>
      </w:r>
    </w:p>
    <w:p w14:paraId="0E99714B" w14:textId="77777777" w:rsidR="00A41C7A" w:rsidRPr="00DE74FD" w:rsidRDefault="00A41C7A" w:rsidP="00A41C7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DE74FD">
        <w:rPr>
          <w:b/>
          <w:bCs/>
        </w:rPr>
        <w:t>Test Case 2</w:t>
      </w:r>
    </w:p>
    <w:p w14:paraId="2F9BFA47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Input:</w:t>
      </w:r>
    </w:p>
    <w:p w14:paraId="0DDD4555" w14:textId="689D06FF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Name:</w:t>
      </w:r>
      <w:r w:rsidR="00DE74FD">
        <w:t>Asifa</w:t>
      </w:r>
    </w:p>
    <w:p w14:paraId="7CB98D4D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Marks: 75, 70, 80, 72, 78</w:t>
      </w:r>
    </w:p>
    <w:p w14:paraId="756ECD1A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Output:</w:t>
      </w:r>
    </w:p>
    <w:p w14:paraId="36BF45EC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Total: 375</w:t>
      </w:r>
    </w:p>
    <w:p w14:paraId="62EA42BA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Average: 75.0</w:t>
      </w:r>
    </w:p>
    <w:p w14:paraId="500ECB29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Remarks: Good result</w:t>
      </w:r>
    </w:p>
    <w:p w14:paraId="6294CBD1" w14:textId="77777777" w:rsidR="00A41C7A" w:rsidRPr="00DE74FD" w:rsidRDefault="00A41C7A" w:rsidP="00A41C7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DE74FD">
        <w:rPr>
          <w:b/>
          <w:bCs/>
        </w:rPr>
        <w:t>Test Case 3</w:t>
      </w:r>
    </w:p>
    <w:p w14:paraId="015C0EA9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Input:</w:t>
      </w:r>
    </w:p>
    <w:p w14:paraId="43AB14EE" w14:textId="7567E5BC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 xml:space="preserve">Name: </w:t>
      </w:r>
      <w:r w:rsidR="00DE74FD">
        <w:t>padma</w:t>
      </w:r>
    </w:p>
    <w:p w14:paraId="154EB665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Marks: 45, 50, 40, 55, 48</w:t>
      </w:r>
    </w:p>
    <w:p w14:paraId="07B80E05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Output:</w:t>
      </w:r>
    </w:p>
    <w:p w14:paraId="3AFE9AAD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Total: 238</w:t>
      </w:r>
    </w:p>
    <w:p w14:paraId="5480B5EA" w14:textId="77777777" w:rsidR="00A41C7A" w:rsidRDefault="00A41C7A" w:rsidP="00A41C7A">
      <w:pPr>
        <w:pStyle w:val="ListBullet"/>
        <w:numPr>
          <w:ilvl w:val="0"/>
          <w:numId w:val="0"/>
        </w:numPr>
        <w:ind w:left="360"/>
      </w:pPr>
      <w:r>
        <w:t>Average: 47.6</w:t>
      </w:r>
    </w:p>
    <w:p w14:paraId="796E9F2F" w14:textId="68CFAE64" w:rsidR="00A41C7A" w:rsidRDefault="00A41C7A" w:rsidP="00A41C7A">
      <w:pPr>
        <w:pStyle w:val="ListBullet"/>
        <w:numPr>
          <w:ilvl w:val="0"/>
          <w:numId w:val="0"/>
        </w:numPr>
      </w:pPr>
      <w:r>
        <w:t>Remarks: Need more practice</w:t>
      </w:r>
    </w:p>
    <w:p w14:paraId="54169BAA" w14:textId="77777777" w:rsidR="005753AF" w:rsidRDefault="00000000">
      <w:pPr>
        <w:pStyle w:val="Heading1"/>
      </w:pPr>
      <w:r>
        <w:t>12. Part J – Programmer Thinking</w:t>
      </w:r>
    </w:p>
    <w:p w14:paraId="025EBE79" w14:textId="77777777" w:rsidR="005753AF" w:rsidRPr="008B4975" w:rsidRDefault="00000000">
      <w:pPr>
        <w:rPr>
          <w:b/>
          <w:bCs/>
        </w:rPr>
      </w:pPr>
      <w:r w:rsidRPr="008B4975">
        <w:rPr>
          <w:b/>
          <w:bCs/>
        </w:rPr>
        <w:t>Why doesn't Python automatically convert '25' to 25?</w:t>
      </w:r>
    </w:p>
    <w:p w14:paraId="07BDE926" w14:textId="20122CE3" w:rsidR="005753AF" w:rsidRDefault="00000000">
      <w:r w:rsidRPr="008B4975">
        <w:rPr>
          <w:b/>
          <w:bCs/>
        </w:rPr>
        <w:t>Answer:</w:t>
      </w:r>
      <w:r>
        <w:t xml:space="preserve"> </w:t>
      </w:r>
      <w:r w:rsidR="00A41C7A" w:rsidRPr="00A41C7A">
        <w:t xml:space="preserve">'25' is a string and 25 is an integer. Python </w:t>
      </w:r>
      <w:r w:rsidR="002D0CDB">
        <w:t>does not change it automatically because it may cause unexpected results.</w:t>
      </w:r>
    </w:p>
    <w:p w14:paraId="1BA60B56" w14:textId="77777777" w:rsidR="005753AF" w:rsidRPr="008B4975" w:rsidRDefault="00000000">
      <w:pPr>
        <w:rPr>
          <w:b/>
          <w:bCs/>
        </w:rPr>
      </w:pPr>
      <w:r w:rsidRPr="008B4975">
        <w:rPr>
          <w:b/>
          <w:bCs/>
        </w:rPr>
        <w:t>When would you choose int instead of float?</w:t>
      </w:r>
    </w:p>
    <w:p w14:paraId="4C0D9303" w14:textId="6FB0A2F1" w:rsidR="005753AF" w:rsidRDefault="00000000">
      <w:r w:rsidRPr="008B4975">
        <w:rPr>
          <w:b/>
          <w:bCs/>
        </w:rPr>
        <w:t>Answer:</w:t>
      </w:r>
      <w:r>
        <w:t xml:space="preserve"> </w:t>
      </w:r>
      <w:r w:rsidR="002D0CDB" w:rsidRPr="002D0CDB">
        <w:t>I would use int when I need whole numbers, such as age, quantity, or number of students. I would use float when decimal values are needed, such as price, height, or average.</w:t>
      </w:r>
    </w:p>
    <w:p w14:paraId="3FCDAE32" w14:textId="77777777" w:rsidR="005753AF" w:rsidRPr="008B4975" w:rsidRDefault="00000000">
      <w:pPr>
        <w:rPr>
          <w:b/>
          <w:bCs/>
        </w:rPr>
      </w:pPr>
      <w:r w:rsidRPr="008B4975">
        <w:rPr>
          <w:b/>
          <w:bCs/>
        </w:rPr>
        <w:t>Why is 'False' different from False?</w:t>
      </w:r>
    </w:p>
    <w:p w14:paraId="50A09D10" w14:textId="63048CE4" w:rsidR="005753AF" w:rsidRDefault="00000000">
      <w:r w:rsidRPr="008B4975">
        <w:rPr>
          <w:b/>
          <w:bCs/>
        </w:rPr>
        <w:t>Answer:</w:t>
      </w:r>
      <w:r>
        <w:t xml:space="preserve"> </w:t>
      </w:r>
      <w:r w:rsidR="002D0CDB" w:rsidRPr="002D0CDB">
        <w:t xml:space="preserve">'False' is a string because it is </w:t>
      </w:r>
      <w:r w:rsidR="002D0CDB">
        <w:t>text</w:t>
      </w:r>
      <w:r w:rsidR="002D0CDB" w:rsidRPr="002D0CDB">
        <w:t>. False is a boolean value.</w:t>
      </w:r>
    </w:p>
    <w:p w14:paraId="3CB6540B" w14:textId="77777777" w:rsidR="005753AF" w:rsidRPr="008B4975" w:rsidRDefault="00000000">
      <w:pPr>
        <w:rPr>
          <w:b/>
          <w:bCs/>
        </w:rPr>
      </w:pPr>
      <w:r w:rsidRPr="008B4975">
        <w:rPr>
          <w:b/>
          <w:bCs/>
        </w:rPr>
        <w:t>Why is None useful?</w:t>
      </w:r>
    </w:p>
    <w:p w14:paraId="39C2ECAF" w14:textId="49D5933E" w:rsidR="005753AF" w:rsidRDefault="00000000">
      <w:r w:rsidRPr="008B4975">
        <w:rPr>
          <w:b/>
          <w:bCs/>
        </w:rPr>
        <w:t>Answer:</w:t>
      </w:r>
      <w:r>
        <w:t xml:space="preserve"> </w:t>
      </w:r>
      <w:r w:rsidR="002D0CDB" w:rsidRPr="002D0CDB">
        <w:t>None is useful when a value is not available yet or when we want to represent the absence of a value.</w:t>
      </w:r>
    </w:p>
    <w:p w14:paraId="05FEC261" w14:textId="1D96A2DC" w:rsidR="005753AF" w:rsidRPr="008B4975" w:rsidRDefault="00000000">
      <w:pPr>
        <w:rPr>
          <w:b/>
          <w:bCs/>
        </w:rPr>
      </w:pPr>
      <w:r w:rsidRPr="008B4975">
        <w:rPr>
          <w:b/>
          <w:bCs/>
        </w:rPr>
        <w:t>What is the difference between a syntax error and a type-related error?</w:t>
      </w:r>
    </w:p>
    <w:p w14:paraId="1973BDAF" w14:textId="57379AF5" w:rsidR="005753AF" w:rsidRDefault="00000000">
      <w:r w:rsidRPr="008B4975">
        <w:rPr>
          <w:b/>
          <w:bCs/>
        </w:rPr>
        <w:t>Answer:</w:t>
      </w:r>
      <w:r>
        <w:t xml:space="preserve"> </w:t>
      </w:r>
      <w:r w:rsidR="002D0CDB">
        <w:t>syntax error means the code is written incorrectly. While a type-related error happens when we try to perform an operation with incompatible data types.</w:t>
      </w:r>
    </w:p>
    <w:p w14:paraId="0840B021" w14:textId="77777777" w:rsidR="005753AF" w:rsidRPr="008B4975" w:rsidRDefault="00000000">
      <w:pPr>
        <w:rPr>
          <w:b/>
          <w:bCs/>
        </w:rPr>
      </w:pPr>
      <w:r w:rsidRPr="008B4975">
        <w:rPr>
          <w:b/>
          <w:bCs/>
        </w:rPr>
        <w:t>Which concept was easiest? Why?</w:t>
      </w:r>
    </w:p>
    <w:p w14:paraId="34B19564" w14:textId="0AFDE3E7" w:rsidR="005753AF" w:rsidRDefault="00000000">
      <w:r w:rsidRPr="008B4975">
        <w:rPr>
          <w:b/>
          <w:bCs/>
        </w:rPr>
        <w:t>Answer:</w:t>
      </w:r>
      <w:r>
        <w:t xml:space="preserve"> </w:t>
      </w:r>
      <w:r w:rsidR="002D0CDB">
        <w:t>variables concept was easiest for me because they are simple to understand.</w:t>
      </w:r>
    </w:p>
    <w:p w14:paraId="1BBCE809" w14:textId="77777777" w:rsidR="005753AF" w:rsidRPr="008B4975" w:rsidRDefault="00000000">
      <w:pPr>
        <w:rPr>
          <w:b/>
          <w:bCs/>
        </w:rPr>
      </w:pPr>
      <w:r w:rsidRPr="008B4975">
        <w:rPr>
          <w:b/>
          <w:bCs/>
        </w:rPr>
        <w:t>Which was confusing and what experiment helped?</w:t>
      </w:r>
    </w:p>
    <w:p w14:paraId="391E586B" w14:textId="1ED3E0A3" w:rsidR="005753AF" w:rsidRDefault="00000000">
      <w:r w:rsidRPr="008B4975">
        <w:rPr>
          <w:b/>
          <w:bCs/>
        </w:rPr>
        <w:lastRenderedPageBreak/>
        <w:t>Answ</w:t>
      </w:r>
      <w:r w:rsidR="002D0CDB" w:rsidRPr="008B4975">
        <w:rPr>
          <w:b/>
          <w:bCs/>
        </w:rPr>
        <w:t xml:space="preserve">er: </w:t>
      </w:r>
      <w:r w:rsidR="002D0CDB">
        <w:t>T</w:t>
      </w:r>
      <w:r w:rsidR="002D0CDB" w:rsidRPr="002D0CDB">
        <w:t>ype conversion was a little confusing, especially when using input(). Testing examples like int("25"), float("25"), and "25" + 5 helped me understand the difference.</w:t>
      </w:r>
    </w:p>
    <w:p w14:paraId="5C32CEB8" w14:textId="77777777" w:rsidR="005753AF" w:rsidRDefault="00000000">
      <w:pPr>
        <w:pStyle w:val="Heading1"/>
      </w:pPr>
      <w:r>
        <w:t>13. Self-Check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2"/>
        <w:gridCol w:w="2553"/>
        <w:gridCol w:w="2553"/>
      </w:tblGrid>
      <w:tr w:rsidR="005753AF" w14:paraId="2ED84678" w14:textId="77777777">
        <w:tc>
          <w:tcPr>
            <w:tcW w:w="2556" w:type="dxa"/>
          </w:tcPr>
          <w:p w14:paraId="24315E7C" w14:textId="77777777" w:rsidR="005753AF" w:rsidRDefault="00000000">
            <w:r>
              <w:t>Skill</w:t>
            </w:r>
          </w:p>
        </w:tc>
        <w:tc>
          <w:tcPr>
            <w:tcW w:w="2556" w:type="dxa"/>
          </w:tcPr>
          <w:p w14:paraId="15027545" w14:textId="77777777" w:rsidR="005753AF" w:rsidRDefault="00000000">
            <w:r>
              <w:t>Yes</w:t>
            </w:r>
          </w:p>
        </w:tc>
        <w:tc>
          <w:tcPr>
            <w:tcW w:w="2556" w:type="dxa"/>
          </w:tcPr>
          <w:p w14:paraId="1A5990B7" w14:textId="77777777" w:rsidR="005753AF" w:rsidRDefault="00000000">
            <w:r>
              <w:t>Need Practice</w:t>
            </w:r>
          </w:p>
        </w:tc>
        <w:tc>
          <w:tcPr>
            <w:tcW w:w="2556" w:type="dxa"/>
          </w:tcPr>
          <w:p w14:paraId="79117C3E" w14:textId="77777777" w:rsidR="005753AF" w:rsidRDefault="00000000">
            <w:r>
              <w:t>Notes</w:t>
            </w:r>
          </w:p>
        </w:tc>
      </w:tr>
      <w:tr w:rsidR="005753AF" w14:paraId="7653CF3D" w14:textId="77777777">
        <w:tc>
          <w:tcPr>
            <w:tcW w:w="2556" w:type="dxa"/>
          </w:tcPr>
          <w:p w14:paraId="3A142B75" w14:textId="77777777" w:rsidR="005753AF" w:rsidRDefault="00000000">
            <w:r>
              <w:t>Run a Python file</w:t>
            </w:r>
          </w:p>
        </w:tc>
        <w:tc>
          <w:tcPr>
            <w:tcW w:w="2556" w:type="dxa"/>
          </w:tcPr>
          <w:p w14:paraId="32D3F462" w14:textId="66E7E446" w:rsidR="005753AF" w:rsidRDefault="002D0CDB">
            <w:r>
              <w:t>Yes</w:t>
            </w:r>
          </w:p>
        </w:tc>
        <w:tc>
          <w:tcPr>
            <w:tcW w:w="2556" w:type="dxa"/>
          </w:tcPr>
          <w:p w14:paraId="08531505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765A03E1" w14:textId="7289B41C" w:rsidR="005753AF" w:rsidRDefault="00CA1F5D">
            <w:r>
              <w:t>I can run a python program.</w:t>
            </w:r>
          </w:p>
        </w:tc>
      </w:tr>
      <w:tr w:rsidR="005753AF" w14:paraId="79457921" w14:textId="77777777">
        <w:tc>
          <w:tcPr>
            <w:tcW w:w="2556" w:type="dxa"/>
          </w:tcPr>
          <w:p w14:paraId="084244C9" w14:textId="77777777" w:rsidR="005753AF" w:rsidRDefault="00000000">
            <w:r>
              <w:t>Create variables</w:t>
            </w:r>
          </w:p>
        </w:tc>
        <w:tc>
          <w:tcPr>
            <w:tcW w:w="2556" w:type="dxa"/>
          </w:tcPr>
          <w:p w14:paraId="71557C9A" w14:textId="2579FCC8" w:rsidR="005753AF" w:rsidRDefault="002D0CDB">
            <w:r>
              <w:t>Yes</w:t>
            </w:r>
          </w:p>
        </w:tc>
        <w:tc>
          <w:tcPr>
            <w:tcW w:w="2556" w:type="dxa"/>
          </w:tcPr>
          <w:p w14:paraId="779A18E0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6DB9502B" w14:textId="7CA56461" w:rsidR="005753AF" w:rsidRDefault="00CA1F5D">
            <w:r>
              <w:t>Store values in variables.</w:t>
            </w:r>
          </w:p>
        </w:tc>
      </w:tr>
      <w:tr w:rsidR="005753AF" w14:paraId="285359A9" w14:textId="77777777">
        <w:tc>
          <w:tcPr>
            <w:tcW w:w="2556" w:type="dxa"/>
          </w:tcPr>
          <w:p w14:paraId="7944DC66" w14:textId="77777777" w:rsidR="005753AF" w:rsidRDefault="00000000">
            <w:r>
              <w:t>Identify int/float/str/bool/None</w:t>
            </w:r>
          </w:p>
        </w:tc>
        <w:tc>
          <w:tcPr>
            <w:tcW w:w="2556" w:type="dxa"/>
          </w:tcPr>
          <w:p w14:paraId="61C8272B" w14:textId="709415AE" w:rsidR="005753AF" w:rsidRDefault="002D0CDB">
            <w:r>
              <w:t>Yes</w:t>
            </w:r>
          </w:p>
        </w:tc>
        <w:tc>
          <w:tcPr>
            <w:tcW w:w="2556" w:type="dxa"/>
          </w:tcPr>
          <w:p w14:paraId="56938F09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75E3341E" w14:textId="5BCB7819" w:rsidR="005753AF" w:rsidRDefault="00CA1F5D">
            <w:r>
              <w:t>I understand the basic data types.</w:t>
            </w:r>
          </w:p>
        </w:tc>
      </w:tr>
      <w:tr w:rsidR="005753AF" w14:paraId="494DB562" w14:textId="77777777">
        <w:tc>
          <w:tcPr>
            <w:tcW w:w="2556" w:type="dxa"/>
          </w:tcPr>
          <w:p w14:paraId="20A37E7D" w14:textId="77777777" w:rsidR="005753AF" w:rsidRDefault="00000000">
            <w:r>
              <w:t>Explain input()</w:t>
            </w:r>
          </w:p>
        </w:tc>
        <w:tc>
          <w:tcPr>
            <w:tcW w:w="2556" w:type="dxa"/>
          </w:tcPr>
          <w:p w14:paraId="3B384FF0" w14:textId="170E46DB" w:rsidR="005753AF" w:rsidRDefault="002D0CDB">
            <w:r>
              <w:t>Yes</w:t>
            </w:r>
          </w:p>
        </w:tc>
        <w:tc>
          <w:tcPr>
            <w:tcW w:w="2556" w:type="dxa"/>
          </w:tcPr>
          <w:p w14:paraId="7A5F6B72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39A9FCA2" w14:textId="7196D108" w:rsidR="005753AF" w:rsidRDefault="00CA1F5D">
            <w:r>
              <w:t>Input() normally returns a string.</w:t>
            </w:r>
          </w:p>
        </w:tc>
      </w:tr>
      <w:tr w:rsidR="005753AF" w14:paraId="64BB2D84" w14:textId="77777777">
        <w:tc>
          <w:tcPr>
            <w:tcW w:w="2556" w:type="dxa"/>
          </w:tcPr>
          <w:p w14:paraId="453444F9" w14:textId="77777777" w:rsidR="005753AF" w:rsidRDefault="00000000">
            <w:r>
              <w:t>Use print()</w:t>
            </w:r>
          </w:p>
        </w:tc>
        <w:tc>
          <w:tcPr>
            <w:tcW w:w="2556" w:type="dxa"/>
          </w:tcPr>
          <w:p w14:paraId="0146CC2B" w14:textId="440AC1F7" w:rsidR="005753AF" w:rsidRDefault="002D0CDB">
            <w:r>
              <w:t>Yes</w:t>
            </w:r>
          </w:p>
        </w:tc>
        <w:tc>
          <w:tcPr>
            <w:tcW w:w="2556" w:type="dxa"/>
          </w:tcPr>
          <w:p w14:paraId="14133A95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40BB1902" w14:textId="3402C18F" w:rsidR="005753AF" w:rsidRDefault="00CA1F5D">
            <w:r>
              <w:t>Display the values.</w:t>
            </w:r>
          </w:p>
        </w:tc>
      </w:tr>
      <w:tr w:rsidR="005753AF" w14:paraId="500E937E" w14:textId="77777777">
        <w:tc>
          <w:tcPr>
            <w:tcW w:w="2556" w:type="dxa"/>
          </w:tcPr>
          <w:p w14:paraId="7BCE038E" w14:textId="77777777" w:rsidR="005753AF" w:rsidRDefault="00000000">
            <w:r>
              <w:t>Perform type conversion</w:t>
            </w:r>
          </w:p>
        </w:tc>
        <w:tc>
          <w:tcPr>
            <w:tcW w:w="2556" w:type="dxa"/>
          </w:tcPr>
          <w:p w14:paraId="296B604A" w14:textId="4B0AF031" w:rsidR="005753AF" w:rsidRDefault="002D0CDB">
            <w:r>
              <w:t>Yes</w:t>
            </w:r>
          </w:p>
        </w:tc>
        <w:tc>
          <w:tcPr>
            <w:tcW w:w="2556" w:type="dxa"/>
          </w:tcPr>
          <w:p w14:paraId="1759BA8C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68564128" w14:textId="6E6EE836" w:rsidR="005753AF" w:rsidRDefault="00CA1F5D">
            <w:r>
              <w:t>Use int(), float(),str().</w:t>
            </w:r>
          </w:p>
        </w:tc>
      </w:tr>
      <w:tr w:rsidR="005753AF" w14:paraId="2F1D3216" w14:textId="77777777">
        <w:tc>
          <w:tcPr>
            <w:tcW w:w="2556" w:type="dxa"/>
          </w:tcPr>
          <w:p w14:paraId="5A3D1B31" w14:textId="77777777" w:rsidR="005753AF" w:rsidRDefault="00000000">
            <w:r>
              <w:t>Understand bool conversion</w:t>
            </w:r>
          </w:p>
        </w:tc>
        <w:tc>
          <w:tcPr>
            <w:tcW w:w="2556" w:type="dxa"/>
          </w:tcPr>
          <w:p w14:paraId="75491F82" w14:textId="7B05482E" w:rsidR="005753AF" w:rsidRDefault="00CA1F5D">
            <w:r>
              <w:t>Yes</w:t>
            </w:r>
          </w:p>
        </w:tc>
        <w:tc>
          <w:tcPr>
            <w:tcW w:w="2556" w:type="dxa"/>
          </w:tcPr>
          <w:p w14:paraId="114AAFF9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794D8CBD" w14:textId="5B5F8535" w:rsidR="005753AF" w:rsidRDefault="00CA1F5D">
            <w:r>
              <w:t>I understand TRUE or FALSE .</w:t>
            </w:r>
          </w:p>
        </w:tc>
      </w:tr>
      <w:tr w:rsidR="005753AF" w14:paraId="176F8F52" w14:textId="77777777">
        <w:tc>
          <w:tcPr>
            <w:tcW w:w="2556" w:type="dxa"/>
          </w:tcPr>
          <w:p w14:paraId="0E17408D" w14:textId="77777777" w:rsidR="005753AF" w:rsidRDefault="00000000">
            <w:r>
              <w:t>Read a simple error</w:t>
            </w:r>
          </w:p>
        </w:tc>
        <w:tc>
          <w:tcPr>
            <w:tcW w:w="2556" w:type="dxa"/>
          </w:tcPr>
          <w:p w14:paraId="2D140A6F" w14:textId="745DBC8C" w:rsidR="005753AF" w:rsidRDefault="00CA1F5D">
            <w:r>
              <w:t>Yes</w:t>
            </w:r>
          </w:p>
        </w:tc>
        <w:tc>
          <w:tcPr>
            <w:tcW w:w="2556" w:type="dxa"/>
          </w:tcPr>
          <w:p w14:paraId="74E11A6A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7ABF4965" w14:textId="76BC6348" w:rsidR="005753AF" w:rsidRDefault="00CA1F5D">
            <w:r>
              <w:t>Identify basic type errors.</w:t>
            </w:r>
          </w:p>
        </w:tc>
      </w:tr>
      <w:tr w:rsidR="005753AF" w14:paraId="1547AE11" w14:textId="77777777">
        <w:tc>
          <w:tcPr>
            <w:tcW w:w="2556" w:type="dxa"/>
          </w:tcPr>
          <w:p w14:paraId="2DD9F85C" w14:textId="77777777" w:rsidR="005753AF" w:rsidRDefault="00000000">
            <w:r>
              <w:t>Write a small program independently</w:t>
            </w:r>
          </w:p>
        </w:tc>
        <w:tc>
          <w:tcPr>
            <w:tcW w:w="2556" w:type="dxa"/>
          </w:tcPr>
          <w:p w14:paraId="1E19A469" w14:textId="5D52D04B" w:rsidR="005753AF" w:rsidRDefault="00CA1F5D">
            <w:r>
              <w:t>Yes</w:t>
            </w:r>
          </w:p>
        </w:tc>
        <w:tc>
          <w:tcPr>
            <w:tcW w:w="2556" w:type="dxa"/>
          </w:tcPr>
          <w:p w14:paraId="58C51274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1B61E2D4" w14:textId="2320669D" w:rsidR="005753AF" w:rsidRDefault="00CA1F5D">
            <w:r>
              <w:t>Create simple python programs.</w:t>
            </w:r>
          </w:p>
        </w:tc>
      </w:tr>
      <w:tr w:rsidR="005753AF" w14:paraId="311DB31D" w14:textId="77777777">
        <w:tc>
          <w:tcPr>
            <w:tcW w:w="2556" w:type="dxa"/>
          </w:tcPr>
          <w:p w14:paraId="79ED8DDA" w14:textId="77777777" w:rsidR="005753AF" w:rsidRDefault="00000000">
            <w:r>
              <w:t>Explain your own code</w:t>
            </w:r>
          </w:p>
        </w:tc>
        <w:tc>
          <w:tcPr>
            <w:tcW w:w="2556" w:type="dxa"/>
          </w:tcPr>
          <w:p w14:paraId="2967CF92" w14:textId="0387F255" w:rsidR="005753AF" w:rsidRDefault="00CA1F5D">
            <w:r>
              <w:t>Yes</w:t>
            </w:r>
          </w:p>
        </w:tc>
        <w:tc>
          <w:tcPr>
            <w:tcW w:w="2556" w:type="dxa"/>
          </w:tcPr>
          <w:p w14:paraId="0E92D2C2" w14:textId="77777777" w:rsidR="005753AF" w:rsidRDefault="00000000">
            <w:r>
              <w:t>☐</w:t>
            </w:r>
          </w:p>
        </w:tc>
        <w:tc>
          <w:tcPr>
            <w:tcW w:w="2556" w:type="dxa"/>
          </w:tcPr>
          <w:p w14:paraId="31AC113A" w14:textId="6330E153" w:rsidR="005753AF" w:rsidRDefault="00CA1F5D">
            <w:r>
              <w:t>I can explain the basic logic in simple text.</w:t>
            </w:r>
          </w:p>
        </w:tc>
      </w:tr>
    </w:tbl>
    <w:p w14:paraId="5B6D3F98" w14:textId="77777777" w:rsidR="005753AF" w:rsidRDefault="00000000">
      <w:pPr>
        <w:pStyle w:val="Heading1"/>
      </w:pPr>
      <w:r>
        <w:t>14. Submission Checklist</w:t>
      </w:r>
    </w:p>
    <w:p w14:paraId="092D7ED1" w14:textId="77777777" w:rsidR="005753AF" w:rsidRDefault="00000000">
      <w:pPr>
        <w:pStyle w:val="ListBullet"/>
      </w:pPr>
      <w:r>
        <w:t>Setup screenshot</w:t>
      </w:r>
    </w:p>
    <w:p w14:paraId="3166CE2D" w14:textId="77777777" w:rsidR="005753AF" w:rsidRDefault="00000000">
      <w:pPr>
        <w:pStyle w:val="ListBullet"/>
      </w:pPr>
      <w:r>
        <w:t>Exploration answers</w:t>
      </w:r>
    </w:p>
    <w:p w14:paraId="50005B4E" w14:textId="77777777" w:rsidR="005753AF" w:rsidRDefault="00000000">
      <w:pPr>
        <w:pStyle w:val="ListBullet"/>
      </w:pPr>
      <w:r>
        <w:t>Concept table</w:t>
      </w:r>
    </w:p>
    <w:p w14:paraId="38BB99B3" w14:textId="77777777" w:rsidR="005753AF" w:rsidRDefault="00000000">
      <w:pPr>
        <w:pStyle w:val="ListBullet"/>
      </w:pPr>
      <w:r>
        <w:t>30 MCQ answers</w:t>
      </w:r>
    </w:p>
    <w:p w14:paraId="1004441E" w14:textId="77777777" w:rsidR="005753AF" w:rsidRDefault="00000000">
      <w:pPr>
        <w:pStyle w:val="ListBullet"/>
      </w:pPr>
      <w:r>
        <w:t>10 programs + 2 tests each</w:t>
      </w:r>
    </w:p>
    <w:p w14:paraId="0EB5EF72" w14:textId="77777777" w:rsidR="005753AF" w:rsidRDefault="00000000">
      <w:pPr>
        <w:pStyle w:val="ListBullet"/>
      </w:pPr>
      <w:r>
        <w:t>Debugging corrections</w:t>
      </w:r>
    </w:p>
    <w:p w14:paraId="74AF92E5" w14:textId="77777777" w:rsidR="005753AF" w:rsidRDefault="00000000">
      <w:pPr>
        <w:pStyle w:val="ListBullet"/>
      </w:pPr>
      <w:r>
        <w:t>Medium challenge</w:t>
      </w:r>
    </w:p>
    <w:p w14:paraId="0EA35B06" w14:textId="77777777" w:rsidR="005753AF" w:rsidRDefault="00000000">
      <w:pPr>
        <w:pStyle w:val="ListBullet"/>
      </w:pPr>
      <w:r>
        <w:t>Reflection answers</w:t>
      </w:r>
    </w:p>
    <w:p w14:paraId="2BE7A429" w14:textId="77777777" w:rsidR="005753AF" w:rsidRDefault="00000000">
      <w:pPr>
        <w:pStyle w:val="ListBullet"/>
      </w:pPr>
      <w:r>
        <w:t>Self-check</w:t>
      </w:r>
    </w:p>
    <w:p w14:paraId="70918E76" w14:textId="77777777" w:rsidR="005753AF" w:rsidRDefault="00000000">
      <w:pPr>
        <w:pStyle w:val="Heading1"/>
      </w:pPr>
      <w:r>
        <w:t>15. 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5753AF" w14:paraId="632D340A" w14:textId="77777777">
        <w:tc>
          <w:tcPr>
            <w:tcW w:w="3408" w:type="dxa"/>
          </w:tcPr>
          <w:p w14:paraId="1B132F58" w14:textId="77777777" w:rsidR="005753AF" w:rsidRDefault="00000000">
            <w:r>
              <w:t>Area</w:t>
            </w:r>
          </w:p>
        </w:tc>
        <w:tc>
          <w:tcPr>
            <w:tcW w:w="3408" w:type="dxa"/>
          </w:tcPr>
          <w:p w14:paraId="4A0BFACA" w14:textId="77777777" w:rsidR="005753AF" w:rsidRDefault="00000000">
            <w:r>
              <w:t>What is evaluated</w:t>
            </w:r>
          </w:p>
        </w:tc>
        <w:tc>
          <w:tcPr>
            <w:tcW w:w="3408" w:type="dxa"/>
          </w:tcPr>
          <w:p w14:paraId="48A0FD96" w14:textId="77777777" w:rsidR="005753AF" w:rsidRDefault="00000000">
            <w:r>
              <w:t>Weight</w:t>
            </w:r>
          </w:p>
        </w:tc>
      </w:tr>
      <w:tr w:rsidR="005753AF" w14:paraId="63284256" w14:textId="77777777">
        <w:tc>
          <w:tcPr>
            <w:tcW w:w="3408" w:type="dxa"/>
          </w:tcPr>
          <w:p w14:paraId="58324796" w14:textId="77777777" w:rsidR="005753AF" w:rsidRDefault="00000000">
            <w:r>
              <w:t>Concepts + MCQs</w:t>
            </w:r>
          </w:p>
        </w:tc>
        <w:tc>
          <w:tcPr>
            <w:tcW w:w="3408" w:type="dxa"/>
          </w:tcPr>
          <w:p w14:paraId="1BF12B2C" w14:textId="77777777" w:rsidR="005753AF" w:rsidRDefault="00000000">
            <w:r>
              <w:t>Basic understanding</w:t>
            </w:r>
          </w:p>
        </w:tc>
        <w:tc>
          <w:tcPr>
            <w:tcW w:w="3408" w:type="dxa"/>
          </w:tcPr>
          <w:p w14:paraId="0E11FD1F" w14:textId="77777777" w:rsidR="005753AF" w:rsidRDefault="00000000">
            <w:r>
              <w:t>20%</w:t>
            </w:r>
          </w:p>
        </w:tc>
      </w:tr>
      <w:tr w:rsidR="005753AF" w14:paraId="49CBBFF3" w14:textId="77777777">
        <w:tc>
          <w:tcPr>
            <w:tcW w:w="3408" w:type="dxa"/>
          </w:tcPr>
          <w:p w14:paraId="1A85C04D" w14:textId="77777777" w:rsidR="005753AF" w:rsidRDefault="00000000">
            <w:r>
              <w:t>10 Programs</w:t>
            </w:r>
          </w:p>
        </w:tc>
        <w:tc>
          <w:tcPr>
            <w:tcW w:w="3408" w:type="dxa"/>
          </w:tcPr>
          <w:p w14:paraId="182F0265" w14:textId="77777777" w:rsidR="005753AF" w:rsidRDefault="00000000">
            <w:r>
              <w:t>Logic, input/output, conversion</w:t>
            </w:r>
          </w:p>
        </w:tc>
        <w:tc>
          <w:tcPr>
            <w:tcW w:w="3408" w:type="dxa"/>
          </w:tcPr>
          <w:p w14:paraId="5E7BADEA" w14:textId="77777777" w:rsidR="005753AF" w:rsidRDefault="00000000">
            <w:r>
              <w:t>35%</w:t>
            </w:r>
          </w:p>
        </w:tc>
      </w:tr>
      <w:tr w:rsidR="005753AF" w14:paraId="426FC2AC" w14:textId="77777777">
        <w:tc>
          <w:tcPr>
            <w:tcW w:w="3408" w:type="dxa"/>
          </w:tcPr>
          <w:p w14:paraId="288FB43B" w14:textId="77777777" w:rsidR="005753AF" w:rsidRDefault="00000000">
            <w:r>
              <w:t>Debugging</w:t>
            </w:r>
          </w:p>
        </w:tc>
        <w:tc>
          <w:tcPr>
            <w:tcW w:w="3408" w:type="dxa"/>
          </w:tcPr>
          <w:p w14:paraId="2C0204F1" w14:textId="77777777" w:rsidR="005753AF" w:rsidRDefault="00000000">
            <w:r>
              <w:t>Error identification and correction</w:t>
            </w:r>
          </w:p>
        </w:tc>
        <w:tc>
          <w:tcPr>
            <w:tcW w:w="3408" w:type="dxa"/>
          </w:tcPr>
          <w:p w14:paraId="64844C4B" w14:textId="77777777" w:rsidR="005753AF" w:rsidRDefault="00000000">
            <w:r>
              <w:t>15%</w:t>
            </w:r>
          </w:p>
        </w:tc>
      </w:tr>
      <w:tr w:rsidR="005753AF" w14:paraId="2F025A69" w14:textId="77777777">
        <w:tc>
          <w:tcPr>
            <w:tcW w:w="3408" w:type="dxa"/>
          </w:tcPr>
          <w:p w14:paraId="548C09C3" w14:textId="77777777" w:rsidR="005753AF" w:rsidRDefault="00000000">
            <w:r>
              <w:t>Medium Challenge</w:t>
            </w:r>
          </w:p>
        </w:tc>
        <w:tc>
          <w:tcPr>
            <w:tcW w:w="3408" w:type="dxa"/>
          </w:tcPr>
          <w:p w14:paraId="1B5F7068" w14:textId="77777777" w:rsidR="005753AF" w:rsidRDefault="00000000">
            <w:r>
              <w:t>Combining concepts</w:t>
            </w:r>
          </w:p>
        </w:tc>
        <w:tc>
          <w:tcPr>
            <w:tcW w:w="3408" w:type="dxa"/>
          </w:tcPr>
          <w:p w14:paraId="37681535" w14:textId="77777777" w:rsidR="005753AF" w:rsidRDefault="00000000">
            <w:r>
              <w:t>20%</w:t>
            </w:r>
          </w:p>
        </w:tc>
      </w:tr>
      <w:tr w:rsidR="005753AF" w14:paraId="2D85AB36" w14:textId="77777777">
        <w:tc>
          <w:tcPr>
            <w:tcW w:w="3408" w:type="dxa"/>
          </w:tcPr>
          <w:p w14:paraId="085344EA" w14:textId="77777777" w:rsidR="005753AF" w:rsidRDefault="00000000">
            <w:r>
              <w:t>Explanation</w:t>
            </w:r>
          </w:p>
        </w:tc>
        <w:tc>
          <w:tcPr>
            <w:tcW w:w="3408" w:type="dxa"/>
          </w:tcPr>
          <w:p w14:paraId="7D878585" w14:textId="77777777" w:rsidR="005753AF" w:rsidRDefault="00000000">
            <w:r>
              <w:t>Can explain own code</w:t>
            </w:r>
          </w:p>
        </w:tc>
        <w:tc>
          <w:tcPr>
            <w:tcW w:w="3408" w:type="dxa"/>
          </w:tcPr>
          <w:p w14:paraId="531A2837" w14:textId="77777777" w:rsidR="005753AF" w:rsidRDefault="00000000">
            <w:r>
              <w:t>10%</w:t>
            </w:r>
          </w:p>
        </w:tc>
      </w:tr>
    </w:tbl>
    <w:p w14:paraId="7C05F94D" w14:textId="77777777" w:rsidR="005753AF" w:rsidRDefault="00000000">
      <w:pPr>
        <w:jc w:val="center"/>
      </w:pPr>
      <w:r>
        <w:rPr>
          <w:b/>
        </w:rPr>
        <w:t>Day 2 principle: Don't memorize Python. Run it, break it, understand the error, fix it, and explain why it works.</w:t>
      </w:r>
    </w:p>
    <w:sectPr w:rsidR="005753A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30DB" w14:textId="77777777" w:rsidR="00317454" w:rsidRDefault="00317454" w:rsidP="00DE74FD">
      <w:pPr>
        <w:spacing w:after="0" w:line="240" w:lineRule="auto"/>
      </w:pPr>
      <w:r>
        <w:separator/>
      </w:r>
    </w:p>
  </w:endnote>
  <w:endnote w:type="continuationSeparator" w:id="0">
    <w:p w14:paraId="05663AA8" w14:textId="77777777" w:rsidR="00317454" w:rsidRDefault="00317454" w:rsidP="00DE7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00038" w14:textId="77777777" w:rsidR="00317454" w:rsidRDefault="00317454" w:rsidP="00DE74FD">
      <w:pPr>
        <w:spacing w:after="0" w:line="240" w:lineRule="auto"/>
      </w:pPr>
      <w:r>
        <w:separator/>
      </w:r>
    </w:p>
  </w:footnote>
  <w:footnote w:type="continuationSeparator" w:id="0">
    <w:p w14:paraId="0FB2B058" w14:textId="77777777" w:rsidR="00317454" w:rsidRDefault="00317454" w:rsidP="00DE7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BB7F1C"/>
    <w:multiLevelType w:val="hybridMultilevel"/>
    <w:tmpl w:val="F0B02516"/>
    <w:lvl w:ilvl="0" w:tplc="A96E569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86489878">
    <w:abstractNumId w:val="8"/>
  </w:num>
  <w:num w:numId="2" w16cid:durableId="1068382405">
    <w:abstractNumId w:val="6"/>
  </w:num>
  <w:num w:numId="3" w16cid:durableId="1879970878">
    <w:abstractNumId w:val="5"/>
  </w:num>
  <w:num w:numId="4" w16cid:durableId="1435831199">
    <w:abstractNumId w:val="4"/>
  </w:num>
  <w:num w:numId="5" w16cid:durableId="699624164">
    <w:abstractNumId w:val="7"/>
  </w:num>
  <w:num w:numId="6" w16cid:durableId="1801802255">
    <w:abstractNumId w:val="3"/>
  </w:num>
  <w:num w:numId="7" w16cid:durableId="416904785">
    <w:abstractNumId w:val="2"/>
  </w:num>
  <w:num w:numId="8" w16cid:durableId="1905526726">
    <w:abstractNumId w:val="1"/>
  </w:num>
  <w:num w:numId="9" w16cid:durableId="1220677598">
    <w:abstractNumId w:val="0"/>
  </w:num>
  <w:num w:numId="10" w16cid:durableId="1107502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C40"/>
    <w:rsid w:val="000C6ACE"/>
    <w:rsid w:val="000E5D45"/>
    <w:rsid w:val="0015074B"/>
    <w:rsid w:val="0029639D"/>
    <w:rsid w:val="002D0CDB"/>
    <w:rsid w:val="00317454"/>
    <w:rsid w:val="003228D6"/>
    <w:rsid w:val="00326F90"/>
    <w:rsid w:val="003C7BBF"/>
    <w:rsid w:val="003E2E4A"/>
    <w:rsid w:val="003E5A3C"/>
    <w:rsid w:val="0040372B"/>
    <w:rsid w:val="004E3FDF"/>
    <w:rsid w:val="005504CE"/>
    <w:rsid w:val="005735F7"/>
    <w:rsid w:val="005753AF"/>
    <w:rsid w:val="00747DA9"/>
    <w:rsid w:val="007844D7"/>
    <w:rsid w:val="007C139A"/>
    <w:rsid w:val="007D3EDA"/>
    <w:rsid w:val="008B4975"/>
    <w:rsid w:val="00937611"/>
    <w:rsid w:val="00A41C7A"/>
    <w:rsid w:val="00AA1D8D"/>
    <w:rsid w:val="00B47730"/>
    <w:rsid w:val="00BE4986"/>
    <w:rsid w:val="00C77D44"/>
    <w:rsid w:val="00CA1F5D"/>
    <w:rsid w:val="00CB0664"/>
    <w:rsid w:val="00D973F0"/>
    <w:rsid w:val="00DE74FD"/>
    <w:rsid w:val="00EF043C"/>
    <w:rsid w:val="00F70324"/>
    <w:rsid w:val="00FC693F"/>
    <w:rsid w:val="00FD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79B50"/>
  <w14:defaultImageDpi w14:val="300"/>
  <w15:docId w15:val="{A5AD7D08-CB2C-4385-BAE1-722F0DC0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DE74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74FD"/>
    <w:rPr>
      <w:rFonts w:ascii="Aptos" w:hAnsi="Apto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74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3106</Words>
  <Characters>17705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2026-09-29T15:20:00Z</dcterms:created>
  <dcterms:modified xsi:type="dcterms:W3CDTF">2026-09-29T15:20:00Z</dcterms:modified>
  <cp:category/>
</cp:coreProperties>
</file>