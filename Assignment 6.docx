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BB5F" w14:textId="77777777" w:rsidR="00F1727E" w:rsidRDefault="00000000">
      <w:pPr>
        <w:jc w:val="center"/>
      </w:pPr>
      <w:r>
        <w:rPr>
          <w:b/>
          <w:sz w:val="40"/>
        </w:rPr>
        <w:t>AI TRAINING – DAY 6 ASSIGNMENT</w:t>
      </w:r>
    </w:p>
    <w:p w14:paraId="6ACBF204" w14:textId="77777777" w:rsidR="00F1727E" w:rsidRDefault="00000000">
      <w:pPr>
        <w:jc w:val="center"/>
      </w:pPr>
      <w:r>
        <w:rPr>
          <w:b/>
          <w:sz w:val="28"/>
        </w:rPr>
        <w:t>Python Functions: Define → Pass → Return → Reuse</w:t>
      </w:r>
    </w:p>
    <w:p w14:paraId="2D1080BC" w14:textId="77777777" w:rsidR="00F1727E" w:rsidRDefault="00000000">
      <w:pPr>
        <w:jc w:val="center"/>
      </w:pPr>
      <w:r>
        <w:rPr>
          <w:i/>
        </w:rPr>
        <w:t>Learning Guidance + Refactoring Practice + Function-Based Utility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F1727E" w14:paraId="0132D621" w14:textId="77777777">
        <w:tc>
          <w:tcPr>
            <w:tcW w:w="5112" w:type="dxa"/>
          </w:tcPr>
          <w:p w14:paraId="6D277ABF" w14:textId="77777777" w:rsidR="00F1727E" w:rsidRDefault="00000000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1E9CD20C" w14:textId="77777777" w:rsidR="00F1727E" w:rsidRDefault="00000000">
            <w:r>
              <w:t>Beginner → Medium</w:t>
            </w:r>
          </w:p>
        </w:tc>
      </w:tr>
      <w:tr w:rsidR="00F1727E" w14:paraId="0A1FC98A" w14:textId="77777777">
        <w:tc>
          <w:tcPr>
            <w:tcW w:w="5112" w:type="dxa"/>
          </w:tcPr>
          <w:p w14:paraId="164D5335" w14:textId="77777777" w:rsidR="00F1727E" w:rsidRDefault="00000000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2F7DD9F8" w14:textId="77777777" w:rsidR="00F1727E" w:rsidRDefault="00000000">
            <w:r>
              <w:t>3–4 hours</w:t>
            </w:r>
          </w:p>
        </w:tc>
      </w:tr>
      <w:tr w:rsidR="00F1727E" w14:paraId="0581CE9B" w14:textId="77777777">
        <w:tc>
          <w:tcPr>
            <w:tcW w:w="5112" w:type="dxa"/>
          </w:tcPr>
          <w:p w14:paraId="00836514" w14:textId="77777777" w:rsidR="00F1727E" w:rsidRDefault="00000000"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14:paraId="4BC952FF" w14:textId="77777777" w:rsidR="00F1727E" w:rsidRDefault="00000000">
            <w:r>
              <w:t>functions, parameters, return values, default arguments, *args, **kwargs</w:t>
            </w:r>
          </w:p>
        </w:tc>
      </w:tr>
      <w:tr w:rsidR="00F1727E" w14:paraId="036CA611" w14:textId="77777777">
        <w:tc>
          <w:tcPr>
            <w:tcW w:w="5112" w:type="dxa"/>
          </w:tcPr>
          <w:p w14:paraId="5FDFBBFD" w14:textId="77777777" w:rsidR="00F1727E" w:rsidRDefault="00000000"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14:paraId="253BD525" w14:textId="77777777" w:rsidR="00F1727E" w:rsidRDefault="00000000">
            <w:r>
              <w:t>Function-Based Utility Module</w:t>
            </w:r>
          </w:p>
        </w:tc>
      </w:tr>
      <w:tr w:rsidR="00F1727E" w14:paraId="255EA3E5" w14:textId="77777777">
        <w:tc>
          <w:tcPr>
            <w:tcW w:w="5112" w:type="dxa"/>
          </w:tcPr>
          <w:p w14:paraId="7A2B816F" w14:textId="77777777" w:rsidR="00F1727E" w:rsidRDefault="00000000"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14:paraId="7211866B" w14:textId="77777777" w:rsidR="00F1727E" w:rsidRDefault="00000000">
            <w:r>
              <w:t>Turn repeated code into reusable functions</w:t>
            </w:r>
          </w:p>
        </w:tc>
      </w:tr>
    </w:tbl>
    <w:p w14:paraId="3AC246C2" w14:textId="77777777" w:rsidR="00F1727E" w:rsidRDefault="00000000">
      <w:pPr>
        <w:pStyle w:val="Heading1"/>
      </w:pPr>
      <w:r>
        <w:t>Important: What Is the Student Deliverable?</w:t>
      </w:r>
    </w:p>
    <w:p w14:paraId="4A214DA7" w14:textId="77777777" w:rsidR="00F1727E" w:rsidRDefault="00000000">
      <w:r>
        <w:rPr>
          <w:b/>
        </w:rPr>
        <w:t xml:space="preserve">This assignment is your learning guidance. </w:t>
      </w:r>
      <w:r>
        <w:t>You do not need to submit a separate file for every activity. Your final Day 6 submission is ONE notebook containing your learning and testing, plus ONE Python utility module containing the final reusable functions.</w:t>
      </w:r>
    </w:p>
    <w:p w14:paraId="7AACDCF3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Day_06_Function_Practice_YourName.ipynb</w:t>
      </w:r>
    </w:p>
    <w:p w14:paraId="54A55BF3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day_06_utility_module.py</w:t>
      </w:r>
    </w:p>
    <w:p w14:paraId="66C554EA" w14:textId="77777777" w:rsidR="00F1727E" w:rsidRDefault="00000000">
      <w:pPr>
        <w:pStyle w:val="Heading1"/>
      </w:pPr>
      <w:r>
        <w:t>Learning Goals</w:t>
      </w:r>
    </w:p>
    <w:p w14:paraId="3B577478" w14:textId="77777777" w:rsidR="00F1727E" w:rsidRDefault="00000000">
      <w:pPr>
        <w:pStyle w:val="ListBullet"/>
      </w:pPr>
      <w:r>
        <w:t>Understand why functions are used in programming.</w:t>
      </w:r>
    </w:p>
    <w:p w14:paraId="251BE2CE" w14:textId="77777777" w:rsidR="00F1727E" w:rsidRDefault="00000000">
      <w:pPr>
        <w:pStyle w:val="ListBullet"/>
      </w:pPr>
      <w:r>
        <w:t>Explain functions, parameters and return values in your own words.</w:t>
      </w:r>
    </w:p>
    <w:p w14:paraId="39D8D00E" w14:textId="77777777" w:rsidR="00F1727E" w:rsidRDefault="00000000">
      <w:pPr>
        <w:pStyle w:val="ListBullet"/>
      </w:pPr>
      <w:r>
        <w:t>Create functions and call them correctly.</w:t>
      </w:r>
    </w:p>
    <w:p w14:paraId="4DB26D0C" w14:textId="77777777" w:rsidR="00F1727E" w:rsidRDefault="00000000">
      <w:pPr>
        <w:pStyle w:val="ListBullet"/>
      </w:pPr>
      <w:r>
        <w:t>Pass information using parameters.</w:t>
      </w:r>
    </w:p>
    <w:p w14:paraId="510E3588" w14:textId="77777777" w:rsidR="00F1727E" w:rsidRDefault="00000000">
      <w:pPr>
        <w:pStyle w:val="ListBullet"/>
      </w:pPr>
      <w:r>
        <w:t>Return results using return.</w:t>
      </w:r>
    </w:p>
    <w:p w14:paraId="292889E2" w14:textId="77777777" w:rsidR="00F1727E" w:rsidRDefault="00000000">
      <w:pPr>
        <w:pStyle w:val="ListBullet"/>
      </w:pPr>
      <w:r>
        <w:t>Use default arguments.</w:t>
      </w:r>
    </w:p>
    <w:p w14:paraId="133E7706" w14:textId="77777777" w:rsidR="00F1727E" w:rsidRDefault="00000000">
      <w:pPr>
        <w:pStyle w:val="ListBullet"/>
      </w:pPr>
      <w:r>
        <w:t>Understand and use *args.</w:t>
      </w:r>
    </w:p>
    <w:p w14:paraId="5E68E570" w14:textId="77777777" w:rsidR="00F1727E" w:rsidRDefault="00000000">
      <w:pPr>
        <w:pStyle w:val="ListBullet"/>
      </w:pPr>
      <w:r>
        <w:t>Understand and use **kwargs.</w:t>
      </w:r>
    </w:p>
    <w:p w14:paraId="7936E5BB" w14:textId="77777777" w:rsidR="00F1727E" w:rsidRDefault="00000000">
      <w:pPr>
        <w:pStyle w:val="ListBullet"/>
      </w:pPr>
      <w:r>
        <w:t>Identify common function errors and improve the solution.</w:t>
      </w:r>
    </w:p>
    <w:p w14:paraId="4A18344A" w14:textId="77777777" w:rsidR="00F1727E" w:rsidRDefault="00000000">
      <w:pPr>
        <w:pStyle w:val="ListBullet"/>
      </w:pPr>
      <w:r>
        <w:t>Refactor earlier loop programs into reusable functions.</w:t>
      </w:r>
    </w:p>
    <w:p w14:paraId="1D9AD061" w14:textId="77777777" w:rsidR="00F1727E" w:rsidRDefault="00000000">
      <w:pPr>
        <w:pStyle w:val="Heading1"/>
      </w:pPr>
      <w:r>
        <w:t>How to Use This Assignment</w:t>
      </w:r>
    </w:p>
    <w:p w14:paraId="5738D661" w14:textId="77777777" w:rsidR="00F1727E" w:rsidRDefault="00000000">
      <w:pPr>
        <w:pStyle w:val="ListNumber"/>
      </w:pPr>
      <w:r>
        <w:t>Read and understand the concept before coding.</w:t>
      </w:r>
    </w:p>
    <w:p w14:paraId="3A852978" w14:textId="77777777" w:rsidR="00F1727E" w:rsidRDefault="00000000">
      <w:pPr>
        <w:pStyle w:val="ListNumber"/>
      </w:pPr>
      <w:r>
        <w:t>Write a small example before moving to the next concept.</w:t>
      </w:r>
    </w:p>
    <w:p w14:paraId="2194BF75" w14:textId="77777777" w:rsidR="00F1727E" w:rsidRDefault="00000000">
      <w:pPr>
        <w:pStyle w:val="ListNumber"/>
      </w:pPr>
      <w:r>
        <w:t>Predict what the function will return before running it.</w:t>
      </w:r>
    </w:p>
    <w:p w14:paraId="62819D54" w14:textId="77777777" w:rsidR="00F1727E" w:rsidRDefault="00000000">
      <w:pPr>
        <w:pStyle w:val="ListNumber"/>
      </w:pPr>
      <w:r>
        <w:t>Try changing the arguments and observe the result.</w:t>
      </w:r>
    </w:p>
    <w:p w14:paraId="217D97B4" w14:textId="77777777" w:rsidR="00F1727E" w:rsidRDefault="00000000">
      <w:pPr>
        <w:pStyle w:val="ListNumber"/>
      </w:pPr>
      <w:r>
        <w:t>Refactor repeated code instead of copying and pasting.</w:t>
      </w:r>
    </w:p>
    <w:p w14:paraId="6A31955A" w14:textId="77777777" w:rsidR="00F1727E" w:rsidRDefault="00000000">
      <w:pPr>
        <w:pStyle w:val="ListNumber"/>
      </w:pPr>
      <w:r>
        <w:t>If you use AI for help, understand and explain the final solution yourself.</w:t>
      </w:r>
    </w:p>
    <w:p w14:paraId="0B3B8A0C" w14:textId="77777777" w:rsidR="00F1727E" w:rsidRDefault="00000000">
      <w:pPr>
        <w:pStyle w:val="ListNumber"/>
      </w:pPr>
      <w:r>
        <w:t>Keep your final reusable functions in the utility module.</w:t>
      </w:r>
    </w:p>
    <w:p w14:paraId="062B9480" w14:textId="77777777" w:rsidR="00F1727E" w:rsidRDefault="00000000">
      <w:pPr>
        <w:pStyle w:val="Heading1"/>
      </w:pPr>
      <w:r>
        <w:t>PART A – Understand Functions</w:t>
      </w:r>
    </w:p>
    <w:p w14:paraId="50ECB76F" w14:textId="77777777" w:rsidR="00F1727E" w:rsidRDefault="00000000">
      <w:pPr>
        <w:pStyle w:val="Heading2"/>
      </w:pPr>
      <w:r>
        <w:t>1. What is a Function?</w:t>
      </w:r>
    </w:p>
    <w:p w14:paraId="2445FB5C" w14:textId="77777777" w:rsidR="00F1727E" w:rsidRDefault="00000000">
      <w:r>
        <w:t>Think about: Why put code inside a function instead of writing it every time?</w:t>
      </w:r>
    </w:p>
    <w:p w14:paraId="2BC8D0B0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lastRenderedPageBreak/>
        <w:t>def greet():</w:t>
      </w:r>
      <w:r>
        <w:rPr>
          <w:rFonts w:ascii="Courier New" w:hAnsi="Courier New"/>
          <w:sz w:val="18"/>
        </w:rPr>
        <w:br/>
        <w:t xml:space="preserve">    print("Hello!")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greet()</w:t>
      </w:r>
      <w:r>
        <w:rPr>
          <w:rFonts w:ascii="Courier New" w:hAnsi="Courier New"/>
          <w:sz w:val="18"/>
        </w:rPr>
        <w:br/>
        <w:t>greet()</w:t>
      </w:r>
    </w:p>
    <w:p w14:paraId="51FAC8BA" w14:textId="77777777" w:rsidR="00F1727E" w:rsidRDefault="00000000">
      <w:r>
        <w:t>Explain: What is the function? What is the function call? How many times does it execute?</w:t>
      </w:r>
    </w:p>
    <w:p w14:paraId="636B150A" w14:textId="11D23876" w:rsidR="00D16D9C" w:rsidRDefault="00D16D9C">
      <w:r w:rsidRPr="00C13F1A">
        <w:rPr>
          <w:b/>
          <w:bCs/>
        </w:rPr>
        <w:t>Ans:</w:t>
      </w:r>
      <w:r>
        <w:t xml:space="preserve"> A function is a block of code that performs a particular task. We use a function so that we can write the code once and use it many times.</w:t>
      </w:r>
    </w:p>
    <w:p w14:paraId="718B6E56" w14:textId="64D1107A" w:rsidR="00D16D9C" w:rsidRDefault="00D16D9C">
      <w:r>
        <w:t xml:space="preserve"> </w:t>
      </w:r>
      <w:r w:rsidRPr="00C13F1A">
        <w:rPr>
          <w:b/>
          <w:bCs/>
        </w:rPr>
        <w:t>In this example</w:t>
      </w:r>
      <w:r>
        <w:t xml:space="preserve">: def </w:t>
      </w:r>
      <w:proofErr w:type="gramStart"/>
      <w:r>
        <w:t>greet(</w:t>
      </w:r>
      <w:proofErr w:type="gramEnd"/>
      <w:r>
        <w:t>):</w:t>
      </w:r>
    </w:p>
    <w:p w14:paraId="06AE71B3" w14:textId="3CCB5D1D" w:rsidR="00D16D9C" w:rsidRDefault="00D16D9C">
      <w:r>
        <w:t xml:space="preserve">                                 print(“Hello”)</w:t>
      </w:r>
    </w:p>
    <w:p w14:paraId="3F100F93" w14:textId="7C667488" w:rsidR="00D16D9C" w:rsidRDefault="00D16D9C">
      <w:r>
        <w:t>The function is greet(). It contains the code to print “Hello”.</w:t>
      </w:r>
    </w:p>
    <w:p w14:paraId="44D119AA" w14:textId="3874F53A" w:rsidR="00D16D9C" w:rsidRDefault="00D16D9C">
      <w:r>
        <w:t>greet() is the function call. It tells python to run the function.</w:t>
      </w:r>
    </w:p>
    <w:p w14:paraId="1C2B9BB5" w14:textId="3755C1FB" w:rsidR="00D16D9C" w:rsidRDefault="00D16D9C">
      <w:r>
        <w:t>The function is called two times, so “Hello” is printed two times.</w:t>
      </w:r>
    </w:p>
    <w:p w14:paraId="3AE9FB56" w14:textId="446C6059" w:rsidR="00D16D9C" w:rsidRDefault="00D16D9C">
      <w:r w:rsidRPr="00C13F1A">
        <w:rPr>
          <w:b/>
          <w:bCs/>
        </w:rPr>
        <w:t>o/p:</w:t>
      </w:r>
      <w:r>
        <w:t xml:space="preserve"> Hello</w:t>
      </w:r>
    </w:p>
    <w:p w14:paraId="032DC9B3" w14:textId="5C3CFE3E" w:rsidR="00D16D9C" w:rsidRDefault="00D16D9C">
      <w:r>
        <w:t xml:space="preserve">       Hello</w:t>
      </w:r>
    </w:p>
    <w:p w14:paraId="1CF36AC7" w14:textId="77777777" w:rsidR="00F1727E" w:rsidRDefault="00000000">
      <w:pPr>
        <w:pStyle w:val="Heading2"/>
      </w:pPr>
      <w:r>
        <w:t>2. Function with a Parameter</w:t>
      </w:r>
    </w:p>
    <w:p w14:paraId="41541AA7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def greet(name):</w:t>
      </w:r>
      <w:r>
        <w:rPr>
          <w:rFonts w:ascii="Courier New" w:hAnsi="Courier New"/>
          <w:sz w:val="18"/>
        </w:rPr>
        <w:br/>
        <w:t xml:space="preserve">    print("Hello", name)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greet("Ravi")</w:t>
      </w:r>
      <w:r>
        <w:rPr>
          <w:rFonts w:ascii="Courier New" w:hAnsi="Courier New"/>
          <w:sz w:val="18"/>
        </w:rPr>
        <w:br/>
        <w:t>greet("Anita")</w:t>
      </w:r>
    </w:p>
    <w:p w14:paraId="58D5CB56" w14:textId="77777777" w:rsidR="00D33841" w:rsidRDefault="00000000" w:rsidP="00D33841">
      <w:r>
        <w:t>Experiment by changing the values passed to name.</w:t>
      </w:r>
    </w:p>
    <w:p w14:paraId="533E3966" w14:textId="1B441CF2" w:rsidR="00D33841" w:rsidRDefault="00D33841" w:rsidP="00D33841">
      <w:r w:rsidRPr="00C13F1A">
        <w:rPr>
          <w:b/>
          <w:bCs/>
        </w:rPr>
        <w:t>Ans:</w:t>
      </w:r>
      <w:r>
        <w:t xml:space="preserve"> here, name is called a parameter. A parameter is a value that we give to a function. It helps the function work with different values.</w:t>
      </w:r>
    </w:p>
    <w:p w14:paraId="58DA60CA" w14:textId="070E328D" w:rsidR="00D33841" w:rsidRDefault="00D33841" w:rsidP="00D33841">
      <w:r w:rsidRPr="00C13F1A">
        <w:rPr>
          <w:b/>
          <w:bCs/>
        </w:rPr>
        <w:t>Ex:</w:t>
      </w:r>
      <w:r>
        <w:t xml:space="preserve"> def greet(name):</w:t>
      </w:r>
    </w:p>
    <w:p w14:paraId="4C836705" w14:textId="3F942B4A" w:rsidR="00D33841" w:rsidRDefault="00D33841" w:rsidP="00D33841">
      <w:r>
        <w:t xml:space="preserve">            Print(“Hello”,name)</w:t>
      </w:r>
    </w:p>
    <w:p w14:paraId="61C69DF3" w14:textId="14C33496" w:rsidR="00D33841" w:rsidRDefault="00D33841" w:rsidP="00D33841">
      <w:r>
        <w:t xml:space="preserve">      greet(“sravanthi”)</w:t>
      </w:r>
    </w:p>
    <w:p w14:paraId="6699E567" w14:textId="542AF97C" w:rsidR="00D33841" w:rsidRDefault="00D33841" w:rsidP="00D33841">
      <w:r>
        <w:t xml:space="preserve">      greet(“Asifa”)</w:t>
      </w:r>
    </w:p>
    <w:p w14:paraId="3601D2D4" w14:textId="7FD77470" w:rsidR="00D33841" w:rsidRDefault="00D33841" w:rsidP="00D33841">
      <w:r>
        <w:t>here, “sravanthi” and “Asifa” are the values passed to the name parameter.</w:t>
      </w:r>
    </w:p>
    <w:p w14:paraId="5D1FDCEB" w14:textId="353453C2" w:rsidR="00D33841" w:rsidRDefault="00D33841" w:rsidP="00D33841">
      <w:r w:rsidRPr="00C13F1A">
        <w:rPr>
          <w:b/>
          <w:bCs/>
        </w:rPr>
        <w:t>o/p:</w:t>
      </w:r>
      <w:r>
        <w:t xml:space="preserve"> Hello sravanthi</w:t>
      </w:r>
    </w:p>
    <w:p w14:paraId="079AF1E2" w14:textId="41CF1B6C" w:rsidR="00D33841" w:rsidRDefault="00D33841" w:rsidP="00D33841">
      <w:r>
        <w:t xml:space="preserve">       Hello Asifa</w:t>
      </w:r>
    </w:p>
    <w:p w14:paraId="5CD653FF" w14:textId="0015A133" w:rsidR="00F1727E" w:rsidRPr="00D33841" w:rsidRDefault="00000000" w:rsidP="00D33841">
      <w:pPr>
        <w:rPr>
          <w:b/>
          <w:bCs/>
          <w:color w:val="0070C0"/>
        </w:rPr>
      </w:pPr>
      <w:r w:rsidRPr="00D33841">
        <w:rPr>
          <w:b/>
          <w:bCs/>
          <w:color w:val="0070C0"/>
        </w:rPr>
        <w:t>3. Return Value</w:t>
      </w:r>
    </w:p>
    <w:p w14:paraId="25613D8C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def add(a, b):</w:t>
      </w:r>
      <w:r>
        <w:rPr>
          <w:rFonts w:ascii="Courier New" w:hAnsi="Courier New"/>
          <w:sz w:val="18"/>
        </w:rPr>
        <w:br/>
        <w:t xml:space="preserve">    return a + 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result = add(10, 20)</w:t>
      </w:r>
      <w:r>
        <w:rPr>
          <w:rFonts w:ascii="Courier New" w:hAnsi="Courier New"/>
          <w:sz w:val="18"/>
        </w:rPr>
        <w:br/>
        <w:t>print(result)</w:t>
      </w:r>
    </w:p>
    <w:p w14:paraId="7C773752" w14:textId="04923749" w:rsidR="00D33841" w:rsidRDefault="00000000">
      <w:r>
        <w:t>Explain the difference between print and return.</w:t>
      </w:r>
    </w:p>
    <w:p w14:paraId="04C88C51" w14:textId="76C85549" w:rsidR="00D33841" w:rsidRDefault="00D33841">
      <w:r w:rsidRPr="00C13F1A">
        <w:rPr>
          <w:b/>
          <w:bCs/>
        </w:rPr>
        <w:lastRenderedPageBreak/>
        <w:t>Ans:</w:t>
      </w:r>
      <w:r>
        <w:t xml:space="preserve"> print is used to show something on the screen and return is us</w:t>
      </w:r>
      <w:r w:rsidR="001338C6">
        <w:t>ed to sends a value back from a function.</w:t>
      </w:r>
    </w:p>
    <w:p w14:paraId="1F6BAECF" w14:textId="77777777" w:rsidR="00F1727E" w:rsidRDefault="00000000">
      <w:pPr>
        <w:pStyle w:val="Heading2"/>
      </w:pPr>
      <w:r>
        <w:t>4. Multiple Parameters</w:t>
      </w:r>
    </w:p>
    <w:p w14:paraId="011E0169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def calculate_total(price, quantity):</w:t>
      </w:r>
      <w:r>
        <w:rPr>
          <w:rFonts w:ascii="Courier New" w:hAnsi="Courier New"/>
          <w:sz w:val="18"/>
        </w:rPr>
        <w:br/>
        <w:t xml:space="preserve">    return price * quantity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print(calculate_total(100, 3))</w:t>
      </w:r>
    </w:p>
    <w:p w14:paraId="7728D42F" w14:textId="77777777" w:rsidR="00F1727E" w:rsidRDefault="00000000">
      <w:r>
        <w:t>Explain what each parameter represents.</w:t>
      </w:r>
    </w:p>
    <w:p w14:paraId="735DBFD0" w14:textId="1BBC9AC1" w:rsidR="001338C6" w:rsidRDefault="001338C6">
      <w:r w:rsidRPr="00A701C9">
        <w:rPr>
          <w:b/>
          <w:bCs/>
        </w:rPr>
        <w:t>Ans:</w:t>
      </w:r>
      <w:r>
        <w:t xml:space="preserve"> A function can have more than one parameter.</w:t>
      </w:r>
    </w:p>
    <w:p w14:paraId="14DC1A6A" w14:textId="2CBF2AF8" w:rsidR="001338C6" w:rsidRDefault="001338C6">
      <w:r>
        <w:t xml:space="preserve">       Def calculate_total(price,quantity):</w:t>
      </w:r>
    </w:p>
    <w:p w14:paraId="00CE2BAF" w14:textId="279FCEB2" w:rsidR="001338C6" w:rsidRDefault="001338C6">
      <w:r>
        <w:t xml:space="preserve">              Return price*quantity</w:t>
      </w:r>
    </w:p>
    <w:p w14:paraId="1D53B08B" w14:textId="3CCD2182" w:rsidR="001338C6" w:rsidRDefault="001338C6">
      <w:r>
        <w:t xml:space="preserve">       Print(calculate_total(500,3)</w:t>
      </w:r>
    </w:p>
    <w:p w14:paraId="100905A7" w14:textId="571C29A3" w:rsidR="001338C6" w:rsidRDefault="001338C6">
      <w:r>
        <w:t>Here, price represents the price of one item and quantity represents how many items we want to buy.</w:t>
      </w:r>
    </w:p>
    <w:p w14:paraId="49EBDF92" w14:textId="6CA55FD6" w:rsidR="001338C6" w:rsidRDefault="001338C6">
      <w:r>
        <w:t xml:space="preserve"> Price is 500 and quantity is 3.</w:t>
      </w:r>
    </w:p>
    <w:p w14:paraId="15EB1381" w14:textId="32239F02" w:rsidR="001338C6" w:rsidRDefault="001338C6">
      <w:r w:rsidRPr="00A701C9">
        <w:rPr>
          <w:b/>
          <w:bCs/>
        </w:rPr>
        <w:t>o/p:</w:t>
      </w:r>
      <w:r>
        <w:t xml:space="preserve"> 1500</w:t>
      </w:r>
    </w:p>
    <w:p w14:paraId="7461145F" w14:textId="77777777" w:rsidR="00F1727E" w:rsidRDefault="00000000">
      <w:pPr>
        <w:pStyle w:val="Heading1"/>
      </w:pPr>
      <w:r>
        <w:t>PART B – Parameters vs Arguments</w:t>
      </w:r>
    </w:p>
    <w:p w14:paraId="4B576B49" w14:textId="77777777" w:rsidR="00F1727E" w:rsidRDefault="00000000">
      <w:pPr>
        <w:pStyle w:val="ListBullet"/>
      </w:pPr>
      <w:r>
        <w:t>Parameter: the variable written in the function definition.</w:t>
      </w:r>
    </w:p>
    <w:p w14:paraId="73BBA336" w14:textId="77777777" w:rsidR="00F1727E" w:rsidRDefault="00000000">
      <w:pPr>
        <w:pStyle w:val="ListBullet"/>
      </w:pPr>
      <w:r>
        <w:t>Argument: the actual value passed when calling the function.</w:t>
      </w:r>
    </w:p>
    <w:p w14:paraId="00714AB4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def introduce(name, age):</w:t>
      </w:r>
      <w:r>
        <w:rPr>
          <w:rFonts w:ascii="Courier New" w:hAnsi="Courier New"/>
          <w:sz w:val="18"/>
        </w:rPr>
        <w:br/>
        <w:t xml:space="preserve">    return f"{name} is {age} years old"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introduce("Rahul", 21)</w:t>
      </w:r>
    </w:p>
    <w:p w14:paraId="154B8714" w14:textId="77777777" w:rsidR="00F1727E" w:rsidRDefault="00000000">
      <w:r>
        <w:t>Write three examples of your own and label parameters and arguments.</w:t>
      </w:r>
    </w:p>
    <w:p w14:paraId="66B994B4" w14:textId="77777777" w:rsidR="0085100A" w:rsidRPr="00A701C9" w:rsidRDefault="0085100A">
      <w:pPr>
        <w:rPr>
          <w:b/>
          <w:bCs/>
        </w:rPr>
      </w:pPr>
      <w:r w:rsidRPr="00A701C9">
        <w:rPr>
          <w:b/>
          <w:bCs/>
        </w:rPr>
        <w:t>Ans:</w:t>
      </w:r>
    </w:p>
    <w:p w14:paraId="50E0498B" w14:textId="761CDCDB" w:rsidR="0085100A" w:rsidRDefault="0085100A">
      <w:r>
        <w:t xml:space="preserve">     </w:t>
      </w:r>
      <w:r w:rsidRPr="00A701C9">
        <w:rPr>
          <w:b/>
          <w:bCs/>
        </w:rPr>
        <w:t>Ex 1:</w:t>
      </w:r>
      <w:r>
        <w:t xml:space="preserve"> def greet(name):</w:t>
      </w:r>
    </w:p>
    <w:p w14:paraId="74E44ADD" w14:textId="04C140DD" w:rsidR="0085100A" w:rsidRDefault="0085100A">
      <w:r>
        <w:t xml:space="preserve">                    Print(“Hello”,name)</w:t>
      </w:r>
    </w:p>
    <w:p w14:paraId="724B7AEE" w14:textId="5E0C9614" w:rsidR="0085100A" w:rsidRDefault="0085100A">
      <w:r>
        <w:t xml:space="preserve">              greet(“sravanthi”)</w:t>
      </w:r>
    </w:p>
    <w:p w14:paraId="59ECF2D8" w14:textId="6CE0C640" w:rsidR="0085100A" w:rsidRDefault="0085100A">
      <w:r>
        <w:t xml:space="preserve">    parameter: name</w:t>
      </w:r>
    </w:p>
    <w:p w14:paraId="4391DB7C" w14:textId="3B9DE91B" w:rsidR="0085100A" w:rsidRDefault="0085100A">
      <w:r>
        <w:t xml:space="preserve">   Argument: “sravanthi”</w:t>
      </w:r>
    </w:p>
    <w:p w14:paraId="5BD78C77" w14:textId="77777777" w:rsidR="0085100A" w:rsidRDefault="0085100A">
      <w:r w:rsidRPr="00A701C9">
        <w:rPr>
          <w:b/>
          <w:bCs/>
        </w:rPr>
        <w:t xml:space="preserve">   Ex 2:</w:t>
      </w:r>
      <w:r>
        <w:t xml:space="preserve"> def add(a,b):</w:t>
      </w:r>
    </w:p>
    <w:p w14:paraId="30EE6551" w14:textId="77777777" w:rsidR="0085100A" w:rsidRDefault="0085100A">
      <w:r>
        <w:t xml:space="preserve">                  Return a+b</w:t>
      </w:r>
    </w:p>
    <w:p w14:paraId="27819DFD" w14:textId="77777777" w:rsidR="0085100A" w:rsidRDefault="0085100A">
      <w:r>
        <w:t xml:space="preserve">            Add(30,50)</w:t>
      </w:r>
    </w:p>
    <w:p w14:paraId="5D25BFD6" w14:textId="5CB67D1D" w:rsidR="0085100A" w:rsidRDefault="0085100A">
      <w:r>
        <w:t xml:space="preserve">  Parameter: a,b</w:t>
      </w:r>
    </w:p>
    <w:p w14:paraId="47A4F48B" w14:textId="347626B2" w:rsidR="0085100A" w:rsidRDefault="0085100A">
      <w:r>
        <w:t xml:space="preserve">  Argument: 30,50</w:t>
      </w:r>
    </w:p>
    <w:p w14:paraId="00445FBA" w14:textId="3F934797" w:rsidR="004A0324" w:rsidRDefault="0085100A" w:rsidP="004A0324">
      <w:pPr>
        <w:rPr>
          <w:lang w:val="en-IN"/>
        </w:rPr>
      </w:pPr>
      <w:r>
        <w:t xml:space="preserve">  </w:t>
      </w:r>
      <w:r w:rsidRPr="00A701C9">
        <w:rPr>
          <w:b/>
          <w:bCs/>
        </w:rPr>
        <w:t>Ex 3:</w:t>
      </w:r>
      <w:r>
        <w:t xml:space="preserve"> </w:t>
      </w:r>
      <w:r w:rsidR="004A0324" w:rsidRPr="004A0324">
        <w:rPr>
          <w:lang w:val="en-IN"/>
        </w:rPr>
        <w:t>d</w:t>
      </w:r>
      <w:r w:rsidR="004A0324">
        <w:rPr>
          <w:lang w:val="en-IN"/>
        </w:rPr>
        <w:t>ef student(name,age):</w:t>
      </w:r>
    </w:p>
    <w:p w14:paraId="58AAC10D" w14:textId="7C3771F4" w:rsidR="004A0324" w:rsidRDefault="004A0324" w:rsidP="004A0324">
      <w:pPr>
        <w:rPr>
          <w:lang w:val="en-IN"/>
        </w:rPr>
      </w:pPr>
      <w:r>
        <w:rPr>
          <w:lang w:val="en-IN"/>
        </w:rPr>
        <w:lastRenderedPageBreak/>
        <w:t xml:space="preserve">                 print(name,”is”,age,”years old”)</w:t>
      </w:r>
    </w:p>
    <w:p w14:paraId="1A2D541E" w14:textId="581A4060" w:rsidR="004A0324" w:rsidRDefault="004A0324" w:rsidP="004A0324">
      <w:pPr>
        <w:rPr>
          <w:lang w:val="en-IN"/>
        </w:rPr>
      </w:pPr>
      <w:r>
        <w:rPr>
          <w:lang w:val="en-IN"/>
        </w:rPr>
        <w:t xml:space="preserve">           student(“sravanthi”,20)</w:t>
      </w:r>
    </w:p>
    <w:p w14:paraId="43BB1B44" w14:textId="4E0289A9" w:rsidR="004A0324" w:rsidRDefault="004A0324" w:rsidP="004A0324">
      <w:pPr>
        <w:rPr>
          <w:lang w:val="en-IN"/>
        </w:rPr>
      </w:pPr>
      <w:r>
        <w:rPr>
          <w:lang w:val="en-IN"/>
        </w:rPr>
        <w:t xml:space="preserve">   Parameter: name,age</w:t>
      </w:r>
    </w:p>
    <w:p w14:paraId="37541D71" w14:textId="280AD31A" w:rsidR="0085100A" w:rsidRPr="004A0324" w:rsidRDefault="004A0324">
      <w:pPr>
        <w:rPr>
          <w:lang w:val="en-IN"/>
        </w:rPr>
      </w:pPr>
      <w:r>
        <w:rPr>
          <w:lang w:val="en-IN"/>
        </w:rPr>
        <w:t xml:space="preserve">   Argument: “sravanthi”,20</w:t>
      </w:r>
      <w:r w:rsidR="0085100A">
        <w:t xml:space="preserve">    </w:t>
      </w:r>
    </w:p>
    <w:p w14:paraId="0D89B9C6" w14:textId="77777777" w:rsidR="00F1727E" w:rsidRDefault="00000000">
      <w:pPr>
        <w:pStyle w:val="Heading1"/>
      </w:pPr>
      <w:r>
        <w:t>PART C – Default Arguments</w:t>
      </w:r>
    </w:p>
    <w:p w14:paraId="77A8A60C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def greet(name, city="Hyderabad"):</w:t>
      </w:r>
      <w:r>
        <w:rPr>
          <w:rFonts w:ascii="Courier New" w:hAnsi="Courier New"/>
          <w:sz w:val="18"/>
        </w:rPr>
        <w:br/>
        <w:t xml:space="preserve">    return f"{name} lives in {city}"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print(greet("Ravi"))</w:t>
      </w:r>
      <w:r>
        <w:rPr>
          <w:rFonts w:ascii="Courier New" w:hAnsi="Courier New"/>
          <w:sz w:val="18"/>
        </w:rPr>
        <w:br/>
        <w:t>print(greet("Anita", "Bangalore"))</w:t>
      </w:r>
    </w:p>
    <w:p w14:paraId="1BF71D00" w14:textId="77777777" w:rsidR="00F1727E" w:rsidRPr="00A701C9" w:rsidRDefault="00000000">
      <w:pPr>
        <w:pStyle w:val="ListBullet"/>
        <w:rPr>
          <w:b/>
          <w:bCs/>
        </w:rPr>
      </w:pPr>
      <w:r w:rsidRPr="00A701C9">
        <w:rPr>
          <w:b/>
          <w:bCs/>
        </w:rPr>
        <w:t>What happens when city is not provided?</w:t>
      </w:r>
    </w:p>
    <w:p w14:paraId="1FF9F82B" w14:textId="2D28A74E" w:rsidR="009D5270" w:rsidRDefault="009D5270" w:rsidP="009D5270">
      <w:pPr>
        <w:pStyle w:val="ListBullet"/>
        <w:numPr>
          <w:ilvl w:val="0"/>
          <w:numId w:val="0"/>
        </w:numPr>
      </w:pPr>
      <w:r w:rsidRPr="00A701C9">
        <w:rPr>
          <w:b/>
          <w:bCs/>
        </w:rPr>
        <w:t>Ans:</w:t>
      </w:r>
      <w:r>
        <w:t xml:space="preserve"> </w:t>
      </w:r>
      <w:r w:rsidRPr="009D5270">
        <w:t>When I don't provide the city, Python uses the default value "Hyderabad".</w:t>
      </w:r>
    </w:p>
    <w:p w14:paraId="68AA3E0D" w14:textId="20B87C7C" w:rsidR="009D5270" w:rsidRDefault="009D5270" w:rsidP="009D5270">
      <w:pPr>
        <w:pStyle w:val="ListBullet"/>
        <w:numPr>
          <w:ilvl w:val="0"/>
          <w:numId w:val="0"/>
        </w:numPr>
      </w:pPr>
      <w:r>
        <w:t xml:space="preserve">        print(greet(“Ravi”))</w:t>
      </w:r>
    </w:p>
    <w:p w14:paraId="0733B513" w14:textId="1D904E69" w:rsidR="009D5270" w:rsidRDefault="009D5270" w:rsidP="009D5270">
      <w:pPr>
        <w:pStyle w:val="ListBullet"/>
        <w:numPr>
          <w:ilvl w:val="0"/>
          <w:numId w:val="0"/>
        </w:numPr>
      </w:pPr>
      <w:r>
        <w:t xml:space="preserve">    o/p: Ravi lives in Hyderabad</w:t>
      </w:r>
    </w:p>
    <w:p w14:paraId="722043D1" w14:textId="77777777" w:rsidR="00F1727E" w:rsidRPr="00A701C9" w:rsidRDefault="00000000">
      <w:pPr>
        <w:pStyle w:val="ListBullet"/>
        <w:rPr>
          <w:b/>
          <w:bCs/>
        </w:rPr>
      </w:pPr>
      <w:r w:rsidRPr="00A701C9">
        <w:rPr>
          <w:b/>
          <w:bCs/>
        </w:rPr>
        <w:t>What happens when city is provided?</w:t>
      </w:r>
    </w:p>
    <w:p w14:paraId="4F1FD02E" w14:textId="77777777" w:rsidR="009D5270" w:rsidRPr="009D5270" w:rsidRDefault="009D5270" w:rsidP="009D5270">
      <w:pPr>
        <w:pStyle w:val="ListBullet"/>
        <w:numPr>
          <w:ilvl w:val="0"/>
          <w:numId w:val="0"/>
        </w:numPr>
        <w:rPr>
          <w:lang w:val="en-IN"/>
        </w:rPr>
      </w:pPr>
      <w:r w:rsidRPr="00A701C9">
        <w:rPr>
          <w:b/>
          <w:bCs/>
        </w:rPr>
        <w:t>Ans:</w:t>
      </w:r>
      <w:r>
        <w:t xml:space="preserve"> </w:t>
      </w:r>
      <w:r w:rsidRPr="009D5270">
        <w:rPr>
          <w:lang w:val="en-IN"/>
        </w:rPr>
        <w:t>When I provide a city, Python uses the city I give instead of the default value.</w:t>
      </w:r>
    </w:p>
    <w:p w14:paraId="1FD8EACC" w14:textId="49010325" w:rsidR="009D5270" w:rsidRDefault="009D5270" w:rsidP="009D5270">
      <w:pPr>
        <w:pStyle w:val="ListBullet"/>
        <w:numPr>
          <w:ilvl w:val="0"/>
          <w:numId w:val="0"/>
        </w:numPr>
      </w:pPr>
      <w:r>
        <w:t xml:space="preserve">        </w:t>
      </w:r>
      <w:r w:rsidRPr="009D5270">
        <w:t>print(greet("Anita", "Bangalore"))</w:t>
      </w:r>
    </w:p>
    <w:p w14:paraId="79BB2858" w14:textId="25006CBC" w:rsidR="009D5270" w:rsidRDefault="009D5270" w:rsidP="009D5270">
      <w:pPr>
        <w:pStyle w:val="ListBullet"/>
        <w:numPr>
          <w:ilvl w:val="0"/>
          <w:numId w:val="0"/>
        </w:numPr>
      </w:pPr>
      <w:r>
        <w:t xml:space="preserve">    o/p: </w:t>
      </w:r>
      <w:r w:rsidRPr="009D5270">
        <w:t>Anita lives in Bangalore</w:t>
      </w:r>
    </w:p>
    <w:p w14:paraId="5AD69951" w14:textId="77777777" w:rsidR="00F1727E" w:rsidRPr="00A701C9" w:rsidRDefault="00000000">
      <w:pPr>
        <w:pStyle w:val="ListBullet"/>
        <w:rPr>
          <w:b/>
          <w:bCs/>
        </w:rPr>
      </w:pPr>
      <w:r w:rsidRPr="00A701C9">
        <w:rPr>
          <w:b/>
          <w:bCs/>
        </w:rPr>
        <w:t>Why are default arguments useful?</w:t>
      </w:r>
    </w:p>
    <w:p w14:paraId="4ADBA7F3" w14:textId="2C7CB036" w:rsidR="009D5270" w:rsidRDefault="009D5270" w:rsidP="009D5270">
      <w:pPr>
        <w:pStyle w:val="ListBullet"/>
        <w:numPr>
          <w:ilvl w:val="0"/>
          <w:numId w:val="0"/>
        </w:numPr>
      </w:pPr>
      <w:r w:rsidRPr="00A701C9">
        <w:rPr>
          <w:b/>
          <w:bCs/>
        </w:rPr>
        <w:t>Ans:</w:t>
      </w:r>
      <w:r>
        <w:t xml:space="preserve"> it is useful when a value is optional. They make the function easier to use because we don’t have to provide the value every time.</w:t>
      </w:r>
    </w:p>
    <w:p w14:paraId="75C4A3F2" w14:textId="77777777" w:rsidR="00F1727E" w:rsidRDefault="00000000">
      <w:r>
        <w:t>Create at least 3 functions using default arguments.</w:t>
      </w:r>
    </w:p>
    <w:p w14:paraId="54820EC9" w14:textId="10AE0A16" w:rsidR="009D5270" w:rsidRDefault="009D5270">
      <w:r w:rsidRPr="00A701C9">
        <w:rPr>
          <w:b/>
          <w:bCs/>
        </w:rPr>
        <w:t>Ex 1:</w:t>
      </w:r>
      <w:r>
        <w:t xml:space="preserve"> def greet(name=”student”):</w:t>
      </w:r>
    </w:p>
    <w:p w14:paraId="5BADCBD1" w14:textId="424A5C80" w:rsidR="009D5270" w:rsidRDefault="009D5270">
      <w:r>
        <w:t xml:space="preserve">               print(</w:t>
      </w:r>
      <w:r w:rsidR="004B606B">
        <w:t>“Hello”,name)</w:t>
      </w:r>
    </w:p>
    <w:p w14:paraId="4A835E93" w14:textId="7225B3C5" w:rsidR="004B606B" w:rsidRDefault="004B606B">
      <w:r>
        <w:t xml:space="preserve">         greet()</w:t>
      </w:r>
    </w:p>
    <w:p w14:paraId="4A2C9DF9" w14:textId="3C35F8D8" w:rsidR="004B606B" w:rsidRDefault="004B606B">
      <w:r>
        <w:t xml:space="preserve">         greet(“Asifa”)</w:t>
      </w:r>
    </w:p>
    <w:p w14:paraId="59366262" w14:textId="25B7DBED" w:rsidR="004B606B" w:rsidRDefault="004B606B">
      <w:r w:rsidRPr="00A701C9">
        <w:rPr>
          <w:b/>
          <w:bCs/>
        </w:rPr>
        <w:t>Ex 2:</w:t>
      </w:r>
      <w:r>
        <w:t xml:space="preserve"> def city(place=”kanigiri”):</w:t>
      </w:r>
    </w:p>
    <w:p w14:paraId="67F3CC5C" w14:textId="17A35DB5" w:rsidR="004B606B" w:rsidRDefault="004B606B">
      <w:r>
        <w:t xml:space="preserve">               print(“I live in”,place)</w:t>
      </w:r>
    </w:p>
    <w:p w14:paraId="71F43C46" w14:textId="73D642DB" w:rsidR="004B606B" w:rsidRDefault="004B606B">
      <w:r>
        <w:t xml:space="preserve">          city()</w:t>
      </w:r>
    </w:p>
    <w:p w14:paraId="23C697D5" w14:textId="3B5AFE34" w:rsidR="004B606B" w:rsidRDefault="004B606B">
      <w:r>
        <w:t xml:space="preserve">          city(“pamur”)</w:t>
      </w:r>
    </w:p>
    <w:p w14:paraId="4CEC2E9D" w14:textId="5CBE542E" w:rsidR="004B606B" w:rsidRDefault="004B606B">
      <w:r w:rsidRPr="00A701C9">
        <w:rPr>
          <w:b/>
          <w:bCs/>
        </w:rPr>
        <w:t>Ex 3:</w:t>
      </w:r>
      <w:r>
        <w:t xml:space="preserve"> def food(item=”Burger”):</w:t>
      </w:r>
    </w:p>
    <w:p w14:paraId="61494924" w14:textId="66E872DD" w:rsidR="004B606B" w:rsidRDefault="004B606B">
      <w:r>
        <w:t xml:space="preserve">               print(“I love”,item)</w:t>
      </w:r>
    </w:p>
    <w:p w14:paraId="27AED57F" w14:textId="02C9D68F" w:rsidR="004B606B" w:rsidRDefault="004B606B">
      <w:r>
        <w:t xml:space="preserve">         food()</w:t>
      </w:r>
    </w:p>
    <w:p w14:paraId="6CB06A1D" w14:textId="7E8B67AA" w:rsidR="004B606B" w:rsidRDefault="004B606B">
      <w:r>
        <w:t xml:space="preserve">         food(“Biryani”)</w:t>
      </w:r>
    </w:p>
    <w:p w14:paraId="13D26DDB" w14:textId="77777777" w:rsidR="00F1727E" w:rsidRDefault="00000000">
      <w:pPr>
        <w:pStyle w:val="Heading1"/>
      </w:pPr>
      <w:r>
        <w:t>PART D – *args</w:t>
      </w:r>
    </w:p>
    <w:p w14:paraId="0ACD369D" w14:textId="77777777" w:rsidR="00F1727E" w:rsidRDefault="00000000">
      <w:r>
        <w:t>Understand *args as a way to receive a variable number of positional arguments.</w:t>
      </w:r>
    </w:p>
    <w:p w14:paraId="7DB4E685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lastRenderedPageBreak/>
        <w:t>def add_all(*numbers):</w:t>
      </w:r>
      <w:r>
        <w:rPr>
          <w:rFonts w:ascii="Courier New" w:hAnsi="Courier New"/>
          <w:sz w:val="18"/>
        </w:rPr>
        <w:br/>
        <w:t xml:space="preserve">    total = 0</w:t>
      </w:r>
      <w:r>
        <w:rPr>
          <w:rFonts w:ascii="Courier New" w:hAnsi="Courier New"/>
          <w:sz w:val="18"/>
        </w:rPr>
        <w:br/>
        <w:t xml:space="preserve">    for number in numbers:</w:t>
      </w:r>
      <w:r>
        <w:rPr>
          <w:rFonts w:ascii="Courier New" w:hAnsi="Courier New"/>
          <w:sz w:val="18"/>
        </w:rPr>
        <w:br/>
        <w:t xml:space="preserve">        total += number</w:t>
      </w:r>
      <w:r>
        <w:rPr>
          <w:rFonts w:ascii="Courier New" w:hAnsi="Courier New"/>
          <w:sz w:val="18"/>
        </w:rPr>
        <w:br/>
        <w:t xml:space="preserve">    return total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print(add_all(10, 20))</w:t>
      </w:r>
      <w:r>
        <w:rPr>
          <w:rFonts w:ascii="Courier New" w:hAnsi="Courier New"/>
          <w:sz w:val="18"/>
        </w:rPr>
        <w:br/>
        <w:t>print(add_all(10, 20, 30, 40))</w:t>
      </w:r>
    </w:p>
    <w:p w14:paraId="1FFC7314" w14:textId="77777777" w:rsidR="00F1727E" w:rsidRDefault="00000000">
      <w:r>
        <w:t>Experiment with 0, 1, 2 and many arguments. Explain what *args gives you inside the function.</w:t>
      </w:r>
    </w:p>
    <w:p w14:paraId="17AADFFE" w14:textId="4E01E3DA" w:rsidR="001338C6" w:rsidRDefault="001338C6">
      <w:r w:rsidRPr="00A701C9">
        <w:rPr>
          <w:b/>
          <w:bCs/>
        </w:rPr>
        <w:t>Ans:</w:t>
      </w:r>
      <w:r>
        <w:t xml:space="preserve"> print(add_all())</w:t>
      </w:r>
    </w:p>
    <w:p w14:paraId="3E33CDC2" w14:textId="21E7F914" w:rsidR="001338C6" w:rsidRDefault="001338C6">
      <w:r>
        <w:t xml:space="preserve">        </w:t>
      </w:r>
      <w:r w:rsidR="000F3A24">
        <w:t>p</w:t>
      </w:r>
      <w:r>
        <w:t>rint(add_all(10))</w:t>
      </w:r>
    </w:p>
    <w:p w14:paraId="1BDB6F7D" w14:textId="72A7177D" w:rsidR="001338C6" w:rsidRDefault="001338C6">
      <w:r>
        <w:t xml:space="preserve">        </w:t>
      </w:r>
      <w:r w:rsidR="000F3A24">
        <w:t>p</w:t>
      </w:r>
      <w:r>
        <w:t>rint(add_all(10,20))</w:t>
      </w:r>
    </w:p>
    <w:p w14:paraId="7ECDBD87" w14:textId="31AE23FE" w:rsidR="001338C6" w:rsidRDefault="001338C6">
      <w:r>
        <w:t xml:space="preserve">        </w:t>
      </w:r>
      <w:r w:rsidR="000F3A24">
        <w:t>p</w:t>
      </w:r>
      <w:r>
        <w:t>rint(add_all(10,20,30,40,50))</w:t>
      </w:r>
    </w:p>
    <w:p w14:paraId="3A78D7F9" w14:textId="7344A8E9" w:rsidR="001338C6" w:rsidRDefault="001338C6">
      <w:r w:rsidRPr="00A701C9">
        <w:rPr>
          <w:b/>
          <w:bCs/>
        </w:rPr>
        <w:t>o/p:</w:t>
      </w:r>
      <w:r w:rsidR="000F3A24">
        <w:t xml:space="preserve"> </w:t>
      </w:r>
      <w:r>
        <w:t xml:space="preserve"> </w:t>
      </w:r>
      <w:r w:rsidR="000F3A24">
        <w:t>0</w:t>
      </w:r>
    </w:p>
    <w:p w14:paraId="4B3E1875" w14:textId="02AD6601" w:rsidR="000F3A24" w:rsidRDefault="000F3A24">
      <w:r>
        <w:t xml:space="preserve">        10</w:t>
      </w:r>
    </w:p>
    <w:p w14:paraId="0D5ECD5B" w14:textId="3C43DBD6" w:rsidR="000F3A24" w:rsidRDefault="000F3A24">
      <w:r>
        <w:t xml:space="preserve">        30</w:t>
      </w:r>
    </w:p>
    <w:p w14:paraId="71BA356A" w14:textId="343BC015" w:rsidR="000F3A24" w:rsidRDefault="000F3A24">
      <w:r>
        <w:t xml:space="preserve">        150</w:t>
      </w:r>
    </w:p>
    <w:p w14:paraId="38F3D1AF" w14:textId="0B25E26D" w:rsidR="000F3A24" w:rsidRDefault="000F3A24">
      <w:r>
        <w:t>*args allows us to gives all the values passed to the function as a group. We can use a for loop take each value one by one. In this example, numbers contains all the values give to add_all().</w:t>
      </w:r>
    </w:p>
    <w:p w14:paraId="32D79C5C" w14:textId="77777777" w:rsidR="00F1727E" w:rsidRDefault="00000000">
      <w:pPr>
        <w:pStyle w:val="Heading1"/>
      </w:pPr>
      <w:r>
        <w:t>PART E – **kwargs</w:t>
      </w:r>
    </w:p>
    <w:p w14:paraId="149643F3" w14:textId="77777777" w:rsidR="00F1727E" w:rsidRDefault="00000000">
      <w:r>
        <w:t>Understand **kwargs as a way to receive a variable number of keyword arguments.</w:t>
      </w:r>
    </w:p>
    <w:p w14:paraId="63B9828A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def show_profile(**details):</w:t>
      </w:r>
      <w:r>
        <w:rPr>
          <w:rFonts w:ascii="Courier New" w:hAnsi="Courier New"/>
          <w:sz w:val="18"/>
        </w:rPr>
        <w:br/>
        <w:t xml:space="preserve">    for key, value in details.items():</w:t>
      </w:r>
      <w:r>
        <w:rPr>
          <w:rFonts w:ascii="Courier New" w:hAnsi="Courier New"/>
          <w:sz w:val="18"/>
        </w:rPr>
        <w:br/>
        <w:t xml:space="preserve">        print(key, ":", value)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show_profile(name="Ravi", age=21, city="Hyderabad")</w:t>
      </w:r>
    </w:p>
    <w:p w14:paraId="5ED1C9FD" w14:textId="77777777" w:rsidR="00F1727E" w:rsidRDefault="00000000">
      <w:r>
        <w:t>Add/remove profile details and explain what data you receive inside the function.</w:t>
      </w:r>
    </w:p>
    <w:p w14:paraId="37B88F90" w14:textId="66C20035" w:rsidR="000F3A24" w:rsidRDefault="000F3A24">
      <w:r w:rsidRPr="00A701C9">
        <w:rPr>
          <w:b/>
          <w:bCs/>
        </w:rPr>
        <w:t>Ans:</w:t>
      </w:r>
      <w:r>
        <w:t xml:space="preserve"> show_profile(name=”sravanthi”, age=20)</w:t>
      </w:r>
    </w:p>
    <w:p w14:paraId="71E0F491" w14:textId="592F455C" w:rsidR="000F3A24" w:rsidRDefault="000F3A24">
      <w:r w:rsidRPr="00A701C9">
        <w:rPr>
          <w:b/>
          <w:bCs/>
        </w:rPr>
        <w:t xml:space="preserve">  o/p:</w:t>
      </w:r>
      <w:r>
        <w:t xml:space="preserve"> name: sravanthi</w:t>
      </w:r>
    </w:p>
    <w:p w14:paraId="50D5EB0F" w14:textId="310BACF9" w:rsidR="000F3A24" w:rsidRDefault="000F3A24">
      <w:r>
        <w:t xml:space="preserve">         age: 20</w:t>
      </w:r>
    </w:p>
    <w:p w14:paraId="616EB1E5" w14:textId="1559B3D2" w:rsidR="000F3A24" w:rsidRDefault="000F3A24">
      <w:r>
        <w:t xml:space="preserve">        show_profile(</w:t>
      </w:r>
      <w:r>
        <w:t>name</w:t>
      </w:r>
      <w:r w:rsidR="00A701C9">
        <w:t>=” sravanthi</w:t>
      </w:r>
      <w:r>
        <w:t>”, age=20</w:t>
      </w:r>
      <w:r>
        <w:t>,city=”kanigiri”,course=”CSE”)</w:t>
      </w:r>
    </w:p>
    <w:p w14:paraId="694AF3C1" w14:textId="2C39D114" w:rsidR="000F3A24" w:rsidRDefault="000F3A24">
      <w:r w:rsidRPr="00A701C9">
        <w:rPr>
          <w:b/>
          <w:bCs/>
        </w:rPr>
        <w:t xml:space="preserve">  o/p:</w:t>
      </w:r>
      <w:r>
        <w:t xml:space="preserve"> name: sravanthi</w:t>
      </w:r>
    </w:p>
    <w:p w14:paraId="1FBB2281" w14:textId="7042683E" w:rsidR="000F3A24" w:rsidRDefault="000F3A24">
      <w:r>
        <w:t xml:space="preserve">         age: 20</w:t>
      </w:r>
    </w:p>
    <w:p w14:paraId="02C4CB5C" w14:textId="7DC4279B" w:rsidR="000F3A24" w:rsidRDefault="000F3A24">
      <w:r>
        <w:t xml:space="preserve">         city: kanigiri</w:t>
      </w:r>
    </w:p>
    <w:p w14:paraId="0043094F" w14:textId="79276E43" w:rsidR="000F3A24" w:rsidRDefault="000F3A24">
      <w:r>
        <w:t xml:space="preserve">         course: CSE</w:t>
      </w:r>
    </w:p>
    <w:p w14:paraId="2AEB7478" w14:textId="0BEF1A33" w:rsidR="000F3A24" w:rsidRDefault="000F3A24">
      <w:r>
        <w:lastRenderedPageBreak/>
        <w:t>inside the function, **kwargs gives the named values as a dictionary. The key is the name of the details and value is the information. for example,</w:t>
      </w:r>
    </w:p>
    <w:p w14:paraId="76F98B0E" w14:textId="41C9C674" w:rsidR="000F3A24" w:rsidRDefault="000F3A24">
      <w:r>
        <w:t>name</w:t>
      </w:r>
      <w:proofErr w:type="gramStart"/>
      <w:r>
        <w:t>=”sravanthi</w:t>
      </w:r>
      <w:proofErr w:type="gramEnd"/>
      <w:r>
        <w:t>”</w:t>
      </w:r>
    </w:p>
    <w:p w14:paraId="48796BA7" w14:textId="334C4664" w:rsidR="000F3A24" w:rsidRDefault="000F3A24">
      <w:r>
        <w:t>here, “name” is the key and “sravanthi” is the value.</w:t>
      </w:r>
    </w:p>
    <w:p w14:paraId="313ED14B" w14:textId="77777777" w:rsidR="00F1727E" w:rsidRDefault="00000000">
      <w:pPr>
        <w:pStyle w:val="Heading1"/>
      </w:pPr>
      <w:r>
        <w:t>PART F – Combine the Concepts</w:t>
      </w:r>
    </w:p>
    <w:p w14:paraId="51EFF0AE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def create_profile(name, city="Hyderabad", *skills, **details):</w:t>
      </w:r>
      <w:r>
        <w:rPr>
          <w:rFonts w:ascii="Courier New" w:hAnsi="Courier New"/>
          <w:sz w:val="18"/>
        </w:rPr>
        <w:br/>
        <w:t xml:space="preserve">    print("Name:", name)</w:t>
      </w:r>
      <w:r>
        <w:rPr>
          <w:rFonts w:ascii="Courier New" w:hAnsi="Courier New"/>
          <w:sz w:val="18"/>
        </w:rPr>
        <w:br/>
        <w:t xml:space="preserve">    print("City:", city)</w:t>
      </w:r>
      <w:r>
        <w:rPr>
          <w:rFonts w:ascii="Courier New" w:hAnsi="Courier New"/>
          <w:sz w:val="18"/>
        </w:rPr>
        <w:br/>
        <w:t xml:space="preserve">    print("Skills:", skills)</w:t>
      </w:r>
      <w:r>
        <w:rPr>
          <w:rFonts w:ascii="Courier New" w:hAnsi="Courier New"/>
          <w:sz w:val="18"/>
        </w:rPr>
        <w:br/>
        <w:t xml:space="preserve">    print("Other Details:", details)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create_profile("Ravi", "Bangalore", "Python", "React", age=21, college="ABC Engineering College")</w:t>
      </w:r>
    </w:p>
    <w:p w14:paraId="7CF11328" w14:textId="77777777" w:rsidR="00F1727E" w:rsidRDefault="00000000">
      <w:r>
        <w:t>Modify this example and explain what each part receives.</w:t>
      </w:r>
    </w:p>
    <w:p w14:paraId="4F4D6874" w14:textId="33709BC6" w:rsidR="00B7049A" w:rsidRDefault="00B7049A">
      <w:r w:rsidRPr="00A701C9">
        <w:rPr>
          <w:b/>
          <w:bCs/>
        </w:rPr>
        <w:t>Ans:</w:t>
      </w:r>
      <w:r>
        <w:t xml:space="preserve"> def create_profile(name,city=”kanigiri”,*skills,**details):</w:t>
      </w:r>
    </w:p>
    <w:p w14:paraId="73F9DDD2" w14:textId="5382D38F" w:rsidR="00B7049A" w:rsidRDefault="00B7049A">
      <w:r>
        <w:t xml:space="preserve">               </w:t>
      </w:r>
      <w:r w:rsidR="00A701C9">
        <w:t>p</w:t>
      </w:r>
      <w:r>
        <w:t>rint(“name:”,name)</w:t>
      </w:r>
    </w:p>
    <w:p w14:paraId="09265573" w14:textId="6ECEE475" w:rsidR="00B7049A" w:rsidRDefault="00B7049A">
      <w:r>
        <w:t xml:space="preserve">               </w:t>
      </w:r>
      <w:r w:rsidR="00A701C9">
        <w:t>p</w:t>
      </w:r>
      <w:r>
        <w:t>rint(“city:”,city)</w:t>
      </w:r>
    </w:p>
    <w:p w14:paraId="795AE8DB" w14:textId="0807596F" w:rsidR="00B7049A" w:rsidRDefault="00B7049A">
      <w:r>
        <w:t xml:space="preserve">               </w:t>
      </w:r>
      <w:r w:rsidR="00A701C9">
        <w:t>p</w:t>
      </w:r>
      <w:r>
        <w:t>rint(“skills:”,skills)</w:t>
      </w:r>
    </w:p>
    <w:p w14:paraId="57009247" w14:textId="122C5AE1" w:rsidR="00B7049A" w:rsidRDefault="00B7049A">
      <w:r>
        <w:t xml:space="preserve">               </w:t>
      </w:r>
      <w:r w:rsidR="00A701C9">
        <w:t>p</w:t>
      </w:r>
      <w:r>
        <w:t>rint(“other details:”,details)</w:t>
      </w:r>
    </w:p>
    <w:p w14:paraId="2ECB4FA2" w14:textId="1DA3EA5F" w:rsidR="00B7049A" w:rsidRDefault="00B7049A">
      <w:r>
        <w:t xml:space="preserve">       Create_profile(“sravanthi”,”pamur”,”java,”python”,”HTML”,age=20, college=”prakasam engineering college)</w:t>
      </w:r>
    </w:p>
    <w:p w14:paraId="54672871" w14:textId="16801959" w:rsidR="00B7049A" w:rsidRDefault="00B7049A">
      <w:r w:rsidRPr="00A701C9">
        <w:rPr>
          <w:b/>
          <w:bCs/>
        </w:rPr>
        <w:t>o/p:</w:t>
      </w:r>
      <w:r>
        <w:t xml:space="preserve"> name: sravanthi</w:t>
      </w:r>
    </w:p>
    <w:p w14:paraId="451A6E09" w14:textId="55170BAD" w:rsidR="00B7049A" w:rsidRDefault="00B7049A">
      <w:r>
        <w:t xml:space="preserve">       city: pamur</w:t>
      </w:r>
    </w:p>
    <w:p w14:paraId="351F5B73" w14:textId="1AEE162F" w:rsidR="00B7049A" w:rsidRDefault="00B7049A">
      <w:r>
        <w:t xml:space="preserve">       skills: (‘java’,’python’,’React’)</w:t>
      </w:r>
    </w:p>
    <w:p w14:paraId="37DF9A2B" w14:textId="11162AA3" w:rsidR="00B7049A" w:rsidRDefault="00B7049A">
      <w:r>
        <w:t xml:space="preserve">       other details: {‘age’:20, ‘college’:</w:t>
      </w:r>
      <w:r w:rsidR="00CD0AB9">
        <w:t>’prakasam engineering college’}</w:t>
      </w:r>
    </w:p>
    <w:p w14:paraId="163A8415" w14:textId="45422883" w:rsidR="00CD0AB9" w:rsidRDefault="00CD0AB9">
      <w:r w:rsidRPr="00A701C9">
        <w:rPr>
          <w:b/>
          <w:bCs/>
        </w:rPr>
        <w:t>Explanation:</w:t>
      </w:r>
      <w:r>
        <w:t xml:space="preserve"> name: “sravanthi” is received by the name parameter.</w:t>
      </w:r>
    </w:p>
    <w:p w14:paraId="57F32CA6" w14:textId="425CF0C5" w:rsidR="00CD0AB9" w:rsidRDefault="00CD0AB9">
      <w:r>
        <w:t xml:space="preserve">                    City: pamur is received by the city parameter.</w:t>
      </w:r>
    </w:p>
    <w:p w14:paraId="0C55F3DC" w14:textId="22E9E5D4" w:rsidR="00CD0AB9" w:rsidRDefault="00CD0AB9">
      <w:r>
        <w:t xml:space="preserve">                    *skills: “java”,”python”,”HTML” are received by the *skills.it can receive many values.</w:t>
      </w:r>
    </w:p>
    <w:p w14:paraId="07349F4B" w14:textId="36970D47" w:rsidR="00CD0AB9" w:rsidRDefault="00CD0AB9">
      <w:r>
        <w:t xml:space="preserve">                    **details: age=20 and college=”prakasam engineering college” are received by **details.they are                                               stored as key and value pairs.so, this function can receive a fixed name,city, many skills and other named details.</w:t>
      </w:r>
    </w:p>
    <w:p w14:paraId="4778DE77" w14:textId="77777777" w:rsidR="00F1727E" w:rsidRDefault="00000000">
      <w:pPr>
        <w:pStyle w:val="Heading1"/>
      </w:pPr>
      <w:r>
        <w:t>PART G – Predict Before You Run</w:t>
      </w:r>
    </w:p>
    <w:p w14:paraId="02FB5BAB" w14:textId="77777777" w:rsidR="00F1727E" w:rsidRDefault="00000000">
      <w:r>
        <w:t>Predict the output first, then run each program.</w:t>
      </w:r>
    </w:p>
    <w:p w14:paraId="7FF859D4" w14:textId="77777777" w:rsidR="00F1727E" w:rsidRPr="003D63AA" w:rsidRDefault="00000000">
      <w:pPr>
        <w:ind w:left="360"/>
        <w:rPr>
          <w:rFonts w:ascii="Courier New" w:hAnsi="Courier New"/>
          <w:b/>
          <w:bCs/>
          <w:sz w:val="18"/>
        </w:rPr>
      </w:pPr>
      <w:r w:rsidRPr="003D63AA">
        <w:rPr>
          <w:rFonts w:ascii="Courier New" w:hAnsi="Courier New"/>
          <w:b/>
          <w:bCs/>
          <w:sz w:val="18"/>
        </w:rPr>
        <w:t>def square(number):</w:t>
      </w:r>
      <w:r w:rsidRPr="003D63AA">
        <w:rPr>
          <w:rFonts w:ascii="Courier New" w:hAnsi="Courier New"/>
          <w:b/>
          <w:bCs/>
          <w:sz w:val="18"/>
        </w:rPr>
        <w:br/>
        <w:t xml:space="preserve">    return number * number</w:t>
      </w:r>
      <w:r w:rsidRPr="003D63AA">
        <w:rPr>
          <w:rFonts w:ascii="Courier New" w:hAnsi="Courier New"/>
          <w:b/>
          <w:bCs/>
          <w:sz w:val="18"/>
        </w:rPr>
        <w:br/>
      </w:r>
      <w:r w:rsidRPr="003D63AA">
        <w:rPr>
          <w:rFonts w:ascii="Courier New" w:hAnsi="Courier New"/>
          <w:b/>
          <w:bCs/>
          <w:sz w:val="18"/>
        </w:rPr>
        <w:br/>
        <w:t>x = square(5)</w:t>
      </w:r>
      <w:r w:rsidRPr="003D63AA">
        <w:rPr>
          <w:rFonts w:ascii="Courier New" w:hAnsi="Courier New"/>
          <w:b/>
          <w:bCs/>
          <w:sz w:val="18"/>
        </w:rPr>
        <w:br/>
        <w:t>print(x)</w:t>
      </w:r>
    </w:p>
    <w:p w14:paraId="370DCB3F" w14:textId="46DD7048" w:rsidR="004B606B" w:rsidRDefault="004B606B">
      <w:pPr>
        <w:ind w:left="360"/>
        <w:rPr>
          <w:rFonts w:ascii="Courier New" w:hAnsi="Courier New"/>
          <w:sz w:val="18"/>
        </w:rPr>
      </w:pPr>
      <w:r w:rsidRPr="003D63AA">
        <w:rPr>
          <w:rFonts w:ascii="Courier New" w:hAnsi="Courier New"/>
          <w:b/>
          <w:bCs/>
          <w:sz w:val="18"/>
        </w:rPr>
        <w:lastRenderedPageBreak/>
        <w:t>Input:</w:t>
      </w:r>
      <w:r>
        <w:rPr>
          <w:rFonts w:ascii="Courier New" w:hAnsi="Courier New"/>
          <w:sz w:val="18"/>
        </w:rPr>
        <w:t xml:space="preserve"> 5</w:t>
      </w:r>
    </w:p>
    <w:p w14:paraId="2479CFF5" w14:textId="2F8051FF" w:rsidR="004B606B" w:rsidRDefault="004B606B">
      <w:pPr>
        <w:ind w:left="360"/>
        <w:rPr>
          <w:rFonts w:ascii="Courier New" w:hAnsi="Courier New"/>
          <w:sz w:val="18"/>
        </w:rPr>
      </w:pPr>
      <w:r w:rsidRPr="003D63AA">
        <w:rPr>
          <w:rFonts w:ascii="Courier New" w:hAnsi="Courier New"/>
          <w:b/>
          <w:bCs/>
          <w:sz w:val="18"/>
        </w:rPr>
        <w:t>Function execution:</w:t>
      </w:r>
      <w:r>
        <w:rPr>
          <w:rFonts w:ascii="Courier New" w:hAnsi="Courier New"/>
          <w:sz w:val="18"/>
        </w:rPr>
        <w:t xml:space="preserve"> </w:t>
      </w:r>
      <w:r w:rsidR="003D63AA">
        <w:rPr>
          <w:rFonts w:ascii="Courier New" w:hAnsi="Courier New"/>
          <w:sz w:val="18"/>
        </w:rPr>
        <w:t>the function receives 5 and calculates 5*5.</w:t>
      </w:r>
    </w:p>
    <w:p w14:paraId="056ADC16" w14:textId="69727CA0" w:rsidR="003D63AA" w:rsidRDefault="003D63AA">
      <w:pPr>
        <w:ind w:left="360"/>
        <w:rPr>
          <w:rFonts w:ascii="Courier New" w:hAnsi="Courier New"/>
          <w:sz w:val="18"/>
        </w:rPr>
      </w:pPr>
      <w:r w:rsidRPr="003D63AA">
        <w:rPr>
          <w:rFonts w:ascii="Courier New" w:hAnsi="Courier New"/>
          <w:b/>
          <w:bCs/>
          <w:sz w:val="18"/>
        </w:rPr>
        <w:t>Return value:</w:t>
      </w:r>
      <w:r>
        <w:rPr>
          <w:rFonts w:ascii="Courier New" w:hAnsi="Courier New"/>
          <w:sz w:val="18"/>
        </w:rPr>
        <w:t xml:space="preserve"> 25</w:t>
      </w:r>
    </w:p>
    <w:p w14:paraId="44A14967" w14:textId="507DC907" w:rsidR="003D63AA" w:rsidRDefault="003D63AA">
      <w:pPr>
        <w:ind w:left="360"/>
      </w:pPr>
      <w:r w:rsidRPr="003D63AA">
        <w:rPr>
          <w:rFonts w:ascii="Courier New" w:hAnsi="Courier New"/>
          <w:b/>
          <w:bCs/>
          <w:sz w:val="18"/>
        </w:rPr>
        <w:t>Final Output:</w:t>
      </w:r>
      <w:r>
        <w:rPr>
          <w:rFonts w:ascii="Courier New" w:hAnsi="Courier New"/>
          <w:sz w:val="18"/>
        </w:rPr>
        <w:t xml:space="preserve"> 25</w:t>
      </w:r>
    </w:p>
    <w:p w14:paraId="759B0862" w14:textId="77777777" w:rsidR="00F1727E" w:rsidRDefault="00000000">
      <w:pPr>
        <w:ind w:left="360"/>
        <w:rPr>
          <w:rFonts w:ascii="Courier New" w:hAnsi="Courier New"/>
          <w:b/>
          <w:bCs/>
          <w:sz w:val="18"/>
        </w:rPr>
      </w:pPr>
      <w:r w:rsidRPr="003D63AA">
        <w:rPr>
          <w:rFonts w:ascii="Courier New" w:hAnsi="Courier New"/>
          <w:b/>
          <w:bCs/>
          <w:sz w:val="18"/>
        </w:rPr>
        <w:t>def greet(name="Student"):</w:t>
      </w:r>
      <w:r w:rsidRPr="003D63AA">
        <w:rPr>
          <w:rFonts w:ascii="Courier New" w:hAnsi="Courier New"/>
          <w:b/>
          <w:bCs/>
          <w:sz w:val="18"/>
        </w:rPr>
        <w:br/>
        <w:t xml:space="preserve">    return "Hello " + name</w:t>
      </w:r>
      <w:r w:rsidRPr="003D63AA">
        <w:rPr>
          <w:rFonts w:ascii="Courier New" w:hAnsi="Courier New"/>
          <w:b/>
          <w:bCs/>
          <w:sz w:val="18"/>
        </w:rPr>
        <w:br/>
      </w:r>
      <w:r w:rsidRPr="003D63AA">
        <w:rPr>
          <w:rFonts w:ascii="Courier New" w:hAnsi="Courier New"/>
          <w:b/>
          <w:bCs/>
          <w:sz w:val="18"/>
        </w:rPr>
        <w:br/>
        <w:t>print(greet())</w:t>
      </w:r>
      <w:r w:rsidRPr="003D63AA">
        <w:rPr>
          <w:rFonts w:ascii="Courier New" w:hAnsi="Courier New"/>
          <w:b/>
          <w:bCs/>
          <w:sz w:val="18"/>
        </w:rPr>
        <w:br/>
        <w:t>print(greet("Phani"))</w:t>
      </w:r>
    </w:p>
    <w:p w14:paraId="09C0FA41" w14:textId="4908079D" w:rsidR="003D63AA" w:rsidRDefault="003D63AA">
      <w:pPr>
        <w:ind w:lef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first call:</w:t>
      </w:r>
    </w:p>
    <w:p w14:paraId="59C1F1B2" w14:textId="64693855" w:rsidR="003D63AA" w:rsidRDefault="003D63AA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b/>
          <w:bCs/>
          <w:sz w:val="18"/>
        </w:rPr>
        <w:t xml:space="preserve">  Input: </w:t>
      </w:r>
      <w:r w:rsidRPr="003D63AA">
        <w:rPr>
          <w:rFonts w:ascii="Courier New" w:hAnsi="Courier New"/>
          <w:sz w:val="18"/>
        </w:rPr>
        <w:t>there is no input.</w:t>
      </w:r>
    </w:p>
    <w:p w14:paraId="0E8FC4CB" w14:textId="02463984" w:rsidR="003D63AA" w:rsidRDefault="003D63AA">
      <w:pPr>
        <w:ind w:left="360"/>
      </w:pPr>
      <w:r>
        <w:rPr>
          <w:rFonts w:ascii="Courier New" w:hAnsi="Courier New"/>
          <w:b/>
          <w:bCs/>
          <w:sz w:val="18"/>
        </w:rPr>
        <w:t xml:space="preserve">  Function execution</w:t>
      </w:r>
      <w:r w:rsidRPr="003D63AA">
        <w:rPr>
          <w:rFonts w:ascii="Courier New" w:hAnsi="Courier New"/>
          <w:sz w:val="18"/>
        </w:rPr>
        <w:t>:</w:t>
      </w:r>
      <w:r w:rsidRPr="003D63AA">
        <w:t xml:space="preserve"> don’t provide a name, the default value “student” is used.</w:t>
      </w:r>
    </w:p>
    <w:p w14:paraId="6DE87A37" w14:textId="2E26904B" w:rsidR="003D63AA" w:rsidRDefault="003D63AA">
      <w:pPr>
        <w:ind w:left="360"/>
      </w:pPr>
      <w:r>
        <w:rPr>
          <w:rFonts w:ascii="Courier New" w:hAnsi="Courier New"/>
          <w:b/>
          <w:bCs/>
          <w:sz w:val="18"/>
        </w:rPr>
        <w:t xml:space="preserve">  Return value:</w:t>
      </w:r>
      <w:r>
        <w:t xml:space="preserve"> “Hello </w:t>
      </w:r>
      <w:r w:rsidR="00350F34">
        <w:t>S</w:t>
      </w:r>
      <w:r>
        <w:t>tudent”</w:t>
      </w:r>
    </w:p>
    <w:p w14:paraId="443E8FA9" w14:textId="299556E4" w:rsidR="003D63AA" w:rsidRDefault="003D63AA">
      <w:pPr>
        <w:ind w:left="360"/>
      </w:pPr>
      <w:r>
        <w:rPr>
          <w:rFonts w:ascii="Courier New" w:hAnsi="Courier New"/>
          <w:b/>
          <w:bCs/>
          <w:sz w:val="18"/>
        </w:rPr>
        <w:t xml:space="preserve">  Final Output:</w:t>
      </w:r>
      <w:r>
        <w:t xml:space="preserve"> Hello </w:t>
      </w:r>
      <w:r w:rsidR="00350F34">
        <w:t>S</w:t>
      </w:r>
      <w:r>
        <w:t>tudent</w:t>
      </w:r>
    </w:p>
    <w:p w14:paraId="4C99AA41" w14:textId="1EA71BCF" w:rsidR="003D63AA" w:rsidRDefault="003D63AA">
      <w:pPr>
        <w:ind w:left="360"/>
      </w:pPr>
      <w:r>
        <w:rPr>
          <w:rFonts w:ascii="Courier New" w:hAnsi="Courier New"/>
          <w:b/>
          <w:bCs/>
          <w:sz w:val="18"/>
        </w:rPr>
        <w:t>Second call:</w:t>
      </w:r>
    </w:p>
    <w:p w14:paraId="1124B3DA" w14:textId="5D642443" w:rsidR="003D63AA" w:rsidRDefault="003D63AA">
      <w:pPr>
        <w:ind w:left="360"/>
      </w:pPr>
      <w:r w:rsidRPr="00A701C9">
        <w:rPr>
          <w:b/>
          <w:bCs/>
        </w:rPr>
        <w:t xml:space="preserve">  Input:</w:t>
      </w:r>
      <w:r>
        <w:t xml:space="preserve"> here input is given, </w:t>
      </w:r>
      <w:proofErr w:type="gramStart"/>
      <w:r>
        <w:t>that  is</w:t>
      </w:r>
      <w:proofErr w:type="gramEnd"/>
      <w:r>
        <w:t xml:space="preserve"> “phani”</w:t>
      </w:r>
    </w:p>
    <w:p w14:paraId="7A843F6F" w14:textId="28565F4A" w:rsidR="003D63AA" w:rsidRDefault="003D63AA">
      <w:pPr>
        <w:ind w:left="360"/>
      </w:pPr>
      <w:r>
        <w:t xml:space="preserve">  </w:t>
      </w:r>
      <w:r w:rsidRPr="00A701C9">
        <w:rPr>
          <w:b/>
          <w:bCs/>
        </w:rPr>
        <w:t>Function execution</w:t>
      </w:r>
      <w:r>
        <w:t>: the function receives “phani” and joins it with “Hello”.</w:t>
      </w:r>
    </w:p>
    <w:p w14:paraId="4E9432BA" w14:textId="6508EDAC" w:rsidR="003D63AA" w:rsidRDefault="003D63AA">
      <w:pPr>
        <w:ind w:left="360"/>
      </w:pPr>
      <w:r>
        <w:t xml:space="preserve">  </w:t>
      </w:r>
      <w:r w:rsidRPr="00A701C9">
        <w:rPr>
          <w:b/>
          <w:bCs/>
        </w:rPr>
        <w:t>Return value:</w:t>
      </w:r>
      <w:r>
        <w:t xml:space="preserve"> “Hello phani”</w:t>
      </w:r>
    </w:p>
    <w:p w14:paraId="63C1A9A1" w14:textId="36C65D59" w:rsidR="003D63AA" w:rsidRDefault="003D63AA" w:rsidP="00350F34">
      <w:pPr>
        <w:ind w:left="360"/>
      </w:pPr>
      <w:r w:rsidRPr="00A701C9">
        <w:rPr>
          <w:b/>
          <w:bCs/>
        </w:rPr>
        <w:t>Final Output</w:t>
      </w:r>
      <w:r>
        <w:t>: Hello phani</w:t>
      </w:r>
    </w:p>
    <w:p w14:paraId="2F74EF45" w14:textId="0C0C573D" w:rsidR="00350F34" w:rsidRDefault="00350F34" w:rsidP="00350F34">
      <w:r w:rsidRPr="00A701C9">
        <w:rPr>
          <w:b/>
          <w:bCs/>
        </w:rPr>
        <w:t>Total Output</w:t>
      </w:r>
      <w:r>
        <w:t>: Hello student</w:t>
      </w:r>
    </w:p>
    <w:p w14:paraId="29995805" w14:textId="29481F5C" w:rsidR="00350F34" w:rsidRPr="003D63AA" w:rsidRDefault="00350F34" w:rsidP="00350F34">
      <w:r>
        <w:t xml:space="preserve">                      Hello phani</w:t>
      </w:r>
    </w:p>
    <w:p w14:paraId="579D9DCC" w14:textId="77777777" w:rsidR="00F1727E" w:rsidRPr="00A701C9" w:rsidRDefault="00000000">
      <w:pPr>
        <w:ind w:left="360"/>
        <w:rPr>
          <w:rFonts w:ascii="Courier New" w:hAnsi="Courier New"/>
          <w:b/>
          <w:bCs/>
          <w:sz w:val="18"/>
        </w:rPr>
      </w:pPr>
      <w:r w:rsidRPr="00A701C9">
        <w:rPr>
          <w:rFonts w:ascii="Courier New" w:hAnsi="Courier New"/>
          <w:b/>
          <w:bCs/>
          <w:sz w:val="18"/>
        </w:rPr>
        <w:t>def total(*numbers):</w:t>
      </w:r>
      <w:r w:rsidRPr="00A701C9">
        <w:rPr>
          <w:rFonts w:ascii="Courier New" w:hAnsi="Courier New"/>
          <w:b/>
          <w:bCs/>
          <w:sz w:val="18"/>
        </w:rPr>
        <w:br/>
        <w:t xml:space="preserve">    return sum(numbers)</w:t>
      </w:r>
      <w:r w:rsidRPr="00A701C9">
        <w:rPr>
          <w:rFonts w:ascii="Courier New" w:hAnsi="Courier New"/>
          <w:b/>
          <w:bCs/>
          <w:sz w:val="18"/>
        </w:rPr>
        <w:br/>
      </w:r>
      <w:r>
        <w:rPr>
          <w:rFonts w:ascii="Courier New" w:hAnsi="Courier New"/>
          <w:sz w:val="18"/>
        </w:rPr>
        <w:br/>
      </w:r>
      <w:r w:rsidRPr="00A701C9">
        <w:rPr>
          <w:rFonts w:ascii="Courier New" w:hAnsi="Courier New"/>
          <w:b/>
          <w:bCs/>
          <w:sz w:val="18"/>
        </w:rPr>
        <w:t>print(total(1, 2, 3))</w:t>
      </w:r>
      <w:r w:rsidRPr="00A701C9">
        <w:rPr>
          <w:rFonts w:ascii="Courier New" w:hAnsi="Courier New"/>
          <w:b/>
          <w:bCs/>
          <w:sz w:val="18"/>
        </w:rPr>
        <w:br/>
        <w:t>print(total(10, 20, 30, 40))</w:t>
      </w:r>
    </w:p>
    <w:p w14:paraId="0571F8BB" w14:textId="62FEC307" w:rsidR="00350F34" w:rsidRPr="00A701C9" w:rsidRDefault="00350F34">
      <w:pPr>
        <w:ind w:left="360"/>
        <w:rPr>
          <w:rFonts w:ascii="Courier New" w:hAnsi="Courier New"/>
          <w:b/>
          <w:bCs/>
          <w:sz w:val="18"/>
        </w:rPr>
      </w:pPr>
      <w:r w:rsidRPr="00A701C9">
        <w:rPr>
          <w:rFonts w:ascii="Courier New" w:hAnsi="Courier New"/>
          <w:b/>
          <w:bCs/>
          <w:sz w:val="18"/>
        </w:rPr>
        <w:t>First call:</w:t>
      </w:r>
    </w:p>
    <w:p w14:paraId="4DCFA8C9" w14:textId="445E11D7" w:rsidR="00350F34" w:rsidRDefault="00350F3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</w:t>
      </w:r>
      <w:r w:rsidRPr="00A701C9">
        <w:rPr>
          <w:rFonts w:ascii="Courier New" w:hAnsi="Courier New"/>
          <w:b/>
          <w:bCs/>
          <w:sz w:val="18"/>
        </w:rPr>
        <w:t>Input:</w:t>
      </w:r>
      <w:r>
        <w:rPr>
          <w:rFonts w:ascii="Courier New" w:hAnsi="Courier New"/>
          <w:sz w:val="18"/>
        </w:rPr>
        <w:t xml:space="preserve"> 1,2,3</w:t>
      </w:r>
    </w:p>
    <w:p w14:paraId="791FEB5C" w14:textId="779D5575" w:rsidR="00350F34" w:rsidRDefault="00350F3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</w:t>
      </w:r>
      <w:r w:rsidRPr="00A701C9">
        <w:rPr>
          <w:rFonts w:ascii="Courier New" w:hAnsi="Courier New"/>
          <w:b/>
          <w:bCs/>
          <w:sz w:val="18"/>
        </w:rPr>
        <w:t>Function execution</w:t>
      </w:r>
      <w:r>
        <w:rPr>
          <w:rFonts w:ascii="Courier New" w:hAnsi="Courier New"/>
          <w:sz w:val="18"/>
        </w:rPr>
        <w:t>: *numbers collects the all values and sum() adds 1,2,3.</w:t>
      </w:r>
    </w:p>
    <w:p w14:paraId="7C05877F" w14:textId="4B0A77D3" w:rsidR="00350F34" w:rsidRDefault="00350F3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</w:t>
      </w:r>
      <w:r w:rsidRPr="00A701C9">
        <w:rPr>
          <w:rFonts w:ascii="Courier New" w:hAnsi="Courier New"/>
          <w:b/>
          <w:bCs/>
          <w:sz w:val="18"/>
        </w:rPr>
        <w:t xml:space="preserve">Return value: </w:t>
      </w:r>
      <w:r>
        <w:rPr>
          <w:rFonts w:ascii="Courier New" w:hAnsi="Courier New"/>
          <w:sz w:val="18"/>
        </w:rPr>
        <w:t>6</w:t>
      </w:r>
    </w:p>
    <w:p w14:paraId="0046D02D" w14:textId="200B3660" w:rsidR="00350F34" w:rsidRDefault="00350F3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</w:t>
      </w:r>
      <w:r w:rsidRPr="00A701C9">
        <w:rPr>
          <w:rFonts w:ascii="Courier New" w:hAnsi="Courier New"/>
          <w:b/>
          <w:bCs/>
          <w:sz w:val="18"/>
        </w:rPr>
        <w:t>Final Output</w:t>
      </w:r>
      <w:r>
        <w:rPr>
          <w:rFonts w:ascii="Courier New" w:hAnsi="Courier New"/>
          <w:sz w:val="18"/>
        </w:rPr>
        <w:t>: 6</w:t>
      </w:r>
    </w:p>
    <w:p w14:paraId="32B5944F" w14:textId="6BC9BADD" w:rsidR="00350F34" w:rsidRPr="00A701C9" w:rsidRDefault="00350F34">
      <w:pPr>
        <w:ind w:left="360"/>
        <w:rPr>
          <w:rFonts w:ascii="Courier New" w:hAnsi="Courier New"/>
          <w:b/>
          <w:bCs/>
          <w:sz w:val="18"/>
        </w:rPr>
      </w:pPr>
      <w:r w:rsidRPr="00A701C9">
        <w:rPr>
          <w:rFonts w:ascii="Courier New" w:hAnsi="Courier New"/>
          <w:b/>
          <w:bCs/>
          <w:sz w:val="18"/>
        </w:rPr>
        <w:t>Second call:</w:t>
      </w:r>
    </w:p>
    <w:p w14:paraId="29121CD8" w14:textId="6ECF9AB2" w:rsidR="00350F34" w:rsidRDefault="00350F3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</w:t>
      </w:r>
      <w:r w:rsidRPr="00A701C9">
        <w:rPr>
          <w:rFonts w:ascii="Courier New" w:hAnsi="Courier New"/>
          <w:b/>
          <w:bCs/>
          <w:sz w:val="18"/>
        </w:rPr>
        <w:t>Input:</w:t>
      </w:r>
      <w:r>
        <w:rPr>
          <w:rFonts w:ascii="Courier New" w:hAnsi="Courier New"/>
          <w:sz w:val="18"/>
        </w:rPr>
        <w:t xml:space="preserve"> 10,20,30,40</w:t>
      </w:r>
    </w:p>
    <w:p w14:paraId="073083A4" w14:textId="1FC458D1" w:rsidR="00350F34" w:rsidRDefault="00350F3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</w:t>
      </w:r>
      <w:r w:rsidRPr="00A701C9">
        <w:rPr>
          <w:rFonts w:ascii="Courier New" w:hAnsi="Courier New"/>
          <w:b/>
          <w:bCs/>
          <w:sz w:val="18"/>
        </w:rPr>
        <w:t>Function execution:</w:t>
      </w:r>
      <w:r>
        <w:rPr>
          <w:rFonts w:ascii="Courier New" w:hAnsi="Courier New"/>
          <w:sz w:val="18"/>
        </w:rPr>
        <w:t xml:space="preserve"> the function collects all four numbers and adds them.</w:t>
      </w:r>
    </w:p>
    <w:p w14:paraId="159694F1" w14:textId="02C0295E" w:rsidR="00350F34" w:rsidRDefault="00350F3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</w:t>
      </w:r>
      <w:r w:rsidRPr="00A701C9">
        <w:rPr>
          <w:rFonts w:ascii="Courier New" w:hAnsi="Courier New"/>
          <w:b/>
          <w:bCs/>
          <w:sz w:val="18"/>
        </w:rPr>
        <w:t>Return value:</w:t>
      </w:r>
      <w:r>
        <w:rPr>
          <w:rFonts w:ascii="Courier New" w:hAnsi="Courier New"/>
          <w:sz w:val="18"/>
        </w:rPr>
        <w:t xml:space="preserve"> 100</w:t>
      </w:r>
    </w:p>
    <w:p w14:paraId="0970FD9C" w14:textId="1A61EC7F" w:rsidR="00350F34" w:rsidRDefault="00350F3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lastRenderedPageBreak/>
        <w:t xml:space="preserve">  </w:t>
      </w:r>
      <w:r w:rsidRPr="00A701C9">
        <w:rPr>
          <w:rFonts w:ascii="Courier New" w:hAnsi="Courier New"/>
          <w:b/>
          <w:bCs/>
          <w:sz w:val="18"/>
        </w:rPr>
        <w:t>Final Output:</w:t>
      </w:r>
      <w:r>
        <w:rPr>
          <w:rFonts w:ascii="Courier New" w:hAnsi="Courier New"/>
          <w:sz w:val="18"/>
        </w:rPr>
        <w:t xml:space="preserve"> 100</w:t>
      </w:r>
    </w:p>
    <w:p w14:paraId="43DBB911" w14:textId="15BADE0C" w:rsidR="00350F34" w:rsidRDefault="00350F34">
      <w:pPr>
        <w:ind w:left="360"/>
        <w:rPr>
          <w:rFonts w:ascii="Courier New" w:hAnsi="Courier New"/>
          <w:sz w:val="18"/>
        </w:rPr>
      </w:pPr>
      <w:r w:rsidRPr="00A701C9">
        <w:rPr>
          <w:rFonts w:ascii="Courier New" w:hAnsi="Courier New"/>
          <w:b/>
          <w:bCs/>
          <w:sz w:val="18"/>
        </w:rPr>
        <w:t>Total Output:</w:t>
      </w:r>
      <w:r>
        <w:rPr>
          <w:rFonts w:ascii="Courier New" w:hAnsi="Courier New"/>
          <w:sz w:val="18"/>
        </w:rPr>
        <w:t xml:space="preserve"> 6</w:t>
      </w:r>
    </w:p>
    <w:p w14:paraId="3CD280F6" w14:textId="3F12BB1D" w:rsidR="00350F34" w:rsidRDefault="00350F34">
      <w:pPr>
        <w:ind w:left="360"/>
      </w:pPr>
      <w:r>
        <w:rPr>
          <w:rFonts w:ascii="Courier New" w:hAnsi="Courier New"/>
          <w:sz w:val="18"/>
        </w:rPr>
        <w:t xml:space="preserve">              100</w:t>
      </w:r>
    </w:p>
    <w:p w14:paraId="54BB813C" w14:textId="77777777" w:rsidR="00F1727E" w:rsidRPr="00A701C9" w:rsidRDefault="00000000">
      <w:pPr>
        <w:ind w:left="360"/>
        <w:rPr>
          <w:rFonts w:ascii="Courier New" w:hAnsi="Courier New"/>
          <w:b/>
          <w:bCs/>
          <w:sz w:val="18"/>
        </w:rPr>
      </w:pPr>
      <w:r w:rsidRPr="00A701C9">
        <w:rPr>
          <w:rFonts w:ascii="Courier New" w:hAnsi="Courier New"/>
          <w:b/>
          <w:bCs/>
          <w:sz w:val="18"/>
        </w:rPr>
        <w:t>def profile(**data):</w:t>
      </w:r>
      <w:r w:rsidRPr="00A701C9">
        <w:rPr>
          <w:rFonts w:ascii="Courier New" w:hAnsi="Courier New"/>
          <w:b/>
          <w:bCs/>
          <w:sz w:val="18"/>
        </w:rPr>
        <w:br/>
        <w:t xml:space="preserve">    return data</w:t>
      </w:r>
      <w:r w:rsidRPr="00A701C9">
        <w:rPr>
          <w:rFonts w:ascii="Courier New" w:hAnsi="Courier New"/>
          <w:b/>
          <w:bCs/>
          <w:sz w:val="18"/>
        </w:rPr>
        <w:br/>
      </w:r>
      <w:r w:rsidRPr="00A701C9">
        <w:rPr>
          <w:rFonts w:ascii="Courier New" w:hAnsi="Courier New"/>
          <w:b/>
          <w:bCs/>
          <w:sz w:val="18"/>
        </w:rPr>
        <w:br/>
        <w:t>result = profile(name="Ravi", age=21)</w:t>
      </w:r>
      <w:r w:rsidRPr="00A701C9">
        <w:rPr>
          <w:rFonts w:ascii="Courier New" w:hAnsi="Courier New"/>
          <w:b/>
          <w:bCs/>
          <w:sz w:val="18"/>
        </w:rPr>
        <w:br/>
        <w:t>print(result["name"])</w:t>
      </w:r>
    </w:p>
    <w:p w14:paraId="5DBDC3B5" w14:textId="10DE4EF2" w:rsidR="00350F34" w:rsidRDefault="00350F34">
      <w:pPr>
        <w:ind w:left="360"/>
        <w:rPr>
          <w:rFonts w:ascii="Courier New" w:hAnsi="Courier New"/>
          <w:sz w:val="18"/>
        </w:rPr>
      </w:pPr>
      <w:r w:rsidRPr="00A701C9">
        <w:rPr>
          <w:rFonts w:ascii="Courier New" w:hAnsi="Courier New"/>
          <w:b/>
          <w:bCs/>
          <w:sz w:val="18"/>
        </w:rPr>
        <w:t>Input:</w:t>
      </w:r>
      <w:r>
        <w:rPr>
          <w:rFonts w:ascii="Courier New" w:hAnsi="Courier New"/>
          <w:sz w:val="18"/>
        </w:rPr>
        <w:t xml:space="preserve"> name="Ravi", age=21</w:t>
      </w:r>
    </w:p>
    <w:p w14:paraId="53EF81A0" w14:textId="64E37AB6" w:rsidR="00350F34" w:rsidRDefault="00350F34">
      <w:pPr>
        <w:ind w:left="360"/>
        <w:rPr>
          <w:rFonts w:ascii="Courier New" w:hAnsi="Courier New"/>
          <w:sz w:val="18"/>
        </w:rPr>
      </w:pPr>
      <w:r w:rsidRPr="00A701C9">
        <w:rPr>
          <w:rFonts w:ascii="Courier New" w:hAnsi="Courier New"/>
          <w:b/>
          <w:bCs/>
          <w:sz w:val="18"/>
        </w:rPr>
        <w:t>Function execution</w:t>
      </w:r>
      <w:r>
        <w:rPr>
          <w:rFonts w:ascii="Courier New" w:hAnsi="Courier New"/>
          <w:sz w:val="18"/>
        </w:rPr>
        <w:t>: **data collects the information as a dictionary.</w:t>
      </w:r>
    </w:p>
    <w:p w14:paraId="1BD1ECC1" w14:textId="68F917B6" w:rsidR="00350F34" w:rsidRDefault="00350F34">
      <w:pPr>
        <w:ind w:left="360"/>
        <w:rPr>
          <w:rFonts w:ascii="Courier New" w:hAnsi="Courier New"/>
          <w:sz w:val="18"/>
        </w:rPr>
      </w:pPr>
      <w:r w:rsidRPr="00A701C9">
        <w:rPr>
          <w:rFonts w:ascii="Courier New" w:hAnsi="Courier New"/>
          <w:b/>
          <w:bCs/>
          <w:sz w:val="18"/>
        </w:rPr>
        <w:t>Return value</w:t>
      </w:r>
      <w:r>
        <w:rPr>
          <w:rFonts w:ascii="Courier New" w:hAnsi="Courier New"/>
          <w:sz w:val="18"/>
        </w:rPr>
        <w:t>: {“name”:”Ravi”,”age”:21}</w:t>
      </w:r>
    </w:p>
    <w:p w14:paraId="6CA9E419" w14:textId="6FAD9246" w:rsidR="00350F34" w:rsidRDefault="00350F34">
      <w:pPr>
        <w:ind w:left="360"/>
      </w:pPr>
      <w:r w:rsidRPr="00A701C9">
        <w:rPr>
          <w:rFonts w:ascii="Courier New" w:hAnsi="Courier New"/>
          <w:b/>
          <w:bCs/>
          <w:sz w:val="18"/>
        </w:rPr>
        <w:t>Final Output</w:t>
      </w:r>
      <w:r>
        <w:rPr>
          <w:rFonts w:ascii="Courier New" w:hAnsi="Courier New"/>
          <w:sz w:val="18"/>
        </w:rPr>
        <w:t>: Ravi</w:t>
      </w:r>
    </w:p>
    <w:p w14:paraId="3859CABE" w14:textId="77777777" w:rsidR="00F1727E" w:rsidRDefault="00000000">
      <w:r>
        <w:t>For each: Inputs → Function execution → Return value → Final output.</w:t>
      </w:r>
    </w:p>
    <w:p w14:paraId="67C39CBC" w14:textId="77777777" w:rsidR="00F1727E" w:rsidRDefault="00000000">
      <w:pPr>
        <w:pStyle w:val="Heading1"/>
      </w:pPr>
      <w:r>
        <w:t>PART H – Common Function Errors</w:t>
      </w:r>
    </w:p>
    <w:p w14:paraId="5660BD99" w14:textId="77777777" w:rsidR="00F1727E" w:rsidRDefault="00000000">
      <w:r>
        <w:t>For every bug: identify the problem, explain why it happens, fix it and test it.</w:t>
      </w:r>
    </w:p>
    <w:p w14:paraId="58568699" w14:textId="77777777" w:rsidR="00F1727E" w:rsidRPr="00A701C9" w:rsidRDefault="00000000">
      <w:pPr>
        <w:ind w:left="360"/>
        <w:rPr>
          <w:b/>
          <w:bCs/>
        </w:rPr>
      </w:pPr>
      <w:r w:rsidRPr="00A701C9">
        <w:rPr>
          <w:rFonts w:ascii="Courier New" w:hAnsi="Courier New"/>
          <w:b/>
          <w:bCs/>
          <w:sz w:val="18"/>
        </w:rPr>
        <w:t>Bug 1</w:t>
      </w:r>
      <w:r w:rsidRPr="00A701C9">
        <w:rPr>
          <w:rFonts w:ascii="Courier New" w:hAnsi="Courier New"/>
          <w:b/>
          <w:bCs/>
          <w:sz w:val="18"/>
        </w:rPr>
        <w:br/>
        <w:t xml:space="preserve">def </w:t>
      </w:r>
      <w:proofErr w:type="gramStart"/>
      <w:r w:rsidRPr="00A701C9">
        <w:rPr>
          <w:rFonts w:ascii="Courier New" w:hAnsi="Courier New"/>
          <w:b/>
          <w:bCs/>
          <w:sz w:val="18"/>
        </w:rPr>
        <w:t>add(</w:t>
      </w:r>
      <w:proofErr w:type="gramEnd"/>
      <w:r w:rsidRPr="00A701C9">
        <w:rPr>
          <w:rFonts w:ascii="Courier New" w:hAnsi="Courier New"/>
          <w:b/>
          <w:bCs/>
          <w:sz w:val="18"/>
        </w:rPr>
        <w:t>a, b)</w:t>
      </w:r>
      <w:r w:rsidRPr="00A701C9">
        <w:rPr>
          <w:rFonts w:ascii="Courier New" w:hAnsi="Courier New"/>
          <w:b/>
          <w:bCs/>
          <w:sz w:val="18"/>
        </w:rPr>
        <w:br/>
        <w:t xml:space="preserve">    return a + b</w:t>
      </w:r>
    </w:p>
    <w:p w14:paraId="0A768AA1" w14:textId="77777777" w:rsidR="00F1727E" w:rsidRDefault="00000000">
      <w:r>
        <w:t>What is missing?</w:t>
      </w:r>
    </w:p>
    <w:p w14:paraId="2C5842A9" w14:textId="13D66D63" w:rsidR="00E41E23" w:rsidRDefault="0021283B">
      <w:proofErr w:type="gramStart"/>
      <w:r>
        <w:t>Problem:</w:t>
      </w:r>
      <w:r w:rsidR="00E41E23">
        <w:t>The</w:t>
      </w:r>
      <w:proofErr w:type="gramEnd"/>
      <w:r w:rsidR="00E41E23">
        <w:t xml:space="preserve"> colon is missing after the function definition.</w:t>
      </w:r>
    </w:p>
    <w:p w14:paraId="4BCC2491" w14:textId="242F3387" w:rsidR="00E41E23" w:rsidRDefault="00E41E23">
      <w:r>
        <w:t xml:space="preserve">Why does it </w:t>
      </w:r>
      <w:proofErr w:type="gramStart"/>
      <w:r>
        <w:t>happens</w:t>
      </w:r>
      <w:proofErr w:type="gramEnd"/>
      <w:r w:rsidR="0021283B">
        <w:t>:</w:t>
      </w:r>
      <w:r w:rsidR="00A701C9" w:rsidRPr="00A701C9">
        <w:rPr>
          <w:b/>
          <w:bCs/>
        </w:rPr>
        <w:t xml:space="preserve"> </w:t>
      </w:r>
      <w:r>
        <w:t>I</w:t>
      </w:r>
      <w:r w:rsidRPr="00E41E23">
        <w:t>n Python, a colon is required after a function definition to tell Python that the function body is starting.</w:t>
      </w:r>
    </w:p>
    <w:p w14:paraId="0A92BAF5" w14:textId="7D34365B" w:rsidR="00E41E23" w:rsidRDefault="00E41E23">
      <w:r>
        <w:t>Fix: def add(</w:t>
      </w:r>
      <w:proofErr w:type="gramStart"/>
      <w:r>
        <w:t>a,b</w:t>
      </w:r>
      <w:proofErr w:type="gramEnd"/>
      <w:r>
        <w:t>):</w:t>
      </w:r>
    </w:p>
    <w:p w14:paraId="0A2BEC07" w14:textId="2E75A2B6" w:rsidR="00E41E23" w:rsidRDefault="00E41E23">
      <w:r>
        <w:t xml:space="preserve">             return a+b</w:t>
      </w:r>
    </w:p>
    <w:p w14:paraId="1CE7EE1A" w14:textId="5A85C673" w:rsidR="00E41E23" w:rsidRDefault="00E41E23">
      <w:r>
        <w:t xml:space="preserve">Test: </w:t>
      </w:r>
      <w:proofErr w:type="gramStart"/>
      <w:r w:rsidRPr="00E41E23">
        <w:t>print(add(</w:t>
      </w:r>
      <w:proofErr w:type="gramEnd"/>
      <w:r w:rsidRPr="00E41E23">
        <w:t>10, 20))</w:t>
      </w:r>
    </w:p>
    <w:p w14:paraId="2CC3D7D9" w14:textId="7CE5DF56" w:rsidR="00350F34" w:rsidRDefault="00E41E23">
      <w:r>
        <w:t>o/p: 30</w:t>
      </w:r>
    </w:p>
    <w:p w14:paraId="00B0FD50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Bug 2</w:t>
      </w:r>
      <w:r>
        <w:rPr>
          <w:rFonts w:ascii="Courier New" w:hAnsi="Courier New"/>
          <w:sz w:val="18"/>
        </w:rPr>
        <w:br/>
        <w:t xml:space="preserve">def </w:t>
      </w:r>
      <w:proofErr w:type="gramStart"/>
      <w:r>
        <w:rPr>
          <w:rFonts w:ascii="Courier New" w:hAnsi="Courier New"/>
          <w:sz w:val="18"/>
        </w:rPr>
        <w:t>add(</w:t>
      </w:r>
      <w:proofErr w:type="gramEnd"/>
      <w:r>
        <w:rPr>
          <w:rFonts w:ascii="Courier New" w:hAnsi="Courier New"/>
          <w:sz w:val="18"/>
        </w:rPr>
        <w:t>a, b):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a + b)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result = </w:t>
      </w:r>
      <w:proofErr w:type="gramStart"/>
      <w:r>
        <w:rPr>
          <w:rFonts w:ascii="Courier New" w:hAnsi="Courier New"/>
          <w:sz w:val="18"/>
        </w:rPr>
        <w:t>add(</w:t>
      </w:r>
      <w:proofErr w:type="gramEnd"/>
      <w:r>
        <w:rPr>
          <w:rFonts w:ascii="Courier New" w:hAnsi="Courier New"/>
          <w:sz w:val="18"/>
        </w:rPr>
        <w:t>10, 20)</w:t>
      </w:r>
      <w:r>
        <w:rPr>
          <w:rFonts w:ascii="Courier New" w:hAnsi="Courier New"/>
          <w:sz w:val="18"/>
        </w:rPr>
        <w:br/>
        <w:t>print(result)</w:t>
      </w:r>
    </w:p>
    <w:p w14:paraId="20F289BB" w14:textId="77777777" w:rsidR="00F1727E" w:rsidRDefault="00000000">
      <w:r>
        <w:t>Explain print vs return.</w:t>
      </w:r>
    </w:p>
    <w:p w14:paraId="71BE1C16" w14:textId="35559F9B" w:rsidR="00E41E23" w:rsidRDefault="00E41E23">
      <w:r>
        <w:t>Problem: The function uses print instead of return.</w:t>
      </w:r>
    </w:p>
    <w:p w14:paraId="0608496B" w14:textId="4BF656FC" w:rsidR="00E41E23" w:rsidRDefault="00E41E23">
      <w:r>
        <w:t xml:space="preserve">Why it happens: print only </w:t>
      </w:r>
      <w:r w:rsidR="00101F2A">
        <w:t xml:space="preserve">shows </w:t>
      </w:r>
      <w:r>
        <w:t>the result</w:t>
      </w:r>
      <w:r w:rsidR="00101F2A">
        <w:t xml:space="preserve"> on the screen</w:t>
      </w:r>
      <w:r>
        <w:t>. It does not send the result back to the variable.</w:t>
      </w:r>
    </w:p>
    <w:p w14:paraId="483AEB3E" w14:textId="77777777" w:rsidR="00101F2A" w:rsidRDefault="00101F2A" w:rsidP="00101F2A">
      <w:r>
        <w:t xml:space="preserve">Fix: def </w:t>
      </w:r>
      <w:proofErr w:type="gramStart"/>
      <w:r>
        <w:t>add(</w:t>
      </w:r>
      <w:proofErr w:type="gramEnd"/>
      <w:r>
        <w:t>a, b):</w:t>
      </w:r>
    </w:p>
    <w:p w14:paraId="175F9712" w14:textId="6BF1AAB0" w:rsidR="00101F2A" w:rsidRDefault="00101F2A" w:rsidP="00101F2A">
      <w:r>
        <w:lastRenderedPageBreak/>
        <w:t xml:space="preserve">              return a + b</w:t>
      </w:r>
    </w:p>
    <w:p w14:paraId="49335672" w14:textId="77777777" w:rsidR="00101F2A" w:rsidRDefault="00101F2A" w:rsidP="00101F2A"/>
    <w:p w14:paraId="51882323" w14:textId="6970D633" w:rsidR="00101F2A" w:rsidRDefault="00101F2A" w:rsidP="00101F2A">
      <w:r>
        <w:t xml:space="preserve">    result = </w:t>
      </w:r>
      <w:proofErr w:type="gramStart"/>
      <w:r>
        <w:t>add(</w:t>
      </w:r>
      <w:proofErr w:type="gramEnd"/>
      <w:r>
        <w:t>10, 20)</w:t>
      </w:r>
    </w:p>
    <w:p w14:paraId="2DD37E32" w14:textId="1D48672E" w:rsidR="00101F2A" w:rsidRDefault="00101F2A" w:rsidP="00101F2A">
      <w:r>
        <w:t xml:space="preserve">     print(result)</w:t>
      </w:r>
    </w:p>
    <w:p w14:paraId="27EA947A" w14:textId="3635F096" w:rsidR="00101F2A" w:rsidRDefault="00101F2A" w:rsidP="00101F2A">
      <w:r>
        <w:t>o/p: 30</w:t>
      </w:r>
    </w:p>
    <w:p w14:paraId="139A9019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Bug 3</w:t>
      </w:r>
      <w:r>
        <w:rPr>
          <w:rFonts w:ascii="Courier New" w:hAnsi="Courier New"/>
          <w:sz w:val="18"/>
        </w:rPr>
        <w:br/>
        <w:t>def greet(name):</w:t>
      </w:r>
      <w:r>
        <w:rPr>
          <w:rFonts w:ascii="Courier New" w:hAnsi="Courier New"/>
          <w:sz w:val="18"/>
        </w:rPr>
        <w:br/>
        <w:t xml:space="preserve">    return "Hello " + name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</w:t>
      </w:r>
      <w:proofErr w:type="gramStart"/>
      <w:r>
        <w:rPr>
          <w:rFonts w:ascii="Courier New" w:hAnsi="Courier New"/>
          <w:sz w:val="18"/>
        </w:rPr>
        <w:t>greet(</w:t>
      </w:r>
      <w:proofErr w:type="gramEnd"/>
      <w:r>
        <w:rPr>
          <w:rFonts w:ascii="Courier New" w:hAnsi="Courier New"/>
          <w:sz w:val="18"/>
        </w:rPr>
        <w:t>))</w:t>
      </w:r>
    </w:p>
    <w:p w14:paraId="2B96C0CC" w14:textId="77777777" w:rsidR="00F1727E" w:rsidRDefault="00000000">
      <w:r>
        <w:t>Why does this fail? Fix it using a default or supplied argument.</w:t>
      </w:r>
    </w:p>
    <w:p w14:paraId="28973B0D" w14:textId="44B77DFF" w:rsidR="00101F2A" w:rsidRDefault="00101F2A">
      <w:r>
        <w:t>Problem: The function needs a name, but no argument is given.</w:t>
      </w:r>
    </w:p>
    <w:p w14:paraId="4009E79F" w14:textId="1A2B078A" w:rsidR="00101F2A" w:rsidRDefault="00101F2A">
      <w:r>
        <w:t>Why it happens: the name parameter has no value when the function is called.</w:t>
      </w:r>
    </w:p>
    <w:p w14:paraId="76894CB7" w14:textId="0F06C866" w:rsidR="00101F2A" w:rsidRDefault="00101F2A">
      <w:r>
        <w:t>Fix 1: using argument:</w:t>
      </w:r>
    </w:p>
    <w:p w14:paraId="07224145" w14:textId="77777777" w:rsidR="00101F2A" w:rsidRDefault="00101F2A" w:rsidP="00101F2A">
      <w:r>
        <w:t xml:space="preserve">         def greet(name):</w:t>
      </w:r>
    </w:p>
    <w:p w14:paraId="42FD98BA" w14:textId="0A521757" w:rsidR="00101F2A" w:rsidRDefault="00101F2A" w:rsidP="00101F2A">
      <w:r>
        <w:t xml:space="preserve">               return "Hello " + name</w:t>
      </w:r>
    </w:p>
    <w:p w14:paraId="20F9AF3A" w14:textId="5166E048" w:rsidR="00101F2A" w:rsidRDefault="00101F2A" w:rsidP="00101F2A">
      <w:r>
        <w:t xml:space="preserve">         print(greet("sravanthi"))</w:t>
      </w:r>
    </w:p>
    <w:p w14:paraId="7CA43322" w14:textId="3AAB1F2B" w:rsidR="00101F2A" w:rsidRDefault="00101F2A" w:rsidP="00101F2A">
      <w:r>
        <w:t xml:space="preserve">o/p: </w:t>
      </w:r>
      <w:r w:rsidRPr="00101F2A">
        <w:t xml:space="preserve">Hello </w:t>
      </w:r>
      <w:r>
        <w:t>sravanthi</w:t>
      </w:r>
    </w:p>
    <w:p w14:paraId="41B93073" w14:textId="63D267B9" w:rsidR="00101F2A" w:rsidRDefault="00101F2A" w:rsidP="00101F2A">
      <w:r>
        <w:t>Fix 2: using a default argument:</w:t>
      </w:r>
    </w:p>
    <w:p w14:paraId="7C15F34B" w14:textId="787E26BE" w:rsidR="00101F2A" w:rsidRDefault="00101F2A" w:rsidP="00101F2A">
      <w:r>
        <w:t xml:space="preserve">         def greet(name="student"):</w:t>
      </w:r>
    </w:p>
    <w:p w14:paraId="7C01717C" w14:textId="73649370" w:rsidR="00101F2A" w:rsidRDefault="00101F2A" w:rsidP="00101F2A">
      <w:r>
        <w:t xml:space="preserve">               return "Hello " + name</w:t>
      </w:r>
    </w:p>
    <w:p w14:paraId="12904DD9" w14:textId="7E17BBB1" w:rsidR="00101F2A" w:rsidRDefault="00101F2A" w:rsidP="00101F2A">
      <w:r>
        <w:t xml:space="preserve">         print(</w:t>
      </w:r>
      <w:proofErr w:type="gramStart"/>
      <w:r>
        <w:t>greet(</w:t>
      </w:r>
      <w:proofErr w:type="gramEnd"/>
      <w:r>
        <w:t>))</w:t>
      </w:r>
    </w:p>
    <w:p w14:paraId="6249F970" w14:textId="13B56F4E" w:rsidR="00101F2A" w:rsidRDefault="00101F2A" w:rsidP="00101F2A">
      <w:r>
        <w:t xml:space="preserve">o/p: </w:t>
      </w:r>
      <w:r w:rsidRPr="00101F2A">
        <w:t xml:space="preserve">Hello </w:t>
      </w:r>
      <w:r>
        <w:t>student</w:t>
      </w:r>
    </w:p>
    <w:p w14:paraId="516F2CA9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Bug 4</w:t>
      </w:r>
      <w:r>
        <w:rPr>
          <w:rFonts w:ascii="Courier New" w:hAnsi="Courier New"/>
          <w:sz w:val="18"/>
        </w:rPr>
        <w:br/>
        <w:t xml:space="preserve">def </w:t>
      </w:r>
      <w:proofErr w:type="gramStart"/>
      <w:r>
        <w:rPr>
          <w:rFonts w:ascii="Courier New" w:hAnsi="Courier New"/>
          <w:sz w:val="18"/>
        </w:rPr>
        <w:t>calculate(</w:t>
      </w:r>
      <w:proofErr w:type="gramEnd"/>
      <w:r>
        <w:rPr>
          <w:rFonts w:ascii="Courier New" w:hAnsi="Courier New"/>
          <w:sz w:val="18"/>
        </w:rPr>
        <w:t>price, quantity=1):</w:t>
      </w:r>
      <w:r>
        <w:rPr>
          <w:rFonts w:ascii="Courier New" w:hAnsi="Courier New"/>
          <w:sz w:val="18"/>
        </w:rPr>
        <w:br/>
        <w:t xml:space="preserve">    return price * quantity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</w:t>
      </w:r>
      <w:proofErr w:type="gramStart"/>
      <w:r>
        <w:rPr>
          <w:rFonts w:ascii="Courier New" w:hAnsi="Courier New"/>
          <w:sz w:val="18"/>
        </w:rPr>
        <w:t>calculate(</w:t>
      </w:r>
      <w:proofErr w:type="gramEnd"/>
      <w:r>
        <w:rPr>
          <w:rFonts w:ascii="Courier New" w:hAnsi="Courier New"/>
          <w:sz w:val="18"/>
        </w:rPr>
        <w:t>))</w:t>
      </w:r>
    </w:p>
    <w:p w14:paraId="311129B9" w14:textId="77777777" w:rsidR="00F1727E" w:rsidRDefault="00000000">
      <w:r>
        <w:t>Why does this still fail?</w:t>
      </w:r>
    </w:p>
    <w:p w14:paraId="51C1BCF9" w14:textId="41F40778" w:rsidR="00101F2A" w:rsidRDefault="00101F2A">
      <w:r>
        <w:t>Problem: the price parameter does not have a default value.</w:t>
      </w:r>
    </w:p>
    <w:p w14:paraId="08CDB018" w14:textId="55F2F5DF" w:rsidR="00101F2A" w:rsidRDefault="00101F2A" w:rsidP="00101F2A">
      <w:pPr>
        <w:rPr>
          <w:lang w:val="en-IN"/>
        </w:rPr>
      </w:pPr>
      <w:r>
        <w:t xml:space="preserve">Why it happens: </w:t>
      </w:r>
      <w:r w:rsidRPr="00101F2A">
        <w:rPr>
          <w:lang w:val="en-IN"/>
        </w:rPr>
        <w:t xml:space="preserve">quantity has a default value of 1, but price does not have a default </w:t>
      </w:r>
      <w:proofErr w:type="spellStart"/>
      <w:proofErr w:type="gramStart"/>
      <w:r w:rsidRPr="00101F2A">
        <w:rPr>
          <w:lang w:val="en-IN"/>
        </w:rPr>
        <w:t>value.So</w:t>
      </w:r>
      <w:proofErr w:type="spellEnd"/>
      <w:proofErr w:type="gramEnd"/>
      <w:r w:rsidRPr="00101F2A">
        <w:rPr>
          <w:lang w:val="en-IN"/>
        </w:rPr>
        <w:t xml:space="preserve"> Python still needs the price.</w:t>
      </w:r>
    </w:p>
    <w:p w14:paraId="7D799494" w14:textId="77777777" w:rsidR="00101F2A" w:rsidRPr="00101F2A" w:rsidRDefault="00101F2A" w:rsidP="00101F2A">
      <w:pPr>
        <w:rPr>
          <w:lang w:val="en-IN"/>
        </w:rPr>
      </w:pPr>
      <w:r>
        <w:rPr>
          <w:lang w:val="en-IN"/>
        </w:rPr>
        <w:t xml:space="preserve">Fix: </w:t>
      </w:r>
      <w:r w:rsidRPr="00101F2A">
        <w:rPr>
          <w:lang w:val="en-IN"/>
        </w:rPr>
        <w:t xml:space="preserve">def </w:t>
      </w:r>
      <w:proofErr w:type="gramStart"/>
      <w:r w:rsidRPr="00101F2A">
        <w:rPr>
          <w:lang w:val="en-IN"/>
        </w:rPr>
        <w:t>calculate(</w:t>
      </w:r>
      <w:proofErr w:type="gramEnd"/>
      <w:r w:rsidRPr="00101F2A">
        <w:rPr>
          <w:lang w:val="en-IN"/>
        </w:rPr>
        <w:t>price, quantity=1):</w:t>
      </w:r>
    </w:p>
    <w:p w14:paraId="630A2149" w14:textId="3F00EEC3" w:rsidR="00101F2A" w:rsidRPr="00101F2A" w:rsidRDefault="00101F2A" w:rsidP="00101F2A">
      <w:pPr>
        <w:rPr>
          <w:lang w:val="en-IN"/>
        </w:rPr>
      </w:pPr>
      <w:r w:rsidRPr="00101F2A">
        <w:rPr>
          <w:lang w:val="en-IN"/>
        </w:rPr>
        <w:t xml:space="preserve">   </w:t>
      </w:r>
      <w:r>
        <w:rPr>
          <w:lang w:val="en-IN"/>
        </w:rPr>
        <w:t xml:space="preserve">         </w:t>
      </w:r>
      <w:r w:rsidRPr="00101F2A">
        <w:rPr>
          <w:lang w:val="en-IN"/>
        </w:rPr>
        <w:t xml:space="preserve"> return price * quantity</w:t>
      </w:r>
    </w:p>
    <w:p w14:paraId="0086590D" w14:textId="73F31487" w:rsidR="00101F2A" w:rsidRDefault="00101F2A" w:rsidP="00101F2A">
      <w:pPr>
        <w:rPr>
          <w:lang w:val="en-IN"/>
        </w:rPr>
      </w:pPr>
      <w:r>
        <w:rPr>
          <w:lang w:val="en-IN"/>
        </w:rPr>
        <w:t xml:space="preserve">       </w:t>
      </w:r>
      <w:r w:rsidRPr="00101F2A">
        <w:rPr>
          <w:lang w:val="en-IN"/>
        </w:rPr>
        <w:t>print(</w:t>
      </w:r>
      <w:proofErr w:type="gramStart"/>
      <w:r w:rsidRPr="00101F2A">
        <w:rPr>
          <w:lang w:val="en-IN"/>
        </w:rPr>
        <w:t>calculate(</w:t>
      </w:r>
      <w:proofErr w:type="gramEnd"/>
      <w:r w:rsidRPr="00101F2A">
        <w:rPr>
          <w:lang w:val="en-IN"/>
        </w:rPr>
        <w:t>100))</w:t>
      </w:r>
    </w:p>
    <w:p w14:paraId="3226A5D8" w14:textId="13E2711E" w:rsidR="00101F2A" w:rsidRPr="00596C2C" w:rsidRDefault="00101F2A">
      <w:pPr>
        <w:rPr>
          <w:lang w:val="en-IN"/>
        </w:rPr>
      </w:pPr>
      <w:r>
        <w:rPr>
          <w:lang w:val="en-IN"/>
        </w:rPr>
        <w:lastRenderedPageBreak/>
        <w:t>o/p: 100</w:t>
      </w:r>
    </w:p>
    <w:p w14:paraId="7A7A6396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Bug 5</w:t>
      </w:r>
      <w:r>
        <w:rPr>
          <w:rFonts w:ascii="Courier New" w:hAnsi="Courier New"/>
          <w:sz w:val="18"/>
        </w:rPr>
        <w:br/>
        <w:t>def add_all(*numbers):</w:t>
      </w:r>
      <w:r>
        <w:rPr>
          <w:rFonts w:ascii="Courier New" w:hAnsi="Courier New"/>
          <w:sz w:val="18"/>
        </w:rPr>
        <w:br/>
        <w:t xml:space="preserve">    return numbers + 10</w:t>
      </w:r>
    </w:p>
    <w:p w14:paraId="444B7956" w14:textId="77777777" w:rsidR="00F1727E" w:rsidRDefault="00000000">
      <w:r>
        <w:t>What is numbers? Fix the function.</w:t>
      </w:r>
    </w:p>
    <w:p w14:paraId="2729C7BB" w14:textId="77777777" w:rsidR="00596C2C" w:rsidRDefault="00596C2C" w:rsidP="00596C2C">
      <w:r>
        <w:t xml:space="preserve">Numbers: </w:t>
      </w:r>
      <w:r w:rsidRPr="00596C2C">
        <w:t xml:space="preserve">numbers </w:t>
      </w:r>
      <w:proofErr w:type="gramStart"/>
      <w:r w:rsidRPr="00596C2C">
        <w:t>contains</w:t>
      </w:r>
      <w:proofErr w:type="gramEnd"/>
      <w:r w:rsidRPr="00596C2C">
        <w:t xml:space="preserve"> all the values passed to the function as a tuple.</w:t>
      </w:r>
    </w:p>
    <w:p w14:paraId="17663E2E" w14:textId="6BC8733E" w:rsidR="00596C2C" w:rsidRDefault="00596C2C" w:rsidP="00596C2C">
      <w:r>
        <w:t>Fix: def add_all(*numbers):</w:t>
      </w:r>
    </w:p>
    <w:p w14:paraId="26A196B4" w14:textId="4D186CB7" w:rsidR="00596C2C" w:rsidRDefault="00596C2C" w:rsidP="00596C2C">
      <w:r>
        <w:t xml:space="preserve">             return sum(numbers)</w:t>
      </w:r>
    </w:p>
    <w:p w14:paraId="0CC22C43" w14:textId="1F7024E4" w:rsidR="00596C2C" w:rsidRDefault="00596C2C" w:rsidP="00596C2C">
      <w:r>
        <w:t xml:space="preserve">       print(add_</w:t>
      </w:r>
      <w:proofErr w:type="gramStart"/>
      <w:r>
        <w:t>all(</w:t>
      </w:r>
      <w:proofErr w:type="gramEnd"/>
      <w:r>
        <w:t>10,20,30))</w:t>
      </w:r>
    </w:p>
    <w:p w14:paraId="13699FA2" w14:textId="40188557" w:rsidR="00596C2C" w:rsidRDefault="00596C2C" w:rsidP="00596C2C">
      <w:r>
        <w:t>o/p: 60</w:t>
      </w:r>
    </w:p>
    <w:p w14:paraId="1E7ABE39" w14:textId="032B174E" w:rsidR="00F1727E" w:rsidRDefault="00000000" w:rsidP="00596C2C">
      <w:r>
        <w:rPr>
          <w:rFonts w:ascii="Courier New" w:hAnsi="Courier New"/>
          <w:sz w:val="18"/>
        </w:rPr>
        <w:t>Bug 6</w:t>
      </w:r>
      <w:r>
        <w:rPr>
          <w:rFonts w:ascii="Courier New" w:hAnsi="Courier New"/>
          <w:sz w:val="18"/>
        </w:rPr>
        <w:br/>
        <w:t>def show(**details):</w:t>
      </w:r>
      <w:r>
        <w:rPr>
          <w:rFonts w:ascii="Courier New" w:hAnsi="Courier New"/>
          <w:sz w:val="18"/>
        </w:rPr>
        <w:br/>
        <w:t xml:space="preserve">    print(details)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show(</w:t>
      </w:r>
      <w:proofErr w:type="gramEnd"/>
      <w:r>
        <w:rPr>
          <w:rFonts w:ascii="Courier New" w:hAnsi="Courier New"/>
          <w:sz w:val="18"/>
        </w:rPr>
        <w:t>"Ravi", 21)</w:t>
      </w:r>
    </w:p>
    <w:p w14:paraId="65E04C59" w14:textId="77777777" w:rsidR="00F1727E" w:rsidRDefault="00000000">
      <w:r>
        <w:t>Why is this not a correct use of **kwargs? Fix the call.</w:t>
      </w:r>
    </w:p>
    <w:p w14:paraId="73722D8A" w14:textId="05BAB00D" w:rsidR="00596C2C" w:rsidRDefault="00596C2C">
      <w:r>
        <w:t>Problem: **kwargs is used for named arguments, but “Ravi” and 21 are normal arguments.</w:t>
      </w:r>
    </w:p>
    <w:p w14:paraId="4132A151" w14:textId="66741A1A" w:rsidR="00596C2C" w:rsidRDefault="00596C2C">
      <w:r>
        <w:t>Why it happens: **kwargs collects keyword arguments.</w:t>
      </w:r>
    </w:p>
    <w:p w14:paraId="27D4DAF3" w14:textId="77777777" w:rsidR="00596C2C" w:rsidRDefault="00596C2C" w:rsidP="00596C2C">
      <w:r>
        <w:t>Fix: def show(**details):</w:t>
      </w:r>
    </w:p>
    <w:p w14:paraId="5A79DB7A" w14:textId="7F74FC5C" w:rsidR="00596C2C" w:rsidRDefault="00596C2C" w:rsidP="00596C2C">
      <w:r>
        <w:t xml:space="preserve">             print(details)</w:t>
      </w:r>
    </w:p>
    <w:p w14:paraId="7C7F7C91" w14:textId="706146F3" w:rsidR="00596C2C" w:rsidRDefault="00596C2C" w:rsidP="00596C2C">
      <w:r>
        <w:t xml:space="preserve">       </w:t>
      </w:r>
      <w:proofErr w:type="gramStart"/>
      <w:r>
        <w:t>show(</w:t>
      </w:r>
      <w:proofErr w:type="gramEnd"/>
      <w:r>
        <w:t>name="Ravi", age=21)</w:t>
      </w:r>
    </w:p>
    <w:p w14:paraId="15109A21" w14:textId="5C29C96F" w:rsidR="00596C2C" w:rsidRDefault="00596C2C" w:rsidP="00596C2C">
      <w:r>
        <w:t xml:space="preserve">o/p: </w:t>
      </w:r>
      <w:r w:rsidRPr="00596C2C">
        <w:t>{'name': 'Ravi', 'age': 21}</w:t>
      </w:r>
    </w:p>
    <w:p w14:paraId="68DDE2A6" w14:textId="77777777" w:rsidR="00F1727E" w:rsidRDefault="00000000">
      <w:pPr>
        <w:pStyle w:val="Heading1"/>
      </w:pPr>
      <w:r>
        <w:t>PART I – Refactor Previous Loop Programs</w:t>
      </w:r>
    </w:p>
    <w:p w14:paraId="234CDEDC" w14:textId="77777777" w:rsidR="00F1727E" w:rsidRDefault="00000000">
      <w:r>
        <w:t>Take your Day 5 loop programs and convert them into reusable functions. Refactor at least:</w:t>
      </w:r>
    </w:p>
    <w:p w14:paraId="570E6E9E" w14:textId="77777777" w:rsidR="00F1727E" w:rsidRDefault="00000000">
      <w:pPr>
        <w:pStyle w:val="ListNumber"/>
      </w:pPr>
      <w:r>
        <w:t>Multiplication table</w:t>
      </w:r>
    </w:p>
    <w:p w14:paraId="5FB6954A" w14:textId="77777777" w:rsidR="00F1727E" w:rsidRDefault="00000000">
      <w:pPr>
        <w:pStyle w:val="ListNumber"/>
      </w:pPr>
      <w:r>
        <w:t>Sum of numbers</w:t>
      </w:r>
    </w:p>
    <w:p w14:paraId="7A8A1551" w14:textId="77777777" w:rsidR="00F1727E" w:rsidRDefault="00000000">
      <w:pPr>
        <w:pStyle w:val="ListNumber"/>
      </w:pPr>
      <w:r>
        <w:t>Prime number checker</w:t>
      </w:r>
    </w:p>
    <w:p w14:paraId="1E60B1AC" w14:textId="77777777" w:rsidR="00F1727E" w:rsidRDefault="00000000">
      <w:pPr>
        <w:pStyle w:val="ListNumber"/>
      </w:pPr>
      <w:r>
        <w:t>Palindrome checker</w:t>
      </w:r>
    </w:p>
    <w:p w14:paraId="7E8CE707" w14:textId="77777777" w:rsidR="00F1727E" w:rsidRDefault="00000000">
      <w:pPr>
        <w:pStyle w:val="ListNumber"/>
      </w:pPr>
      <w:r>
        <w:t>Find factors</w:t>
      </w:r>
    </w:p>
    <w:p w14:paraId="7E87E5AF" w14:textId="77777777" w:rsidR="00F1727E" w:rsidRDefault="00000000">
      <w:pPr>
        <w:pStyle w:val="ListNumber"/>
      </w:pPr>
      <w:r>
        <w:t>Pattern printing</w:t>
      </w:r>
    </w:p>
    <w:p w14:paraId="3E836B60" w14:textId="77777777" w:rsidR="00F1727E" w:rsidRDefault="00000000">
      <w:r>
        <w:t>Example:</w:t>
      </w:r>
    </w:p>
    <w:p w14:paraId="52BB2501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# Before</w:t>
      </w:r>
      <w:r>
        <w:rPr>
          <w:rFonts w:ascii="Courier New" w:hAnsi="Courier New"/>
          <w:sz w:val="18"/>
        </w:rPr>
        <w:br/>
        <w:t>number = 7</w:t>
      </w:r>
      <w:r>
        <w:rPr>
          <w:rFonts w:ascii="Courier New" w:hAnsi="Courier New"/>
          <w:sz w:val="18"/>
        </w:rPr>
        <w:br/>
        <w:t>for i in range(1, 11):</w:t>
      </w:r>
      <w:r>
        <w:rPr>
          <w:rFonts w:ascii="Courier New" w:hAnsi="Courier New"/>
          <w:sz w:val="18"/>
        </w:rPr>
        <w:br/>
        <w:t xml:space="preserve">    print(number * i)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After</w:t>
      </w:r>
      <w:r>
        <w:rPr>
          <w:rFonts w:ascii="Courier New" w:hAnsi="Courier New"/>
          <w:sz w:val="18"/>
        </w:rPr>
        <w:br/>
        <w:t>def multiplication_table(number):</w:t>
      </w:r>
      <w:r>
        <w:rPr>
          <w:rFonts w:ascii="Courier New" w:hAnsi="Courier New"/>
          <w:sz w:val="18"/>
        </w:rPr>
        <w:br/>
        <w:t xml:space="preserve">    for i in range(1, 11):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print(number * i)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multiplication_table(7)</w:t>
      </w:r>
      <w:r>
        <w:rPr>
          <w:rFonts w:ascii="Courier New" w:hAnsi="Courier New"/>
          <w:sz w:val="18"/>
        </w:rPr>
        <w:br/>
        <w:t>multiplication_table(12)</w:t>
      </w:r>
    </w:p>
    <w:p w14:paraId="70877D1D" w14:textId="77777777" w:rsidR="00F1727E" w:rsidRDefault="00000000">
      <w:r>
        <w:t>Do not merely put old code inside def. Ask: What should the function receive? What should it return? Can another program reuse it?</w:t>
      </w:r>
    </w:p>
    <w:p w14:paraId="2883A39B" w14:textId="2C4A6367" w:rsidR="00CD0AB9" w:rsidRDefault="00CD0AB9">
      <w:r>
        <w:t xml:space="preserve">Ans: </w:t>
      </w:r>
    </w:p>
    <w:p w14:paraId="35DD13B6" w14:textId="4F90F6EE" w:rsidR="00CD0AB9" w:rsidRPr="0021283B" w:rsidRDefault="00CD0AB9">
      <w:pPr>
        <w:rPr>
          <w:b/>
          <w:bCs/>
        </w:rPr>
      </w:pPr>
      <w:r>
        <w:t xml:space="preserve">  1</w:t>
      </w:r>
      <w:r w:rsidRPr="0021283B">
        <w:rPr>
          <w:b/>
          <w:bCs/>
        </w:rPr>
        <w:t>.Multiplication Table:</w:t>
      </w:r>
    </w:p>
    <w:p w14:paraId="586E0A60" w14:textId="77777777" w:rsidR="00CD0AB9" w:rsidRDefault="00CD0AB9" w:rsidP="00CD0AB9">
      <w:r>
        <w:t xml:space="preserve">               </w:t>
      </w:r>
      <w:r>
        <w:t>def multiplication_table(number):</w:t>
      </w:r>
    </w:p>
    <w:p w14:paraId="1090EC5B" w14:textId="749DBAB6" w:rsidR="00CD0AB9" w:rsidRDefault="00CD0AB9" w:rsidP="00CD0AB9">
      <w:r>
        <w:t xml:space="preserve">   </w:t>
      </w:r>
      <w:r>
        <w:t xml:space="preserve">                 </w:t>
      </w:r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6F98CDA8" w14:textId="72BA960D" w:rsidR="00CD0AB9" w:rsidRDefault="00CD0AB9" w:rsidP="00CD0AB9">
      <w:r>
        <w:t xml:space="preserve">   </w:t>
      </w:r>
      <w:r>
        <w:t xml:space="preserve">                  </w:t>
      </w:r>
      <w:r>
        <w:t xml:space="preserve">     </w:t>
      </w:r>
      <w:proofErr w:type="gramStart"/>
      <w:r>
        <w:t>print(</w:t>
      </w:r>
      <w:proofErr w:type="gramEnd"/>
      <w:r>
        <w:t xml:space="preserve">number * </w:t>
      </w:r>
      <w:proofErr w:type="spellStart"/>
      <w:r>
        <w:t>i</w:t>
      </w:r>
      <w:proofErr w:type="spellEnd"/>
      <w:r>
        <w:t>)</w:t>
      </w:r>
    </w:p>
    <w:p w14:paraId="54169214" w14:textId="0AE0E3B9" w:rsidR="00CD0AB9" w:rsidRDefault="00CD0AB9" w:rsidP="00CD0AB9">
      <w:r>
        <w:t xml:space="preserve">              </w:t>
      </w:r>
      <w:r>
        <w:t>multiplication_</w:t>
      </w:r>
      <w:proofErr w:type="gramStart"/>
      <w:r>
        <w:t>table(</w:t>
      </w:r>
      <w:proofErr w:type="gramEnd"/>
      <w:r>
        <w:t>7)</w:t>
      </w:r>
    </w:p>
    <w:p w14:paraId="39AAFF88" w14:textId="53DF2554" w:rsidR="00CD0AB9" w:rsidRDefault="00CD0AB9" w:rsidP="00CD0AB9">
      <w:r>
        <w:t xml:space="preserve">              </w:t>
      </w:r>
      <w:r>
        <w:t>multiplication_</w:t>
      </w:r>
      <w:proofErr w:type="gramStart"/>
      <w:r>
        <w:t>table(</w:t>
      </w:r>
      <w:proofErr w:type="gramEnd"/>
      <w:r>
        <w:t>12)</w:t>
      </w:r>
    </w:p>
    <w:p w14:paraId="76D43E4A" w14:textId="78CC6D95" w:rsidR="00AF7954" w:rsidRPr="0021283B" w:rsidRDefault="00AF7954" w:rsidP="00CD0AB9">
      <w:pPr>
        <w:rPr>
          <w:b/>
          <w:bCs/>
        </w:rPr>
      </w:pPr>
      <w:r w:rsidRPr="0021283B">
        <w:rPr>
          <w:b/>
          <w:bCs/>
        </w:rPr>
        <w:t xml:space="preserve">  2.Sum Of Numbers:</w:t>
      </w:r>
    </w:p>
    <w:p w14:paraId="19756946" w14:textId="77777777" w:rsidR="00AF7954" w:rsidRDefault="00AF7954" w:rsidP="00AF7954">
      <w:r>
        <w:t xml:space="preserve">               </w:t>
      </w:r>
      <w:r>
        <w:t>def sum_numbers(n):</w:t>
      </w:r>
    </w:p>
    <w:p w14:paraId="696A34AE" w14:textId="769AEE25" w:rsidR="00AF7954" w:rsidRDefault="00AF7954" w:rsidP="00AF7954">
      <w:r>
        <w:t xml:space="preserve">  </w:t>
      </w:r>
      <w:r>
        <w:t xml:space="preserve">                   </w:t>
      </w:r>
      <w:r>
        <w:t xml:space="preserve">  total = 0</w:t>
      </w:r>
    </w:p>
    <w:p w14:paraId="2A73E50F" w14:textId="38F48A68" w:rsidR="00AF7954" w:rsidRDefault="00AF7954" w:rsidP="00AF7954">
      <w:r>
        <w:t xml:space="preserve">  </w:t>
      </w:r>
      <w:r>
        <w:t xml:space="preserve">                   </w:t>
      </w:r>
      <w:r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693DB9E3" w14:textId="26CC72D3" w:rsidR="00AF7954" w:rsidRDefault="00AF7954" w:rsidP="00AF7954">
      <w:r>
        <w:t xml:space="preserve">   </w:t>
      </w:r>
      <w:r>
        <w:t xml:space="preserve">                     </w:t>
      </w:r>
      <w:r>
        <w:t xml:space="preserve">     total += </w:t>
      </w:r>
      <w:proofErr w:type="spellStart"/>
      <w:r>
        <w:t>i</w:t>
      </w:r>
      <w:proofErr w:type="spellEnd"/>
    </w:p>
    <w:p w14:paraId="2BDED4D6" w14:textId="45C4D161" w:rsidR="00AF7954" w:rsidRDefault="00AF7954" w:rsidP="00AF7954">
      <w:r>
        <w:t xml:space="preserve"> </w:t>
      </w:r>
      <w:r>
        <w:t xml:space="preserve">                  </w:t>
      </w:r>
      <w:r>
        <w:t xml:space="preserve">   return total</w:t>
      </w:r>
    </w:p>
    <w:p w14:paraId="1E97D210" w14:textId="2A6B6EEC" w:rsidR="00AF7954" w:rsidRDefault="00AF7954" w:rsidP="00AF7954">
      <w:r>
        <w:t xml:space="preserve">              </w:t>
      </w:r>
      <w:r>
        <w:t>print(sum_</w:t>
      </w:r>
      <w:proofErr w:type="gramStart"/>
      <w:r>
        <w:t>numbers(</w:t>
      </w:r>
      <w:proofErr w:type="gramEnd"/>
      <w:r>
        <w:t>5))</w:t>
      </w:r>
    </w:p>
    <w:p w14:paraId="4C42348F" w14:textId="69E9C6DD" w:rsidR="00AF7954" w:rsidRDefault="00AF7954" w:rsidP="00AF7954">
      <w:r>
        <w:t xml:space="preserve">              </w:t>
      </w:r>
      <w:r>
        <w:t>print(sum_</w:t>
      </w:r>
      <w:proofErr w:type="gramStart"/>
      <w:r>
        <w:t>numbers(</w:t>
      </w:r>
      <w:proofErr w:type="gramEnd"/>
      <w:r>
        <w:t>10))</w:t>
      </w:r>
    </w:p>
    <w:p w14:paraId="49C4AEF9" w14:textId="255A3CC2" w:rsidR="00AF7954" w:rsidRPr="0021283B" w:rsidRDefault="00AF7954" w:rsidP="00AF7954">
      <w:pPr>
        <w:rPr>
          <w:b/>
          <w:bCs/>
        </w:rPr>
      </w:pPr>
      <w:r w:rsidRPr="0021283B">
        <w:rPr>
          <w:b/>
          <w:bCs/>
        </w:rPr>
        <w:t xml:space="preserve">   3. Prime Number Checker:</w:t>
      </w:r>
    </w:p>
    <w:p w14:paraId="6CA55963" w14:textId="77777777" w:rsidR="00AF7954" w:rsidRDefault="00AF7954" w:rsidP="00AF7954">
      <w:r>
        <w:t xml:space="preserve">              </w:t>
      </w:r>
      <w:r>
        <w:t>def is_prime(number):</w:t>
      </w:r>
    </w:p>
    <w:p w14:paraId="1E630FBF" w14:textId="5D7F1105" w:rsidR="00AF7954" w:rsidRDefault="00AF7954" w:rsidP="00AF7954">
      <w:r>
        <w:t xml:space="preserve">                 </w:t>
      </w:r>
      <w:r>
        <w:t xml:space="preserve">    if number &lt; 2:</w:t>
      </w:r>
    </w:p>
    <w:p w14:paraId="4BFCAC86" w14:textId="5274DF54" w:rsidR="00AF7954" w:rsidRDefault="00AF7954" w:rsidP="00AF7954">
      <w:r>
        <w:t xml:space="preserve">      </w:t>
      </w:r>
      <w:r>
        <w:t xml:space="preserve">                  </w:t>
      </w:r>
      <w:r>
        <w:t xml:space="preserve">  return False</w:t>
      </w:r>
    </w:p>
    <w:p w14:paraId="37736B1E" w14:textId="2C69C5D5" w:rsidR="00AF7954" w:rsidRDefault="00AF7954" w:rsidP="00AF7954">
      <w:r>
        <w:t xml:space="preserve">                 </w:t>
      </w: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number):</w:t>
      </w:r>
    </w:p>
    <w:p w14:paraId="61E140F4" w14:textId="06AD3BF0" w:rsidR="00AF7954" w:rsidRDefault="00AF7954" w:rsidP="00AF7954">
      <w:r>
        <w:t xml:space="preserve">     </w:t>
      </w:r>
      <w:r>
        <w:t xml:space="preserve">                   </w:t>
      </w:r>
      <w:r>
        <w:t xml:space="preserve">   if number % </w:t>
      </w:r>
      <w:proofErr w:type="spellStart"/>
      <w:r>
        <w:t>i</w:t>
      </w:r>
      <w:proofErr w:type="spellEnd"/>
      <w:r>
        <w:t xml:space="preserve"> == 0:</w:t>
      </w:r>
    </w:p>
    <w:p w14:paraId="38A7B9D2" w14:textId="20348B38" w:rsidR="00AF7954" w:rsidRDefault="00AF7954" w:rsidP="00AF7954">
      <w:r>
        <w:t xml:space="preserve">         </w:t>
      </w:r>
      <w:r>
        <w:t xml:space="preserve">                    </w:t>
      </w:r>
      <w:r>
        <w:t xml:space="preserve">   return False</w:t>
      </w:r>
    </w:p>
    <w:p w14:paraId="64075562" w14:textId="4960F38D" w:rsidR="00AF7954" w:rsidRDefault="00AF7954" w:rsidP="00AF7954">
      <w:r>
        <w:t xml:space="preserve">                </w:t>
      </w:r>
      <w:r>
        <w:t xml:space="preserve">    return True</w:t>
      </w:r>
    </w:p>
    <w:p w14:paraId="08638079" w14:textId="4491A14D" w:rsidR="00AF7954" w:rsidRDefault="00AF7954" w:rsidP="00AF7954">
      <w:r>
        <w:t xml:space="preserve">             </w:t>
      </w:r>
      <w:r>
        <w:t>print(is_</w:t>
      </w:r>
      <w:proofErr w:type="gramStart"/>
      <w:r>
        <w:t>prime(</w:t>
      </w:r>
      <w:proofErr w:type="gramEnd"/>
      <w:r>
        <w:t>7))</w:t>
      </w:r>
    </w:p>
    <w:p w14:paraId="64F19618" w14:textId="6FC71C32" w:rsidR="00AF7954" w:rsidRDefault="00AF7954" w:rsidP="00AF7954">
      <w:r>
        <w:t xml:space="preserve">             </w:t>
      </w:r>
      <w:r>
        <w:t>print(is_</w:t>
      </w:r>
      <w:proofErr w:type="gramStart"/>
      <w:r>
        <w:t>prime(</w:t>
      </w:r>
      <w:proofErr w:type="gramEnd"/>
      <w:r>
        <w:t>10))</w:t>
      </w:r>
    </w:p>
    <w:p w14:paraId="09DA69A7" w14:textId="33E01A40" w:rsidR="00AF7954" w:rsidRPr="0021283B" w:rsidRDefault="00AF7954" w:rsidP="00AF7954">
      <w:pPr>
        <w:rPr>
          <w:b/>
          <w:bCs/>
        </w:rPr>
      </w:pPr>
      <w:r>
        <w:t>4</w:t>
      </w:r>
      <w:r w:rsidRPr="0021283B">
        <w:rPr>
          <w:b/>
          <w:bCs/>
        </w:rPr>
        <w:t>.Palindrome Checker:</w:t>
      </w:r>
    </w:p>
    <w:p w14:paraId="5CBBA9FF" w14:textId="77777777" w:rsidR="00AF7954" w:rsidRDefault="00AF7954" w:rsidP="00AF7954">
      <w:r>
        <w:lastRenderedPageBreak/>
        <w:t xml:space="preserve">           </w:t>
      </w:r>
      <w:r>
        <w:t>def is_palindrome(value):</w:t>
      </w:r>
    </w:p>
    <w:p w14:paraId="031FFB62" w14:textId="2A061BB1" w:rsidR="00AF7954" w:rsidRDefault="00AF7954" w:rsidP="00AF7954">
      <w:r>
        <w:t xml:space="preserve">               </w:t>
      </w:r>
      <w:r>
        <w:t xml:space="preserve">    value = str(value)</w:t>
      </w:r>
    </w:p>
    <w:p w14:paraId="7CFB9DFD" w14:textId="3D4AD792" w:rsidR="00AF7954" w:rsidRDefault="00AF7954" w:rsidP="00AF7954">
      <w:r>
        <w:t xml:space="preserve">  </w:t>
      </w:r>
      <w:r>
        <w:t xml:space="preserve">               </w:t>
      </w:r>
      <w:r>
        <w:t xml:space="preserve">  if value == value</w:t>
      </w:r>
      <w:proofErr w:type="gramStart"/>
      <w:r>
        <w:t>[::</w:t>
      </w:r>
      <w:proofErr w:type="gramEnd"/>
      <w:r>
        <w:t>-1]:</w:t>
      </w:r>
    </w:p>
    <w:p w14:paraId="5BE8E660" w14:textId="21A7ECF5" w:rsidR="00AF7954" w:rsidRDefault="00AF7954" w:rsidP="00AF7954">
      <w:r>
        <w:t xml:space="preserve">    </w:t>
      </w:r>
      <w:r>
        <w:t xml:space="preserve">                 </w:t>
      </w:r>
      <w:r>
        <w:t xml:space="preserve">    return True</w:t>
      </w:r>
    </w:p>
    <w:p w14:paraId="10DADE33" w14:textId="7C504738" w:rsidR="00AF7954" w:rsidRDefault="00AF7954" w:rsidP="00AF7954">
      <w:r>
        <w:t xml:space="preserve">   </w:t>
      </w:r>
      <w:r>
        <w:t xml:space="preserve">              </w:t>
      </w:r>
      <w:r>
        <w:t xml:space="preserve"> else:</w:t>
      </w:r>
    </w:p>
    <w:p w14:paraId="6A535D21" w14:textId="73F02B32" w:rsidR="00AF7954" w:rsidRDefault="00AF7954" w:rsidP="00AF7954">
      <w:r>
        <w:t xml:space="preserve">   </w:t>
      </w:r>
      <w:r>
        <w:t xml:space="preserve">                  </w:t>
      </w:r>
      <w:r>
        <w:t xml:space="preserve">     return False</w:t>
      </w:r>
    </w:p>
    <w:p w14:paraId="1B289DE5" w14:textId="7F7B868C" w:rsidR="00AF7954" w:rsidRDefault="00AF7954" w:rsidP="00AF7954">
      <w:r>
        <w:t xml:space="preserve">            </w:t>
      </w:r>
      <w:r>
        <w:t>print(is_</w:t>
      </w:r>
      <w:proofErr w:type="gramStart"/>
      <w:r>
        <w:t>palindrome(</w:t>
      </w:r>
      <w:proofErr w:type="gramEnd"/>
      <w:r>
        <w:t>121))</w:t>
      </w:r>
    </w:p>
    <w:p w14:paraId="003E2B0B" w14:textId="311020FB" w:rsidR="00AF7954" w:rsidRDefault="00AF7954" w:rsidP="00AF7954">
      <w:r>
        <w:t xml:space="preserve">            </w:t>
      </w:r>
      <w:r>
        <w:t>print(is_palindrome("madam"))</w:t>
      </w:r>
    </w:p>
    <w:p w14:paraId="5774E572" w14:textId="1AA7C47F" w:rsidR="00AF7954" w:rsidRDefault="00AF7954" w:rsidP="00AF7954">
      <w:r>
        <w:t xml:space="preserve">            </w:t>
      </w:r>
      <w:r>
        <w:t>print(is_</w:t>
      </w:r>
      <w:proofErr w:type="gramStart"/>
      <w:r>
        <w:t>palindrome(</w:t>
      </w:r>
      <w:proofErr w:type="gramEnd"/>
      <w:r>
        <w:t>123))</w:t>
      </w:r>
    </w:p>
    <w:p w14:paraId="34E7DD05" w14:textId="460CF79F" w:rsidR="00AF7954" w:rsidRPr="0021283B" w:rsidRDefault="00AF7954" w:rsidP="00AF7954">
      <w:pPr>
        <w:rPr>
          <w:b/>
          <w:bCs/>
        </w:rPr>
      </w:pPr>
      <w:r>
        <w:t xml:space="preserve"> </w:t>
      </w:r>
      <w:r w:rsidRPr="0021283B">
        <w:rPr>
          <w:b/>
          <w:bCs/>
        </w:rPr>
        <w:t>5. Find Factors:</w:t>
      </w:r>
    </w:p>
    <w:p w14:paraId="2F0E5F9E" w14:textId="77777777" w:rsidR="00AF7954" w:rsidRDefault="00AF7954" w:rsidP="00AF7954">
      <w:r>
        <w:t xml:space="preserve">            </w:t>
      </w:r>
      <w:r>
        <w:t>def find_factors(number):</w:t>
      </w:r>
    </w:p>
    <w:p w14:paraId="510A6C44" w14:textId="37911AE3" w:rsidR="00AF7954" w:rsidRDefault="00AF7954" w:rsidP="00AF7954">
      <w:r>
        <w:t xml:space="preserve">  </w:t>
      </w:r>
      <w:r>
        <w:t xml:space="preserve">                </w:t>
      </w:r>
      <w:r>
        <w:t xml:space="preserve">  factors = </w:t>
      </w:r>
      <w:proofErr w:type="gramStart"/>
      <w:r>
        <w:t>[</w:t>
      </w:r>
      <w:r>
        <w:t xml:space="preserve"> </w:t>
      </w:r>
      <w:r>
        <w:t>]</w:t>
      </w:r>
      <w:proofErr w:type="gramEnd"/>
    </w:p>
    <w:p w14:paraId="17E8450C" w14:textId="146B4957" w:rsidR="00AF7954" w:rsidRDefault="00AF7954" w:rsidP="00AF7954">
      <w:r>
        <w:t xml:space="preserve">                </w:t>
      </w: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number + 1):</w:t>
      </w:r>
    </w:p>
    <w:p w14:paraId="44AD96C1" w14:textId="150392FB" w:rsidR="00AF7954" w:rsidRDefault="00AF7954" w:rsidP="00AF7954">
      <w:r>
        <w:t xml:space="preserve">    </w:t>
      </w:r>
      <w:r>
        <w:t xml:space="preserve">                  </w:t>
      </w:r>
      <w:r>
        <w:t xml:space="preserve">    if number % </w:t>
      </w:r>
      <w:proofErr w:type="spellStart"/>
      <w:r>
        <w:t>i</w:t>
      </w:r>
      <w:proofErr w:type="spellEnd"/>
      <w:r>
        <w:t xml:space="preserve"> == 0:</w:t>
      </w:r>
    </w:p>
    <w:p w14:paraId="2B6DF043" w14:textId="13AD8D1A" w:rsidR="00AF7954" w:rsidRDefault="00AF7954" w:rsidP="00AF7954">
      <w:r>
        <w:t xml:space="preserve">       </w:t>
      </w:r>
      <w:r>
        <w:t xml:space="preserve">                    </w:t>
      </w:r>
      <w:r>
        <w:t xml:space="preserve">     </w:t>
      </w:r>
      <w:proofErr w:type="gramStart"/>
      <w:r>
        <w:t>factors.append</w:t>
      </w:r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28B01D90" w14:textId="17D58559" w:rsidR="00AF7954" w:rsidRDefault="00AF7954" w:rsidP="00AF7954">
      <w:r>
        <w:t xml:space="preserve"> </w:t>
      </w:r>
      <w:r>
        <w:t xml:space="preserve">               </w:t>
      </w:r>
      <w:r>
        <w:t xml:space="preserve">   return factors</w:t>
      </w:r>
    </w:p>
    <w:p w14:paraId="076AD8BC" w14:textId="76AFDF8C" w:rsidR="00AF7954" w:rsidRDefault="00AF7954" w:rsidP="00AF7954">
      <w:r>
        <w:t xml:space="preserve">             </w:t>
      </w:r>
      <w:r>
        <w:t>print(find_</w:t>
      </w:r>
      <w:proofErr w:type="gramStart"/>
      <w:r>
        <w:t>factors(</w:t>
      </w:r>
      <w:proofErr w:type="gramEnd"/>
      <w:r>
        <w:t>12))</w:t>
      </w:r>
    </w:p>
    <w:p w14:paraId="46515ABC" w14:textId="555B5037" w:rsidR="00AF7954" w:rsidRDefault="00AF7954" w:rsidP="00AF7954">
      <w:r>
        <w:t xml:space="preserve">             </w:t>
      </w:r>
      <w:r>
        <w:t>print(find_</w:t>
      </w:r>
      <w:proofErr w:type="gramStart"/>
      <w:r>
        <w:t>factors(</w:t>
      </w:r>
      <w:proofErr w:type="gramEnd"/>
      <w:r>
        <w:t>20))</w:t>
      </w:r>
    </w:p>
    <w:p w14:paraId="352C107E" w14:textId="69D0791F" w:rsidR="00AF7954" w:rsidRPr="0021283B" w:rsidRDefault="00AF7954" w:rsidP="00AF7954">
      <w:pPr>
        <w:rPr>
          <w:b/>
          <w:bCs/>
        </w:rPr>
      </w:pPr>
      <w:r>
        <w:t>6</w:t>
      </w:r>
      <w:r w:rsidRPr="0021283B">
        <w:rPr>
          <w:b/>
          <w:bCs/>
        </w:rPr>
        <w:t>. Pattern Printing:</w:t>
      </w:r>
    </w:p>
    <w:p w14:paraId="44121B60" w14:textId="77777777" w:rsidR="00AF7954" w:rsidRDefault="00AF7954" w:rsidP="00AF7954">
      <w:r>
        <w:t xml:space="preserve">            </w:t>
      </w:r>
      <w:r>
        <w:t>def print_pattern(rows):</w:t>
      </w:r>
    </w:p>
    <w:p w14:paraId="05B0FEAE" w14:textId="7D51BDFD" w:rsidR="00AF7954" w:rsidRDefault="00AF7954" w:rsidP="00AF7954">
      <w:r>
        <w:t xml:space="preserve">    </w:t>
      </w:r>
      <w:r>
        <w:t xml:space="preserve">              </w:t>
      </w:r>
      <w:r>
        <w:t xml:space="preserve">for i in </w:t>
      </w:r>
      <w:proofErr w:type="gramStart"/>
      <w:r>
        <w:t>range(</w:t>
      </w:r>
      <w:proofErr w:type="gramEnd"/>
      <w:r>
        <w:t>1, rows + 1):</w:t>
      </w:r>
    </w:p>
    <w:p w14:paraId="6029E195" w14:textId="51A02517" w:rsidR="00AF7954" w:rsidRDefault="00AF7954" w:rsidP="00AF7954">
      <w:r>
        <w:t xml:space="preserve">     </w:t>
      </w:r>
      <w:r>
        <w:t xml:space="preserve">                </w:t>
      </w:r>
      <w:r>
        <w:t xml:space="preserve">   </w:t>
      </w:r>
      <w:proofErr w:type="gramStart"/>
      <w:r>
        <w:t>print(</w:t>
      </w:r>
      <w:proofErr w:type="gramEnd"/>
      <w:r>
        <w:t xml:space="preserve">"*" * </w:t>
      </w:r>
      <w:proofErr w:type="spellStart"/>
      <w:r>
        <w:t>i</w:t>
      </w:r>
      <w:proofErr w:type="spellEnd"/>
      <w:r>
        <w:t>)</w:t>
      </w:r>
    </w:p>
    <w:p w14:paraId="41BFEAF8" w14:textId="0F95B896" w:rsidR="00AF7954" w:rsidRDefault="00AF7954" w:rsidP="00AF7954">
      <w:r>
        <w:t xml:space="preserve">            </w:t>
      </w:r>
      <w:r>
        <w:t>print_</w:t>
      </w:r>
      <w:proofErr w:type="gramStart"/>
      <w:r>
        <w:t>pattern(</w:t>
      </w:r>
      <w:proofErr w:type="gramEnd"/>
      <w:r>
        <w:t>4)</w:t>
      </w:r>
    </w:p>
    <w:p w14:paraId="502705A6" w14:textId="1327F809" w:rsidR="00AF7954" w:rsidRPr="00AF7954" w:rsidRDefault="00AF7954" w:rsidP="00AF7954">
      <w:pPr>
        <w:rPr>
          <w:b/>
          <w:bCs/>
        </w:rPr>
      </w:pPr>
      <w:r>
        <w:t xml:space="preserve">            </w:t>
      </w:r>
      <w:r>
        <w:t>print_</w:t>
      </w:r>
      <w:proofErr w:type="gramStart"/>
      <w:r>
        <w:t>pattern(</w:t>
      </w:r>
      <w:proofErr w:type="gramEnd"/>
      <w:r>
        <w:t>6)</w:t>
      </w:r>
    </w:p>
    <w:p w14:paraId="18D7B501" w14:textId="77777777" w:rsidR="00F1727E" w:rsidRDefault="00000000">
      <w:pPr>
        <w:pStyle w:val="Heading1"/>
      </w:pPr>
      <w:r>
        <w:t>PART J – Function Practice Problems</w:t>
      </w:r>
    </w:p>
    <w:p w14:paraId="26479765" w14:textId="77777777" w:rsidR="00F1727E" w:rsidRDefault="00000000">
      <w:pPr>
        <w:pStyle w:val="Heading2"/>
      </w:pPr>
      <w:r>
        <w:t>Problem 1 – Temperature Converter</w:t>
      </w:r>
    </w:p>
    <w:p w14:paraId="2387C1BA" w14:textId="77777777" w:rsidR="00F1727E" w:rsidRDefault="00000000">
      <w:r>
        <w:t>Create functions for Celsius → Fahrenheit and Fahrenheit → Celsius.</w:t>
      </w:r>
    </w:p>
    <w:p w14:paraId="5796B7FE" w14:textId="77777777" w:rsidR="00AF7954" w:rsidRDefault="00AF7954" w:rsidP="00AF7954">
      <w:r>
        <w:t xml:space="preserve">Ans: </w:t>
      </w:r>
      <w:r>
        <w:t>def celsius_to_fahrenheit(celsius):</w:t>
      </w:r>
    </w:p>
    <w:p w14:paraId="4C1D6FC0" w14:textId="3CA301E3" w:rsidR="00AF7954" w:rsidRDefault="00AF7954" w:rsidP="00AF7954">
      <w:r>
        <w:t xml:space="preserve">  </w:t>
      </w:r>
      <w:r>
        <w:t xml:space="preserve">             </w:t>
      </w:r>
      <w:r>
        <w:t xml:space="preserve">  return (celsius * 9 / 5) + 32</w:t>
      </w:r>
    </w:p>
    <w:p w14:paraId="3E542F9C" w14:textId="6C4C8586" w:rsidR="00AF7954" w:rsidRDefault="00AF7954" w:rsidP="00AF7954">
      <w:r>
        <w:t xml:space="preserve">        </w:t>
      </w:r>
      <w:r>
        <w:t>def fahrenheit_to_celsius(fahrenheit):</w:t>
      </w:r>
    </w:p>
    <w:p w14:paraId="205508D8" w14:textId="33C86CFD" w:rsidR="00AF7954" w:rsidRDefault="00AF7954" w:rsidP="00AF7954">
      <w:r>
        <w:lastRenderedPageBreak/>
        <w:t xml:space="preserve"> </w:t>
      </w:r>
      <w:r w:rsidR="00D70BDA">
        <w:t xml:space="preserve">        </w:t>
      </w:r>
      <w:r>
        <w:t xml:space="preserve">   return (fahrenheit - 32) * 5 / 9</w:t>
      </w:r>
    </w:p>
    <w:p w14:paraId="74A3A873" w14:textId="46CDAD65" w:rsidR="00AF7954" w:rsidRDefault="00D70BDA" w:rsidP="00AF7954">
      <w:r>
        <w:t xml:space="preserve">        </w:t>
      </w:r>
      <w:r w:rsidR="00AF7954">
        <w:t>print(celsius_to_</w:t>
      </w:r>
      <w:proofErr w:type="gramStart"/>
      <w:r w:rsidR="00AF7954">
        <w:t>fahrenheit(</w:t>
      </w:r>
      <w:proofErr w:type="gramEnd"/>
      <w:r w:rsidR="00AF7954">
        <w:t>25))</w:t>
      </w:r>
    </w:p>
    <w:p w14:paraId="2F59FCEC" w14:textId="439FE8F1" w:rsidR="00AF7954" w:rsidRDefault="00D70BDA" w:rsidP="00AF7954">
      <w:r>
        <w:t xml:space="preserve">        </w:t>
      </w:r>
      <w:r w:rsidR="00AF7954">
        <w:t>print(fahrenheit_to_</w:t>
      </w:r>
      <w:proofErr w:type="gramStart"/>
      <w:r w:rsidR="00AF7954">
        <w:t>celsius(</w:t>
      </w:r>
      <w:proofErr w:type="gramEnd"/>
      <w:r w:rsidR="00AF7954">
        <w:t>77))</w:t>
      </w:r>
    </w:p>
    <w:p w14:paraId="2A1FD3B7" w14:textId="77777777" w:rsidR="00F1727E" w:rsidRDefault="00000000">
      <w:pPr>
        <w:pStyle w:val="Heading2"/>
      </w:pPr>
      <w:r>
        <w:t>Problem 2 – Even/Odd Function</w:t>
      </w:r>
    </w:p>
    <w:p w14:paraId="2209D079" w14:textId="77777777" w:rsidR="00F1727E" w:rsidRDefault="00000000">
      <w:r>
        <w:t>Create a function that receives a number and returns whether it is even or odd.</w:t>
      </w:r>
    </w:p>
    <w:p w14:paraId="07608777" w14:textId="77777777" w:rsidR="00D70BDA" w:rsidRDefault="00D70BDA">
      <w:r>
        <w:t xml:space="preserve">Ans: </w:t>
      </w:r>
      <w:r w:rsidRPr="00D70BDA">
        <w:t>def even_odd(number):</w:t>
      </w:r>
    </w:p>
    <w:p w14:paraId="46E12189" w14:textId="3A99F7B7" w:rsidR="00D70BDA" w:rsidRDefault="00D70BDA">
      <w:r>
        <w:t xml:space="preserve">            </w:t>
      </w:r>
      <w:r w:rsidRPr="00D70BDA">
        <w:t xml:space="preserve"> if number % 2 == 0:</w:t>
      </w:r>
    </w:p>
    <w:p w14:paraId="65A4FA06" w14:textId="78B09300" w:rsidR="00D70BDA" w:rsidRDefault="00D70BDA">
      <w:r>
        <w:t xml:space="preserve">               </w:t>
      </w:r>
      <w:r w:rsidRPr="00D70BDA">
        <w:t xml:space="preserve"> return "Even" </w:t>
      </w:r>
    </w:p>
    <w:p w14:paraId="1CDCE203" w14:textId="6C7B489C" w:rsidR="00D70BDA" w:rsidRDefault="00D70BDA">
      <w:r>
        <w:t xml:space="preserve">            </w:t>
      </w:r>
      <w:r w:rsidRPr="00D70BDA">
        <w:t xml:space="preserve">else: </w:t>
      </w:r>
    </w:p>
    <w:p w14:paraId="00E8CB02" w14:textId="09724A76" w:rsidR="00D70BDA" w:rsidRDefault="00D70BDA">
      <w:r>
        <w:t xml:space="preserve">                  </w:t>
      </w:r>
      <w:r w:rsidRPr="00D70BDA">
        <w:t>return "Odd"</w:t>
      </w:r>
    </w:p>
    <w:p w14:paraId="44EB84DC" w14:textId="5B1CE187" w:rsidR="00C13F1A" w:rsidRDefault="00C13F1A">
      <w:r>
        <w:t xml:space="preserve">        </w:t>
      </w:r>
      <w:r w:rsidRPr="00C13F1A">
        <w:t>pri</w:t>
      </w:r>
      <w:r>
        <w:t>nt(</w:t>
      </w:r>
      <w:r w:rsidRPr="00C13F1A">
        <w:t>even_</w:t>
      </w:r>
      <w:proofErr w:type="gramStart"/>
      <w:r w:rsidRPr="00C13F1A">
        <w:t>odd(</w:t>
      </w:r>
      <w:proofErr w:type="gramEnd"/>
      <w:r w:rsidRPr="00C13F1A">
        <w:t>10))</w:t>
      </w:r>
    </w:p>
    <w:p w14:paraId="6D8F8640" w14:textId="77777777" w:rsidR="00F1727E" w:rsidRDefault="00000000">
      <w:pPr>
        <w:pStyle w:val="Heading2"/>
      </w:pPr>
      <w:r>
        <w:t>Problem 3 – Prime Function</w:t>
      </w:r>
    </w:p>
    <w:p w14:paraId="361E2C5A" w14:textId="77777777" w:rsidR="00F1727E" w:rsidRDefault="00000000">
      <w:r>
        <w:t>Create reusable is_prime(number) returning True or False.</w:t>
      </w:r>
    </w:p>
    <w:p w14:paraId="5394F6E0" w14:textId="77777777" w:rsidR="00D70BDA" w:rsidRDefault="00D70BDA">
      <w:r>
        <w:t xml:space="preserve">Ans: </w:t>
      </w:r>
      <w:r w:rsidRPr="00D70BDA">
        <w:t xml:space="preserve">def is_prime(number): </w:t>
      </w:r>
    </w:p>
    <w:p w14:paraId="019DDDB6" w14:textId="0067006C" w:rsidR="00D70BDA" w:rsidRDefault="00D70BDA">
      <w:r>
        <w:t xml:space="preserve">                </w:t>
      </w:r>
      <w:r w:rsidRPr="00D70BDA">
        <w:t>if number &lt; 2:</w:t>
      </w:r>
    </w:p>
    <w:p w14:paraId="18E6337C" w14:textId="0B9AC168" w:rsidR="00D70BDA" w:rsidRDefault="00D70BDA">
      <w:r>
        <w:t xml:space="preserve">                    </w:t>
      </w:r>
      <w:r w:rsidRPr="00D70BDA">
        <w:t xml:space="preserve"> return False</w:t>
      </w:r>
    </w:p>
    <w:p w14:paraId="29A2919F" w14:textId="1C96F2F3" w:rsidR="00D70BDA" w:rsidRDefault="00D70BDA">
      <w:r>
        <w:t xml:space="preserve">              </w:t>
      </w:r>
      <w:r w:rsidRPr="00D70BDA">
        <w:t xml:space="preserve"> for </w:t>
      </w:r>
      <w:proofErr w:type="spellStart"/>
      <w:r w:rsidRPr="00D70BDA">
        <w:t>i</w:t>
      </w:r>
      <w:proofErr w:type="spellEnd"/>
      <w:r w:rsidRPr="00D70BDA">
        <w:t xml:space="preserve"> in </w:t>
      </w:r>
      <w:proofErr w:type="gramStart"/>
      <w:r w:rsidRPr="00D70BDA">
        <w:t>range(</w:t>
      </w:r>
      <w:proofErr w:type="gramEnd"/>
      <w:r w:rsidRPr="00D70BDA">
        <w:t xml:space="preserve">2, number): </w:t>
      </w:r>
    </w:p>
    <w:p w14:paraId="5E3A494A" w14:textId="321E7FAB" w:rsidR="00D70BDA" w:rsidRDefault="00D70BDA">
      <w:r>
        <w:t xml:space="preserve">                   </w:t>
      </w:r>
      <w:r w:rsidRPr="00D70BDA">
        <w:t xml:space="preserve">if number % </w:t>
      </w:r>
      <w:proofErr w:type="spellStart"/>
      <w:r w:rsidRPr="00D70BDA">
        <w:t>i</w:t>
      </w:r>
      <w:proofErr w:type="spellEnd"/>
      <w:r w:rsidRPr="00D70BDA">
        <w:t xml:space="preserve"> == 0:</w:t>
      </w:r>
    </w:p>
    <w:p w14:paraId="5AF2C85B" w14:textId="77777777" w:rsidR="00D70BDA" w:rsidRDefault="00D70BDA">
      <w:r w:rsidRPr="00D70BDA">
        <w:t xml:space="preserve"> </w:t>
      </w:r>
      <w:r>
        <w:t xml:space="preserve">                           </w:t>
      </w:r>
      <w:r w:rsidRPr="00D70BDA">
        <w:t xml:space="preserve">return False </w:t>
      </w:r>
    </w:p>
    <w:p w14:paraId="79EDEB8D" w14:textId="2FC74866" w:rsidR="00D70BDA" w:rsidRDefault="00D70BDA">
      <w:r>
        <w:t xml:space="preserve">               </w:t>
      </w:r>
      <w:r w:rsidRPr="00D70BDA">
        <w:t>return True</w:t>
      </w:r>
    </w:p>
    <w:p w14:paraId="1B3C4E08" w14:textId="3F622116" w:rsidR="00C13F1A" w:rsidRDefault="00C13F1A">
      <w:r>
        <w:t xml:space="preserve">        </w:t>
      </w:r>
      <w:proofErr w:type="gramStart"/>
      <w:r w:rsidRPr="00C13F1A">
        <w:t>print( is</w:t>
      </w:r>
      <w:proofErr w:type="gramEnd"/>
      <w:r w:rsidRPr="00C13F1A">
        <w:t>_</w:t>
      </w:r>
      <w:proofErr w:type="gramStart"/>
      <w:r w:rsidRPr="00C13F1A">
        <w:t>prime(</w:t>
      </w:r>
      <w:proofErr w:type="gramEnd"/>
      <w:r w:rsidRPr="00C13F1A">
        <w:t>7))</w:t>
      </w:r>
    </w:p>
    <w:p w14:paraId="3E985023" w14:textId="77777777" w:rsidR="00F1727E" w:rsidRDefault="00000000">
      <w:pPr>
        <w:pStyle w:val="Heading2"/>
      </w:pPr>
      <w:r>
        <w:t>Problem 4 – Palindrome Function</w:t>
      </w:r>
    </w:p>
    <w:p w14:paraId="74472794" w14:textId="77777777" w:rsidR="00F1727E" w:rsidRDefault="00000000">
      <w:r>
        <w:t>Create reusable is_palindrome(value).</w:t>
      </w:r>
    </w:p>
    <w:p w14:paraId="2338FD3E" w14:textId="77777777" w:rsidR="00D70BDA" w:rsidRDefault="00D70BDA">
      <w:r>
        <w:t xml:space="preserve">Ans: </w:t>
      </w:r>
      <w:r w:rsidRPr="00D70BDA">
        <w:t>def is_palindrome(value):</w:t>
      </w:r>
    </w:p>
    <w:p w14:paraId="358782AE" w14:textId="78AEEC62" w:rsidR="00D70BDA" w:rsidRDefault="00D70BDA">
      <w:r w:rsidRPr="00D70BDA">
        <w:t xml:space="preserve"> </w:t>
      </w:r>
      <w:r>
        <w:t xml:space="preserve">              </w:t>
      </w:r>
      <w:r w:rsidRPr="00D70BDA">
        <w:t>value = str(value)</w:t>
      </w:r>
    </w:p>
    <w:p w14:paraId="4C47B75B" w14:textId="122AD1F7" w:rsidR="00D70BDA" w:rsidRDefault="00D70BDA">
      <w:r>
        <w:t xml:space="preserve">              </w:t>
      </w:r>
      <w:r w:rsidRPr="00D70BDA">
        <w:t xml:space="preserve"> if value == value</w:t>
      </w:r>
      <w:proofErr w:type="gramStart"/>
      <w:r w:rsidRPr="00D70BDA">
        <w:t>[::</w:t>
      </w:r>
      <w:proofErr w:type="gramEnd"/>
      <w:r w:rsidRPr="00D70BDA">
        <w:t xml:space="preserve">-1]: </w:t>
      </w:r>
    </w:p>
    <w:p w14:paraId="42AB5833" w14:textId="6AFAE475" w:rsidR="00D70BDA" w:rsidRDefault="00D70BDA">
      <w:r>
        <w:t xml:space="preserve">                      </w:t>
      </w:r>
      <w:r w:rsidRPr="00D70BDA">
        <w:t>return True</w:t>
      </w:r>
    </w:p>
    <w:p w14:paraId="7CC0C5D1" w14:textId="45AADCFF" w:rsidR="00D70BDA" w:rsidRDefault="00D70BDA">
      <w:r>
        <w:t xml:space="preserve">              </w:t>
      </w:r>
      <w:r w:rsidRPr="00D70BDA">
        <w:t xml:space="preserve"> else:</w:t>
      </w:r>
    </w:p>
    <w:p w14:paraId="7B0233A9" w14:textId="73838A3B" w:rsidR="00D70BDA" w:rsidRDefault="00D70BDA">
      <w:r>
        <w:t xml:space="preserve">                 </w:t>
      </w:r>
      <w:r w:rsidRPr="00D70BDA">
        <w:t xml:space="preserve"> return False</w:t>
      </w:r>
    </w:p>
    <w:p w14:paraId="2919AC43" w14:textId="2F0740CE" w:rsidR="00C13F1A" w:rsidRDefault="00C13F1A">
      <w:r>
        <w:t xml:space="preserve">       </w:t>
      </w:r>
      <w:proofErr w:type="gramStart"/>
      <w:r w:rsidRPr="00C13F1A">
        <w:t>print( is</w:t>
      </w:r>
      <w:proofErr w:type="gramEnd"/>
      <w:r w:rsidRPr="00C13F1A">
        <w:t>_</w:t>
      </w:r>
      <w:proofErr w:type="gramStart"/>
      <w:r w:rsidRPr="00C13F1A">
        <w:t>palindrome(</w:t>
      </w:r>
      <w:proofErr w:type="gramEnd"/>
      <w:r w:rsidRPr="00C13F1A">
        <w:t>121))</w:t>
      </w:r>
    </w:p>
    <w:p w14:paraId="68C642F0" w14:textId="77777777" w:rsidR="00F1727E" w:rsidRDefault="00000000">
      <w:pPr>
        <w:pStyle w:val="Heading2"/>
      </w:pPr>
      <w:r>
        <w:lastRenderedPageBreak/>
        <w:t>Problem 5 – Grade Function</w:t>
      </w:r>
    </w:p>
    <w:p w14:paraId="1902D9DD" w14:textId="77777777" w:rsidR="00F1727E" w:rsidRDefault="00000000">
      <w:r>
        <w:t>Create a function that receives marks and returns a grade; handle invalid marks.</w:t>
      </w:r>
    </w:p>
    <w:p w14:paraId="28E5878D" w14:textId="77777777" w:rsidR="00D70BDA" w:rsidRDefault="00D70BDA">
      <w:r>
        <w:t xml:space="preserve">Ans: </w:t>
      </w:r>
      <w:r w:rsidRPr="00D70BDA">
        <w:t xml:space="preserve">def get_grade(marks): </w:t>
      </w:r>
    </w:p>
    <w:p w14:paraId="49244129" w14:textId="5239B372" w:rsidR="00D70BDA" w:rsidRDefault="00D70BDA">
      <w:r>
        <w:t xml:space="preserve">               </w:t>
      </w:r>
      <w:r w:rsidRPr="00D70BDA">
        <w:t>if marks &lt; 0 or marks &gt; 100:</w:t>
      </w:r>
    </w:p>
    <w:p w14:paraId="7314CE85" w14:textId="6E7B16CB" w:rsidR="00D70BDA" w:rsidRDefault="00D70BDA">
      <w:r w:rsidRPr="00D70BDA">
        <w:t xml:space="preserve"> </w:t>
      </w:r>
      <w:r>
        <w:t xml:space="preserve">                       </w:t>
      </w:r>
      <w:r w:rsidRPr="00D70BDA">
        <w:t>return "Invalid marks"</w:t>
      </w:r>
    </w:p>
    <w:p w14:paraId="3EAF63EA" w14:textId="1688F036" w:rsidR="00D70BDA" w:rsidRDefault="00D70BDA">
      <w:r>
        <w:t xml:space="preserve">            </w:t>
      </w:r>
      <w:r w:rsidRPr="00D70BDA">
        <w:t xml:space="preserve"> elif marks &gt;= 90:</w:t>
      </w:r>
    </w:p>
    <w:p w14:paraId="28A18774" w14:textId="1C3DC65C" w:rsidR="00D70BDA" w:rsidRDefault="00D70BDA">
      <w:r>
        <w:t xml:space="preserve">                  </w:t>
      </w:r>
      <w:r w:rsidRPr="00D70BDA">
        <w:t xml:space="preserve"> return "A" </w:t>
      </w:r>
    </w:p>
    <w:p w14:paraId="4F741F20" w14:textId="1FC2BC40" w:rsidR="00D70BDA" w:rsidRDefault="00D70BDA">
      <w:r>
        <w:t xml:space="preserve">            </w:t>
      </w:r>
      <w:r w:rsidRPr="00D70BDA">
        <w:t>elif marks &gt;= 80:</w:t>
      </w:r>
    </w:p>
    <w:p w14:paraId="4FB2B0C5" w14:textId="77A9B894" w:rsidR="00D70BDA" w:rsidRDefault="00D70BDA">
      <w:r>
        <w:t xml:space="preserve">                 </w:t>
      </w:r>
      <w:r w:rsidRPr="00D70BDA">
        <w:t xml:space="preserve"> return "B"</w:t>
      </w:r>
    </w:p>
    <w:p w14:paraId="129ABD2C" w14:textId="0928A5C6" w:rsidR="00D70BDA" w:rsidRDefault="00D70BDA">
      <w:r>
        <w:t xml:space="preserve">           </w:t>
      </w:r>
      <w:r w:rsidRPr="00D70BDA">
        <w:t xml:space="preserve"> elif marks &gt;= 70: </w:t>
      </w:r>
    </w:p>
    <w:p w14:paraId="2BB17460" w14:textId="147D44DE" w:rsidR="00D70BDA" w:rsidRDefault="00D70BDA">
      <w:r>
        <w:t xml:space="preserve">                 </w:t>
      </w:r>
      <w:r w:rsidRPr="00D70BDA">
        <w:t>return "C"</w:t>
      </w:r>
    </w:p>
    <w:p w14:paraId="59665B40" w14:textId="477DC7D7" w:rsidR="00D70BDA" w:rsidRDefault="00D70BDA">
      <w:r>
        <w:t xml:space="preserve">            </w:t>
      </w:r>
      <w:r w:rsidRPr="00D70BDA">
        <w:t xml:space="preserve"> elif marks &gt;= 60: </w:t>
      </w:r>
    </w:p>
    <w:p w14:paraId="6F72998D" w14:textId="159F1F37" w:rsidR="00D70BDA" w:rsidRDefault="00D70BDA">
      <w:r>
        <w:t xml:space="preserve">                  </w:t>
      </w:r>
      <w:r w:rsidRPr="00D70BDA">
        <w:t xml:space="preserve">return "D" </w:t>
      </w:r>
    </w:p>
    <w:p w14:paraId="463F14A0" w14:textId="4899B20F" w:rsidR="00D70BDA" w:rsidRDefault="00D70BDA">
      <w:r>
        <w:t xml:space="preserve">            </w:t>
      </w:r>
      <w:r w:rsidRPr="00D70BDA">
        <w:t>else:</w:t>
      </w:r>
    </w:p>
    <w:p w14:paraId="71F198F2" w14:textId="037AE519" w:rsidR="00D70BDA" w:rsidRDefault="00D70BDA">
      <w:r>
        <w:t xml:space="preserve">                 </w:t>
      </w:r>
      <w:r w:rsidRPr="00D70BDA">
        <w:t xml:space="preserve"> return "F"</w:t>
      </w:r>
    </w:p>
    <w:p w14:paraId="7EFC0E7F" w14:textId="3FB9FDB6" w:rsidR="00C13F1A" w:rsidRDefault="00C13F1A">
      <w:r>
        <w:t xml:space="preserve">     </w:t>
      </w:r>
      <w:r w:rsidRPr="00C13F1A">
        <w:t>print(get_</w:t>
      </w:r>
      <w:proofErr w:type="gramStart"/>
      <w:r w:rsidRPr="00C13F1A">
        <w:t>grade(</w:t>
      </w:r>
      <w:proofErr w:type="gramEnd"/>
      <w:r w:rsidRPr="00C13F1A">
        <w:t>85))</w:t>
      </w:r>
    </w:p>
    <w:p w14:paraId="1D6CC39C" w14:textId="77777777" w:rsidR="00F1727E" w:rsidRDefault="00000000">
      <w:pPr>
        <w:pStyle w:val="Heading2"/>
      </w:pPr>
      <w:r>
        <w:t>Problem 6 – Shopping Total</w:t>
      </w:r>
    </w:p>
    <w:p w14:paraId="709906B8" w14:textId="77777777" w:rsidR="00F1727E" w:rsidRDefault="00000000">
      <w:r>
        <w:t>Create a function receiving price and quantity and returning the total.</w:t>
      </w:r>
    </w:p>
    <w:p w14:paraId="50DFE472" w14:textId="77777777" w:rsidR="00D70BDA" w:rsidRDefault="00D70BDA">
      <w:r>
        <w:t xml:space="preserve">Ans: </w:t>
      </w:r>
      <w:r w:rsidRPr="00D70BDA">
        <w:t>def shopping_</w:t>
      </w:r>
      <w:proofErr w:type="gramStart"/>
      <w:r w:rsidRPr="00D70BDA">
        <w:t>total(</w:t>
      </w:r>
      <w:proofErr w:type="gramEnd"/>
      <w:r w:rsidRPr="00D70BDA">
        <w:t>price, quantity):</w:t>
      </w:r>
    </w:p>
    <w:p w14:paraId="3484EBE0" w14:textId="23BF461A" w:rsidR="00D70BDA" w:rsidRDefault="00D70BDA">
      <w:r>
        <w:t xml:space="preserve">              </w:t>
      </w:r>
      <w:r w:rsidRPr="00D70BDA">
        <w:t xml:space="preserve"> return price * quantity</w:t>
      </w:r>
    </w:p>
    <w:p w14:paraId="0A82A16B" w14:textId="498C01D1" w:rsidR="00C13F1A" w:rsidRDefault="00C13F1A">
      <w:r>
        <w:t xml:space="preserve">       </w:t>
      </w:r>
      <w:r w:rsidRPr="00C13F1A">
        <w:t>print shopping_</w:t>
      </w:r>
      <w:proofErr w:type="gramStart"/>
      <w:r w:rsidRPr="00C13F1A">
        <w:t>total(</w:t>
      </w:r>
      <w:proofErr w:type="gramEnd"/>
      <w:r w:rsidRPr="00C13F1A">
        <w:t>100, 3))</w:t>
      </w:r>
    </w:p>
    <w:p w14:paraId="39A3B2E3" w14:textId="77777777" w:rsidR="00F1727E" w:rsidRDefault="00000000">
      <w:pPr>
        <w:pStyle w:val="Heading2"/>
      </w:pPr>
      <w:r>
        <w:t>Problem 7 – Flexible Sum</w:t>
      </w:r>
    </w:p>
    <w:p w14:paraId="5812739F" w14:textId="77777777" w:rsidR="00F1727E" w:rsidRDefault="00000000">
      <w:r>
        <w:t>Create add_all(*numbers) returning the sum of any number of values.</w:t>
      </w:r>
    </w:p>
    <w:p w14:paraId="6BA618B1" w14:textId="77777777" w:rsidR="00D70BDA" w:rsidRDefault="00D70BDA">
      <w:r>
        <w:t xml:space="preserve">Ans: </w:t>
      </w:r>
      <w:r w:rsidRPr="00D70BDA">
        <w:t xml:space="preserve">def add_all(*numbers): </w:t>
      </w:r>
    </w:p>
    <w:p w14:paraId="634FCEE2" w14:textId="6D8C6EBD" w:rsidR="00D70BDA" w:rsidRDefault="00D70BDA">
      <w:r>
        <w:t xml:space="preserve">                 </w:t>
      </w:r>
      <w:r w:rsidRPr="00D70BDA">
        <w:t>total = 0</w:t>
      </w:r>
    </w:p>
    <w:p w14:paraId="0217BC75" w14:textId="516E4368" w:rsidR="00D70BDA" w:rsidRDefault="00D70BDA">
      <w:r w:rsidRPr="00D70BDA">
        <w:t xml:space="preserve"> </w:t>
      </w:r>
      <w:r>
        <w:t xml:space="preserve">               </w:t>
      </w:r>
      <w:r w:rsidRPr="00D70BDA">
        <w:t xml:space="preserve">for number in numbers: </w:t>
      </w:r>
    </w:p>
    <w:p w14:paraId="6197CBC2" w14:textId="42A94E3E" w:rsidR="00D70BDA" w:rsidRDefault="00D70BDA">
      <w:r>
        <w:t xml:space="preserve">                      </w:t>
      </w:r>
      <w:r w:rsidRPr="00D70BDA">
        <w:t xml:space="preserve">total = total + number </w:t>
      </w:r>
    </w:p>
    <w:p w14:paraId="6D690671" w14:textId="566FEBE5" w:rsidR="00D70BDA" w:rsidRDefault="00D70BDA">
      <w:r>
        <w:t xml:space="preserve">               </w:t>
      </w:r>
      <w:r w:rsidRPr="00D70BDA">
        <w:t>return total</w:t>
      </w:r>
    </w:p>
    <w:p w14:paraId="65F099F7" w14:textId="383B95C1" w:rsidR="00C13F1A" w:rsidRDefault="00C13F1A">
      <w:r>
        <w:t xml:space="preserve">       </w:t>
      </w:r>
      <w:proofErr w:type="gramStart"/>
      <w:r w:rsidRPr="00C13F1A">
        <w:t>print( add</w:t>
      </w:r>
      <w:proofErr w:type="gramEnd"/>
      <w:r w:rsidRPr="00C13F1A">
        <w:t>_</w:t>
      </w:r>
      <w:proofErr w:type="gramStart"/>
      <w:r w:rsidRPr="00C13F1A">
        <w:t>all(</w:t>
      </w:r>
      <w:proofErr w:type="gramEnd"/>
      <w:r w:rsidRPr="00C13F1A">
        <w:t>10, 20, 30, 40))</w:t>
      </w:r>
    </w:p>
    <w:p w14:paraId="56EA8DB3" w14:textId="77777777" w:rsidR="00F1727E" w:rsidRDefault="00000000">
      <w:pPr>
        <w:pStyle w:val="Heading2"/>
      </w:pPr>
      <w:r>
        <w:t>Problem 8 – Profile Builder</w:t>
      </w:r>
    </w:p>
    <w:p w14:paraId="7F4AFE4A" w14:textId="77777777" w:rsidR="00F1727E" w:rsidRDefault="00000000">
      <w:r>
        <w:t>Create build_profile(**details) returning a profile dictionary.</w:t>
      </w:r>
    </w:p>
    <w:p w14:paraId="69DD9CE8" w14:textId="77777777" w:rsidR="00C13F1A" w:rsidRDefault="00D70BDA">
      <w:r>
        <w:lastRenderedPageBreak/>
        <w:t xml:space="preserve">Ans: </w:t>
      </w:r>
      <w:r w:rsidR="00C13F1A" w:rsidRPr="00C13F1A">
        <w:t xml:space="preserve">def </w:t>
      </w:r>
      <w:proofErr w:type="spellStart"/>
      <w:r w:rsidR="00C13F1A" w:rsidRPr="00C13F1A">
        <w:t>build_profile</w:t>
      </w:r>
      <w:proofErr w:type="spellEnd"/>
      <w:r w:rsidR="00C13F1A" w:rsidRPr="00C13F1A">
        <w:t>(**details):</w:t>
      </w:r>
    </w:p>
    <w:p w14:paraId="52E4F90E" w14:textId="74BD4422" w:rsidR="00D70BDA" w:rsidRDefault="00C13F1A">
      <w:r>
        <w:t xml:space="preserve">             </w:t>
      </w:r>
      <w:r w:rsidRPr="00C13F1A">
        <w:t xml:space="preserve"> return details</w:t>
      </w:r>
    </w:p>
    <w:p w14:paraId="79B8A394" w14:textId="0AA2973E" w:rsidR="00C13F1A" w:rsidRDefault="00C13F1A">
      <w:proofErr w:type="gramStart"/>
      <w:r w:rsidRPr="00C13F1A">
        <w:t xml:space="preserve">print( </w:t>
      </w:r>
      <w:proofErr w:type="spellStart"/>
      <w:r w:rsidRPr="00C13F1A">
        <w:t>build</w:t>
      </w:r>
      <w:proofErr w:type="gramEnd"/>
      <w:r w:rsidRPr="00C13F1A">
        <w:t>_</w:t>
      </w:r>
      <w:proofErr w:type="gramStart"/>
      <w:r w:rsidRPr="00C13F1A">
        <w:t>profile</w:t>
      </w:r>
      <w:proofErr w:type="spellEnd"/>
      <w:r w:rsidRPr="00C13F1A">
        <w:t>( name</w:t>
      </w:r>
      <w:proofErr w:type="gramEnd"/>
      <w:r w:rsidRPr="00C13F1A">
        <w:t>="Sravanthi", age=21, course="CSE</w:t>
      </w:r>
      <w:proofErr w:type="gramStart"/>
      <w:r w:rsidRPr="00C13F1A">
        <w:t>" )</w:t>
      </w:r>
      <w:proofErr w:type="gramEnd"/>
      <w:r w:rsidRPr="00C13F1A">
        <w:t>)</w:t>
      </w:r>
    </w:p>
    <w:p w14:paraId="7B0A5D28" w14:textId="77777777" w:rsidR="00F1727E" w:rsidRDefault="00000000">
      <w:pPr>
        <w:pStyle w:val="Heading2"/>
      </w:pPr>
      <w:r>
        <w:t>Problem 9 – Greeting Utility</w:t>
      </w:r>
    </w:p>
    <w:p w14:paraId="57A4C689" w14:textId="77777777" w:rsidR="00F1727E" w:rsidRDefault="00000000">
      <w:r>
        <w:t>Create a greeting function with a default city and optional name.</w:t>
      </w:r>
    </w:p>
    <w:p w14:paraId="72DECD62" w14:textId="77777777" w:rsidR="00C13F1A" w:rsidRDefault="00C13F1A">
      <w:r>
        <w:t xml:space="preserve">Ans: </w:t>
      </w:r>
      <w:r w:rsidRPr="00C13F1A">
        <w:t xml:space="preserve">def </w:t>
      </w:r>
      <w:proofErr w:type="gramStart"/>
      <w:r w:rsidRPr="00C13F1A">
        <w:t>greet(</w:t>
      </w:r>
      <w:proofErr w:type="gramEnd"/>
      <w:r w:rsidRPr="00C13F1A">
        <w:t xml:space="preserve">name=None, city="Hyderabad"): </w:t>
      </w:r>
    </w:p>
    <w:p w14:paraId="31A476C6" w14:textId="33E38D49" w:rsidR="00C13F1A" w:rsidRDefault="00C13F1A">
      <w:r>
        <w:t xml:space="preserve">              </w:t>
      </w:r>
      <w:r w:rsidRPr="00C13F1A">
        <w:t>if name:</w:t>
      </w:r>
    </w:p>
    <w:p w14:paraId="36ADC45B" w14:textId="603255C0" w:rsidR="00C13F1A" w:rsidRDefault="00C13F1A">
      <w:r>
        <w:t xml:space="preserve">                  </w:t>
      </w:r>
      <w:r w:rsidRPr="00C13F1A">
        <w:t xml:space="preserve"> return "Hello " + name + " from " + city </w:t>
      </w:r>
    </w:p>
    <w:p w14:paraId="52A783C6" w14:textId="7C67A873" w:rsidR="00C13F1A" w:rsidRDefault="00C13F1A">
      <w:r>
        <w:t xml:space="preserve">               </w:t>
      </w:r>
      <w:r w:rsidRPr="00C13F1A">
        <w:t>else:</w:t>
      </w:r>
    </w:p>
    <w:p w14:paraId="3D6FB3A6" w14:textId="002DE4E1" w:rsidR="00C13F1A" w:rsidRDefault="00C13F1A">
      <w:r>
        <w:t xml:space="preserve">                  </w:t>
      </w:r>
      <w:r w:rsidRPr="00C13F1A">
        <w:t xml:space="preserve"> return "Hello from " + city</w:t>
      </w:r>
    </w:p>
    <w:p w14:paraId="774DBAED" w14:textId="42D5A7E7" w:rsidR="00C13F1A" w:rsidRDefault="00C13F1A">
      <w:r>
        <w:t xml:space="preserve">           </w:t>
      </w:r>
      <w:r w:rsidRPr="00C13F1A">
        <w:t>print(</w:t>
      </w:r>
      <w:proofErr w:type="gramStart"/>
      <w:r w:rsidRPr="00C13F1A">
        <w:t>greet(</w:t>
      </w:r>
      <w:proofErr w:type="gramEnd"/>
      <w:r w:rsidRPr="00C13F1A">
        <w:t xml:space="preserve">)) </w:t>
      </w:r>
    </w:p>
    <w:p w14:paraId="41C7C7D6" w14:textId="6BF0F9B3" w:rsidR="00C13F1A" w:rsidRDefault="00C13F1A">
      <w:r>
        <w:t xml:space="preserve">          </w:t>
      </w:r>
      <w:proofErr w:type="gramStart"/>
      <w:r w:rsidRPr="00C13F1A">
        <w:t>print( greet</w:t>
      </w:r>
      <w:proofErr w:type="gramEnd"/>
      <w:r w:rsidRPr="00C13F1A">
        <w:t>("Sravanthi", "Mysuru")) numbers = [10, 20, 30, 40, 50]</w:t>
      </w:r>
    </w:p>
    <w:p w14:paraId="67614B1C" w14:textId="77777777" w:rsidR="00F1727E" w:rsidRDefault="00000000">
      <w:pPr>
        <w:pStyle w:val="Heading2"/>
      </w:pPr>
      <w:r>
        <w:t>Problem 10 – Statistics Utility</w:t>
      </w:r>
    </w:p>
    <w:p w14:paraId="1A8B6D1B" w14:textId="77777777" w:rsidR="00F1727E" w:rsidRDefault="00000000">
      <w:r>
        <w:t>Create functions for minimum, maximum and average of a collection of numbers.</w:t>
      </w:r>
    </w:p>
    <w:p w14:paraId="35502D6B" w14:textId="77777777" w:rsidR="00C13F1A" w:rsidRDefault="00C13F1A">
      <w:r>
        <w:t xml:space="preserve">Ans: </w:t>
      </w:r>
      <w:r w:rsidRPr="00C13F1A">
        <w:t>def find_minimum(numbers):</w:t>
      </w:r>
    </w:p>
    <w:p w14:paraId="5EE5A0B6" w14:textId="50F7EF49" w:rsidR="00C13F1A" w:rsidRDefault="00C13F1A">
      <w:r>
        <w:t xml:space="preserve">             </w:t>
      </w:r>
      <w:r w:rsidRPr="00C13F1A">
        <w:t xml:space="preserve"> return min(numbers) </w:t>
      </w:r>
    </w:p>
    <w:p w14:paraId="56704FAF" w14:textId="774CD1FA" w:rsidR="00C13F1A" w:rsidRDefault="00C13F1A">
      <w:r>
        <w:t xml:space="preserve">         </w:t>
      </w:r>
      <w:r w:rsidRPr="00C13F1A">
        <w:t>def find_maximum(numbers):</w:t>
      </w:r>
    </w:p>
    <w:p w14:paraId="00762D1B" w14:textId="4BB45D16" w:rsidR="00C13F1A" w:rsidRDefault="00C13F1A">
      <w:r>
        <w:t xml:space="preserve">             </w:t>
      </w:r>
      <w:r w:rsidRPr="00C13F1A">
        <w:t xml:space="preserve"> return max(numbers)</w:t>
      </w:r>
    </w:p>
    <w:p w14:paraId="1889FCBA" w14:textId="00024873" w:rsidR="00C13F1A" w:rsidRDefault="00C13F1A">
      <w:r>
        <w:t xml:space="preserve">       </w:t>
      </w:r>
      <w:r w:rsidRPr="00C13F1A">
        <w:t xml:space="preserve"> def find_average(numbers):</w:t>
      </w:r>
    </w:p>
    <w:p w14:paraId="012447AA" w14:textId="1880E2C6" w:rsidR="00C13F1A" w:rsidRDefault="00C13F1A">
      <w:r>
        <w:t xml:space="preserve">             </w:t>
      </w:r>
      <w:r w:rsidRPr="00C13F1A">
        <w:t xml:space="preserve"> return sum(numbers) / len(numbers)</w:t>
      </w:r>
    </w:p>
    <w:p w14:paraId="78889C06" w14:textId="0924D525" w:rsidR="00C13F1A" w:rsidRDefault="00C13F1A">
      <w:r>
        <w:t xml:space="preserve">        </w:t>
      </w:r>
      <w:proofErr w:type="gramStart"/>
      <w:r w:rsidRPr="00C13F1A">
        <w:t>print(</w:t>
      </w:r>
      <w:proofErr w:type="gramEnd"/>
      <w:r w:rsidRPr="00C13F1A">
        <w:t>"Problem 10 Minimum:", find_minimum(numbers))</w:t>
      </w:r>
    </w:p>
    <w:p w14:paraId="61FCA872" w14:textId="573D9136" w:rsidR="00C13F1A" w:rsidRDefault="00C13F1A">
      <w:r>
        <w:t xml:space="preserve">       </w:t>
      </w:r>
      <w:r w:rsidRPr="00C13F1A">
        <w:t xml:space="preserve"> </w:t>
      </w:r>
      <w:proofErr w:type="gramStart"/>
      <w:r w:rsidRPr="00C13F1A">
        <w:t>print(</w:t>
      </w:r>
      <w:proofErr w:type="gramEnd"/>
      <w:r w:rsidRPr="00C13F1A">
        <w:t xml:space="preserve">"Problem 10 Maximum:", find_maximum(numbers)) </w:t>
      </w:r>
    </w:p>
    <w:p w14:paraId="4C10E8D8" w14:textId="744E4F98" w:rsidR="00C13F1A" w:rsidRDefault="00C13F1A">
      <w:r>
        <w:t xml:space="preserve">        </w:t>
      </w:r>
      <w:proofErr w:type="gramStart"/>
      <w:r w:rsidRPr="00C13F1A">
        <w:t>print(</w:t>
      </w:r>
      <w:proofErr w:type="gramEnd"/>
      <w:r w:rsidRPr="00C13F1A">
        <w:t>"Problem 10 Average:", find_average(numbers))</w:t>
      </w:r>
    </w:p>
    <w:p w14:paraId="71E568EA" w14:textId="77777777" w:rsidR="00F1727E" w:rsidRDefault="00000000">
      <w:pPr>
        <w:pStyle w:val="Heading1"/>
      </w:pPr>
      <w:r>
        <w:t>PART K – Main Project: Function-Based Utility Module</w:t>
      </w:r>
    </w:p>
    <w:p w14:paraId="08F6DD7C" w14:textId="77777777" w:rsidR="00F1727E" w:rsidRDefault="00000000">
      <w:r>
        <w:t>Create one reusable Python utility module, like a small library another Python program could import.</w:t>
      </w:r>
    </w:p>
    <w:p w14:paraId="019B96EC" w14:textId="77777777" w:rsidR="00F1727E" w:rsidRDefault="00000000">
      <w:r>
        <w:t>Your module must contain at least 10 reusable functions. Suggested functions:</w:t>
      </w:r>
    </w:p>
    <w:p w14:paraId="48F98A0A" w14:textId="77777777" w:rsidR="00F1727E" w:rsidRDefault="00000000">
      <w:pPr>
        <w:pStyle w:val="ListBullet"/>
      </w:pPr>
      <w:r>
        <w:t>is_even(number)</w:t>
      </w:r>
    </w:p>
    <w:p w14:paraId="28318537" w14:textId="77777777" w:rsidR="00F1727E" w:rsidRDefault="00000000">
      <w:pPr>
        <w:pStyle w:val="ListBullet"/>
      </w:pPr>
      <w:r>
        <w:t>is_prime(number)</w:t>
      </w:r>
    </w:p>
    <w:p w14:paraId="0ED05D49" w14:textId="77777777" w:rsidR="00F1727E" w:rsidRDefault="00000000">
      <w:pPr>
        <w:pStyle w:val="ListBullet"/>
      </w:pPr>
      <w:r>
        <w:t>is_palindrome(value)</w:t>
      </w:r>
    </w:p>
    <w:p w14:paraId="6A9765E0" w14:textId="77777777" w:rsidR="00F1727E" w:rsidRDefault="00000000">
      <w:pPr>
        <w:pStyle w:val="ListBullet"/>
      </w:pPr>
      <w:r>
        <w:t>calculate_sum(numbers) or add_all(*numbers)</w:t>
      </w:r>
    </w:p>
    <w:p w14:paraId="4D2C3098" w14:textId="77777777" w:rsidR="00F1727E" w:rsidRDefault="00000000">
      <w:pPr>
        <w:pStyle w:val="ListBullet"/>
      </w:pPr>
      <w:r>
        <w:t>calculate_average(numbers)</w:t>
      </w:r>
    </w:p>
    <w:p w14:paraId="3351187A" w14:textId="77777777" w:rsidR="00F1727E" w:rsidRDefault="00000000">
      <w:pPr>
        <w:pStyle w:val="ListBullet"/>
      </w:pPr>
      <w:r>
        <w:t>find_factors(number)</w:t>
      </w:r>
    </w:p>
    <w:p w14:paraId="4924D151" w14:textId="77777777" w:rsidR="00F1727E" w:rsidRDefault="00000000">
      <w:pPr>
        <w:pStyle w:val="ListBullet"/>
      </w:pPr>
      <w:r>
        <w:t>calculate_grade(marks)</w:t>
      </w:r>
    </w:p>
    <w:p w14:paraId="247EF7D4" w14:textId="77777777" w:rsidR="00F1727E" w:rsidRDefault="00000000">
      <w:pPr>
        <w:pStyle w:val="ListBullet"/>
      </w:pPr>
      <w:r>
        <w:lastRenderedPageBreak/>
        <w:t>calculate_total(price, quantity=1)</w:t>
      </w:r>
    </w:p>
    <w:p w14:paraId="35F64CF8" w14:textId="77777777" w:rsidR="00F1727E" w:rsidRDefault="00000000">
      <w:pPr>
        <w:pStyle w:val="ListBullet"/>
      </w:pPr>
      <w:r>
        <w:t>celsius_to_fahrenheit(celsius)</w:t>
      </w:r>
    </w:p>
    <w:p w14:paraId="44F38E79" w14:textId="77777777" w:rsidR="00F1727E" w:rsidRDefault="00000000">
      <w:pPr>
        <w:pStyle w:val="ListBullet"/>
      </w:pPr>
      <w:r>
        <w:t>fahrenheit_to_celsius(fahrenheit)</w:t>
      </w:r>
    </w:p>
    <w:p w14:paraId="4EADA3A1" w14:textId="77777777" w:rsidR="00F1727E" w:rsidRDefault="00000000">
      <w:r>
        <w:t>You may replace functions with your own useful utilities, but the module must demonstrate all Day 6 concepts.</w:t>
      </w:r>
    </w:p>
    <w:p w14:paraId="766B3200" w14:textId="77777777" w:rsidR="00F1727E" w:rsidRDefault="00000000">
      <w:pPr>
        <w:pStyle w:val="Heading1"/>
      </w:pPr>
      <w:r>
        <w:t>Required Function Concepts in the Final Module</w:t>
      </w:r>
    </w:p>
    <w:p w14:paraId="096A1407" w14:textId="77777777" w:rsidR="00F1727E" w:rsidRDefault="00000000">
      <w:pPr>
        <w:pStyle w:val="ListBullet"/>
      </w:pPr>
      <w:r>
        <w:t>At least 10 reusable functions.</w:t>
      </w:r>
    </w:p>
    <w:p w14:paraId="458F04EB" w14:textId="77777777" w:rsidR="00F1727E" w:rsidRDefault="00000000">
      <w:pPr>
        <w:pStyle w:val="ListBullet"/>
      </w:pPr>
      <w:r>
        <w:t>Functions with normal parameters.</w:t>
      </w:r>
    </w:p>
    <w:p w14:paraId="1ABC83F0" w14:textId="77777777" w:rsidR="00F1727E" w:rsidRDefault="00000000">
      <w:pPr>
        <w:pStyle w:val="ListBullet"/>
      </w:pPr>
      <w:r>
        <w:t>Functions that return values.</w:t>
      </w:r>
    </w:p>
    <w:p w14:paraId="4D1E5C7D" w14:textId="77777777" w:rsidR="00F1727E" w:rsidRDefault="00000000">
      <w:pPr>
        <w:pStyle w:val="ListBullet"/>
      </w:pPr>
      <w:r>
        <w:t>At least 2 functions with default arguments.</w:t>
      </w:r>
    </w:p>
    <w:p w14:paraId="20CEFA22" w14:textId="77777777" w:rsidR="00F1727E" w:rsidRDefault="00000000">
      <w:pPr>
        <w:pStyle w:val="ListBullet"/>
      </w:pPr>
      <w:r>
        <w:t>At least 1 function using *args.</w:t>
      </w:r>
    </w:p>
    <w:p w14:paraId="3F5EB235" w14:textId="77777777" w:rsidR="00F1727E" w:rsidRDefault="00000000">
      <w:pPr>
        <w:pStyle w:val="ListBullet"/>
      </w:pPr>
      <w:r>
        <w:t>At least 1 function using **kwargs.</w:t>
      </w:r>
    </w:p>
    <w:p w14:paraId="2EE77C83" w14:textId="77777777" w:rsidR="00F1727E" w:rsidRDefault="00000000">
      <w:pPr>
        <w:pStyle w:val="ListBullet"/>
      </w:pPr>
      <w:r>
        <w:t>At least 3 functions refactored from Day 5 loop programs.</w:t>
      </w:r>
    </w:p>
    <w:p w14:paraId="01A07E97" w14:textId="77777777" w:rsidR="00F1727E" w:rsidRDefault="00000000">
      <w:pPr>
        <w:pStyle w:val="ListBullet"/>
      </w:pPr>
      <w:r>
        <w:t>Input validation where appropriate.</w:t>
      </w:r>
    </w:p>
    <w:p w14:paraId="052527E6" w14:textId="77777777" w:rsidR="00F1727E" w:rsidRDefault="00000000">
      <w:pPr>
        <w:pStyle w:val="ListBullet"/>
      </w:pPr>
      <w:r>
        <w:t>Clear and meaningful function names.</w:t>
      </w:r>
    </w:p>
    <w:p w14:paraId="7D784924" w14:textId="77777777" w:rsidR="00F1727E" w:rsidRDefault="00000000">
      <w:pPr>
        <w:pStyle w:val="Heading1"/>
      </w:pPr>
      <w:r>
        <w:t>Example Module Usage</w:t>
      </w:r>
    </w:p>
    <w:p w14:paraId="0A9AE453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from day_06_utility_module import is_prime, calculate_grade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print(is_prime(17))</w:t>
      </w:r>
      <w:r>
        <w:rPr>
          <w:rFonts w:ascii="Courier New" w:hAnsi="Courier New"/>
          <w:sz w:val="18"/>
        </w:rPr>
        <w:br/>
        <w:t>print(calculate_grade(82))</w:t>
      </w:r>
    </w:p>
    <w:p w14:paraId="7335EA23" w14:textId="77777777" w:rsidR="00F1727E" w:rsidRDefault="00000000">
      <w:r>
        <w:t>Your module should work when imported from another Python file.</w:t>
      </w:r>
    </w:p>
    <w:p w14:paraId="76644470" w14:textId="77777777" w:rsidR="00F1727E" w:rsidRDefault="00000000">
      <w:pPr>
        <w:pStyle w:val="Heading1"/>
      </w:pPr>
      <w:r>
        <w:t>PART L – Testing Your Functions</w:t>
      </w:r>
    </w:p>
    <w:p w14:paraId="7FA2631C" w14:textId="77777777" w:rsidR="00F1727E" w:rsidRDefault="00000000">
      <w:r>
        <w:t>For important functions, test normal, boundary, invalid and different argument combinations where relevant.</w:t>
      </w:r>
    </w:p>
    <w:p w14:paraId="13C13511" w14:textId="77777777" w:rsidR="00F1727E" w:rsidRDefault="00000000">
      <w:pPr>
        <w:pStyle w:val="ListBullet"/>
      </w:pPr>
      <w:r>
        <w:t>Normal input.</w:t>
      </w:r>
    </w:p>
    <w:p w14:paraId="761D8572" w14:textId="77777777" w:rsidR="00F1727E" w:rsidRDefault="00000000">
      <w:pPr>
        <w:pStyle w:val="ListBullet"/>
      </w:pPr>
      <w:r>
        <w:t>Boundary input.</w:t>
      </w:r>
    </w:p>
    <w:p w14:paraId="65955010" w14:textId="77777777" w:rsidR="00F1727E" w:rsidRDefault="00000000">
      <w:pPr>
        <w:pStyle w:val="ListBullet"/>
      </w:pPr>
      <w:r>
        <w:t>Invalid input where applicable.</w:t>
      </w:r>
    </w:p>
    <w:p w14:paraId="2C2D5426" w14:textId="77777777" w:rsidR="00F1727E" w:rsidRDefault="00000000">
      <w:pPr>
        <w:pStyle w:val="ListBullet"/>
      </w:pPr>
      <w:r>
        <w:t>Small and large values where relevant.</w:t>
      </w:r>
    </w:p>
    <w:p w14:paraId="62020394" w14:textId="77777777" w:rsidR="00F1727E" w:rsidRDefault="00000000">
      <w:pPr>
        <w:pStyle w:val="ListBullet"/>
      </w:pPr>
      <w:r>
        <w:t>Different combinations of arguments.</w:t>
      </w:r>
    </w:p>
    <w:p w14:paraId="02503370" w14:textId="77777777" w:rsidR="00F1727E" w:rsidRDefault="00000000">
      <w:r>
        <w:t>Create a small test section at the bottom of your notebook.</w:t>
      </w:r>
    </w:p>
    <w:p w14:paraId="59D20E07" w14:textId="77777777" w:rsidR="00F1727E" w:rsidRDefault="00000000">
      <w:pPr>
        <w:pStyle w:val="Heading1"/>
      </w:pPr>
      <w:r>
        <w:t>PART M – Explain Your Code</w:t>
      </w:r>
    </w:p>
    <w:p w14:paraId="6A71012D" w14:textId="77777777" w:rsidR="00F1727E" w:rsidRPr="0021283B" w:rsidRDefault="00000000">
      <w:pPr>
        <w:pStyle w:val="ListNumber"/>
        <w:rPr>
          <w:b/>
          <w:bCs/>
        </w:rPr>
      </w:pPr>
      <w:r w:rsidRPr="0021283B">
        <w:rPr>
          <w:b/>
          <w:bCs/>
        </w:rPr>
        <w:t>Why are functions useful?</w:t>
      </w:r>
    </w:p>
    <w:p w14:paraId="16F8592B" w14:textId="4EC893DE" w:rsidR="00596C2C" w:rsidRDefault="00596C2C" w:rsidP="00596C2C">
      <w:pPr>
        <w:pStyle w:val="ListNumber"/>
        <w:numPr>
          <w:ilvl w:val="0"/>
          <w:numId w:val="0"/>
        </w:numPr>
      </w:pPr>
      <w:r>
        <w:t xml:space="preserve">Ans: </w:t>
      </w:r>
      <w:r w:rsidRPr="00596C2C">
        <w:t>Functions help us reuse the same code again and again. They also make the program easy to understand.</w:t>
      </w:r>
    </w:p>
    <w:p w14:paraId="0C471C01" w14:textId="77777777" w:rsidR="00F1727E" w:rsidRPr="0021283B" w:rsidRDefault="00000000">
      <w:pPr>
        <w:pStyle w:val="ListNumber"/>
        <w:rPr>
          <w:b/>
          <w:bCs/>
        </w:rPr>
      </w:pPr>
      <w:r w:rsidRPr="0021283B">
        <w:rPr>
          <w:b/>
          <w:bCs/>
        </w:rPr>
        <w:t>What is the difference between a parameter and an argument?</w:t>
      </w:r>
    </w:p>
    <w:p w14:paraId="538F9E4C" w14:textId="2D298366" w:rsidR="00596C2C" w:rsidRDefault="00596C2C" w:rsidP="00596C2C">
      <w:pPr>
        <w:pStyle w:val="ListNumber"/>
        <w:numPr>
          <w:ilvl w:val="0"/>
          <w:numId w:val="0"/>
        </w:numPr>
      </w:pPr>
      <w:r>
        <w:t xml:space="preserve">Ans: </w:t>
      </w:r>
      <w:r w:rsidR="00C70870">
        <w:t>parameter is a variable written inside the function and argument is the actual value we give to the function.</w:t>
      </w:r>
    </w:p>
    <w:p w14:paraId="1F0A011F" w14:textId="77777777" w:rsidR="00F1727E" w:rsidRPr="0021283B" w:rsidRDefault="00000000">
      <w:pPr>
        <w:pStyle w:val="ListNumber"/>
        <w:rPr>
          <w:b/>
          <w:bCs/>
        </w:rPr>
      </w:pPr>
      <w:r w:rsidRPr="0021283B">
        <w:rPr>
          <w:b/>
          <w:bCs/>
        </w:rPr>
        <w:t>What is the difference between print and return?</w:t>
      </w:r>
    </w:p>
    <w:p w14:paraId="7A6BF03B" w14:textId="109AB348" w:rsidR="00C70870" w:rsidRDefault="00C70870" w:rsidP="00C70870">
      <w:pPr>
        <w:pStyle w:val="ListNumber"/>
        <w:numPr>
          <w:ilvl w:val="0"/>
          <w:numId w:val="0"/>
        </w:numPr>
      </w:pPr>
      <w:r>
        <w:t>Ans: print only shows the result on the screen and return sends the result back from the function.</w:t>
      </w:r>
    </w:p>
    <w:p w14:paraId="5DD9C2EC" w14:textId="77777777" w:rsidR="00F1727E" w:rsidRPr="0021283B" w:rsidRDefault="00000000">
      <w:pPr>
        <w:pStyle w:val="ListNumber"/>
        <w:rPr>
          <w:b/>
          <w:bCs/>
        </w:rPr>
      </w:pPr>
      <w:r w:rsidRPr="0021283B">
        <w:rPr>
          <w:b/>
          <w:bCs/>
        </w:rPr>
        <w:t>Why use a default argument?</w:t>
      </w:r>
    </w:p>
    <w:p w14:paraId="3FB0204B" w14:textId="77EA94AD" w:rsidR="00C70870" w:rsidRDefault="00C70870" w:rsidP="00C70870">
      <w:pPr>
        <w:pStyle w:val="ListNumber"/>
        <w:numPr>
          <w:ilvl w:val="0"/>
          <w:numId w:val="0"/>
        </w:numPr>
      </w:pPr>
      <w:r>
        <w:t xml:space="preserve">Ans: </w:t>
      </w:r>
      <w:r w:rsidRPr="00C70870">
        <w:t>A default argument gives a value automatically when we don't provide one.</w:t>
      </w:r>
    </w:p>
    <w:p w14:paraId="0617CE93" w14:textId="77777777" w:rsidR="00F1727E" w:rsidRPr="0021283B" w:rsidRDefault="00000000">
      <w:pPr>
        <w:pStyle w:val="ListNumber"/>
        <w:rPr>
          <w:b/>
          <w:bCs/>
        </w:rPr>
      </w:pPr>
      <w:r w:rsidRPr="0021283B">
        <w:rPr>
          <w:b/>
          <w:bCs/>
        </w:rPr>
        <w:t>What does *args allow you to do?</w:t>
      </w:r>
    </w:p>
    <w:p w14:paraId="54D94E40" w14:textId="51560A2E" w:rsidR="00C70870" w:rsidRPr="00C70870" w:rsidRDefault="00C70870" w:rsidP="0021283B">
      <w:pPr>
        <w:pStyle w:val="ListNumber"/>
        <w:numPr>
          <w:ilvl w:val="0"/>
          <w:numId w:val="0"/>
        </w:numPr>
        <w:rPr>
          <w:lang w:val="en-IN"/>
        </w:rPr>
      </w:pPr>
      <w:r>
        <w:t xml:space="preserve">Ans: </w:t>
      </w:r>
      <w:r w:rsidRPr="00C70870">
        <w:rPr>
          <w:lang w:val="en-IN"/>
        </w:rPr>
        <w:t>*</w:t>
      </w:r>
      <w:proofErr w:type="spellStart"/>
      <w:r w:rsidRPr="00C70870">
        <w:rPr>
          <w:lang w:val="en-IN"/>
        </w:rPr>
        <w:t>args</w:t>
      </w:r>
      <w:proofErr w:type="spellEnd"/>
      <w:r w:rsidRPr="00C70870">
        <w:rPr>
          <w:lang w:val="en-IN"/>
        </w:rPr>
        <w:t xml:space="preserve"> allows us to give many values to a functi</w:t>
      </w:r>
      <w:r>
        <w:rPr>
          <w:lang w:val="en-IN"/>
        </w:rPr>
        <w:t>on.</w:t>
      </w:r>
    </w:p>
    <w:p w14:paraId="5A5C9406" w14:textId="77777777" w:rsidR="00F1727E" w:rsidRPr="0021283B" w:rsidRDefault="00000000">
      <w:pPr>
        <w:pStyle w:val="ListNumber"/>
        <w:rPr>
          <w:b/>
          <w:bCs/>
        </w:rPr>
      </w:pPr>
      <w:r w:rsidRPr="0021283B">
        <w:rPr>
          <w:b/>
          <w:bCs/>
        </w:rPr>
        <w:t>What does **kwargs allow you to do?</w:t>
      </w:r>
    </w:p>
    <w:p w14:paraId="35F0A43A" w14:textId="623F5982" w:rsidR="00C70870" w:rsidRDefault="00C70870" w:rsidP="00C70870">
      <w:pPr>
        <w:pStyle w:val="ListNumber"/>
        <w:numPr>
          <w:ilvl w:val="0"/>
          <w:numId w:val="0"/>
        </w:numPr>
      </w:pPr>
      <w:r>
        <w:lastRenderedPageBreak/>
        <w:t>Ans: **kwargs allows us to give many named values to a function.</w:t>
      </w:r>
    </w:p>
    <w:p w14:paraId="2CA793FB" w14:textId="77777777" w:rsidR="00F1727E" w:rsidRPr="0021283B" w:rsidRDefault="00000000">
      <w:pPr>
        <w:pStyle w:val="ListNumber"/>
        <w:rPr>
          <w:b/>
          <w:bCs/>
        </w:rPr>
      </w:pPr>
      <w:r w:rsidRPr="0021283B">
        <w:rPr>
          <w:b/>
          <w:bCs/>
        </w:rPr>
        <w:t>Why is refactoring useful?</w:t>
      </w:r>
    </w:p>
    <w:p w14:paraId="11CA00C2" w14:textId="5CCD9B23" w:rsidR="00C70870" w:rsidRDefault="00C70870" w:rsidP="00C70870">
      <w:pPr>
        <w:pStyle w:val="ListNumber"/>
        <w:numPr>
          <w:ilvl w:val="0"/>
          <w:numId w:val="0"/>
        </w:numPr>
      </w:pPr>
      <w:r>
        <w:t xml:space="preserve">Ans: </w:t>
      </w:r>
      <w:r w:rsidRPr="00C70870">
        <w:t>Refactoring helps us make existing code better, cleaner, and reusable. It also reduces repeated code.</w:t>
      </w:r>
    </w:p>
    <w:p w14:paraId="33E4C9F1" w14:textId="77777777" w:rsidR="00F1727E" w:rsidRPr="0021283B" w:rsidRDefault="00000000">
      <w:pPr>
        <w:pStyle w:val="ListNumber"/>
        <w:rPr>
          <w:b/>
          <w:bCs/>
        </w:rPr>
      </w:pPr>
      <w:r w:rsidRPr="0021283B">
        <w:rPr>
          <w:b/>
          <w:bCs/>
        </w:rPr>
        <w:t>Which Day 5 program became easier to reuse after conversion?</w:t>
      </w:r>
    </w:p>
    <w:p w14:paraId="4E6CF8F8" w14:textId="0DA59E52" w:rsidR="00C70870" w:rsidRPr="00C70870" w:rsidRDefault="00C70870" w:rsidP="00C70870">
      <w:pPr>
        <w:pStyle w:val="ListNumber"/>
        <w:rPr>
          <w:lang w:val="en-IN"/>
        </w:rPr>
      </w:pPr>
      <w:r>
        <w:t xml:space="preserve">Ans: </w:t>
      </w:r>
      <w:r w:rsidRPr="00C70870">
        <w:rPr>
          <w:lang w:val="en-IN"/>
        </w:rPr>
        <w:t xml:space="preserve">The even and odd program became easier to reuse after converting it into a </w:t>
      </w:r>
      <w:proofErr w:type="gramStart"/>
      <w:r w:rsidRPr="00C70870">
        <w:rPr>
          <w:lang w:val="en-IN"/>
        </w:rPr>
        <w:t>function.I</w:t>
      </w:r>
      <w:proofErr w:type="gramEnd"/>
      <w:r w:rsidRPr="00C70870">
        <w:rPr>
          <w:lang w:val="en-IN"/>
        </w:rPr>
        <w:t xml:space="preserve"> can use the same function for different numbers.</w:t>
      </w:r>
    </w:p>
    <w:p w14:paraId="6B240082" w14:textId="77777777" w:rsidR="00F1727E" w:rsidRPr="0021283B" w:rsidRDefault="00000000">
      <w:pPr>
        <w:pStyle w:val="ListNumber"/>
        <w:rPr>
          <w:b/>
          <w:bCs/>
        </w:rPr>
      </w:pPr>
      <w:r w:rsidRPr="0021283B">
        <w:rPr>
          <w:b/>
          <w:bCs/>
        </w:rPr>
        <w:t>Which function was hardest to design?</w:t>
      </w:r>
    </w:p>
    <w:p w14:paraId="0A701676" w14:textId="56E3C5E9" w:rsidR="00C70870" w:rsidRDefault="00C70870" w:rsidP="00C70870">
      <w:pPr>
        <w:pStyle w:val="ListNumber"/>
        <w:numPr>
          <w:ilvl w:val="0"/>
          <w:numId w:val="0"/>
        </w:numPr>
      </w:pPr>
      <w:r>
        <w:t>Ans: The prime number function was harder because I had to check whether the number has any other factors.</w:t>
      </w:r>
    </w:p>
    <w:p w14:paraId="5F3472E3" w14:textId="77777777" w:rsidR="00F1727E" w:rsidRPr="0021283B" w:rsidRDefault="00000000">
      <w:pPr>
        <w:pStyle w:val="ListNumber"/>
        <w:rPr>
          <w:b/>
          <w:bCs/>
        </w:rPr>
      </w:pPr>
      <w:r w:rsidRPr="0021283B">
        <w:rPr>
          <w:b/>
          <w:bCs/>
        </w:rPr>
        <w:t>What bug did you face and how did you improve your solution?</w:t>
      </w:r>
    </w:p>
    <w:p w14:paraId="718D088C" w14:textId="09091D17" w:rsidR="00C70870" w:rsidRDefault="00C70870" w:rsidP="00C70870">
      <w:pPr>
        <w:pStyle w:val="ListNumber"/>
        <w:numPr>
          <w:ilvl w:val="0"/>
          <w:numId w:val="0"/>
        </w:numPr>
      </w:pPr>
      <w:r>
        <w:t xml:space="preserve">Ans: </w:t>
      </w:r>
      <w:r w:rsidRPr="00C70870">
        <w:t>I faced a bug because I forgot to give a required argument when calling the function. I checked the function</w:t>
      </w:r>
      <w:r>
        <w:t xml:space="preserve"> </w:t>
      </w:r>
      <w:r w:rsidRPr="00C70870">
        <w:t>definition and passed the missing value correctly.</w:t>
      </w:r>
    </w:p>
    <w:p w14:paraId="7A284B73" w14:textId="77777777" w:rsidR="00F1727E" w:rsidRDefault="00000000">
      <w:pPr>
        <w:pStyle w:val="Heading1"/>
      </w:pPr>
      <w:r>
        <w:t>PART N – STUDENT DELIVERABLE – WHAT YOU MUST SUBMIT</w:t>
      </w:r>
    </w:p>
    <w:p w14:paraId="76E36493" w14:textId="77777777" w:rsidR="00F1727E" w:rsidRDefault="00000000">
      <w:r>
        <w:rPr>
          <w:b/>
        </w:rPr>
        <w:t>Submit TWO files.</w:t>
      </w:r>
      <w:r>
        <w:t xml:space="preserve"> One notebook for your learning/practice and one Python module for your final reusable functions.</w:t>
      </w:r>
    </w:p>
    <w:p w14:paraId="0C964787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Day_06_Function_Practice_YourName.ipynb</w:t>
      </w:r>
    </w:p>
    <w:p w14:paraId="7C42BDB6" w14:textId="77777777" w:rsidR="00F1727E" w:rsidRDefault="00000000">
      <w:pPr>
        <w:ind w:left="360"/>
      </w:pPr>
      <w:r>
        <w:rPr>
          <w:rFonts w:ascii="Courier New" w:hAnsi="Courier New"/>
          <w:sz w:val="18"/>
        </w:rPr>
        <w:t>day_06_utility_module.py</w:t>
      </w:r>
    </w:p>
    <w:p w14:paraId="2774EDBF" w14:textId="77777777" w:rsidR="00F1727E" w:rsidRDefault="00000000">
      <w:r>
        <w:t>The notebook must contain:</w:t>
      </w:r>
    </w:p>
    <w:p w14:paraId="4BD19154" w14:textId="77777777" w:rsidR="00F1727E" w:rsidRDefault="00000000">
      <w:pPr>
        <w:pStyle w:val="ListNumber"/>
      </w:pPr>
      <w:r>
        <w:t>Your own explanations of functions, parameters and return values.</w:t>
      </w:r>
    </w:p>
    <w:p w14:paraId="41C10E4B" w14:textId="77777777" w:rsidR="00F1727E" w:rsidRDefault="00000000">
      <w:pPr>
        <w:pStyle w:val="ListNumber"/>
      </w:pPr>
      <w:r>
        <w:t>Default argument practice.</w:t>
      </w:r>
    </w:p>
    <w:p w14:paraId="264E37BA" w14:textId="77777777" w:rsidR="00F1727E" w:rsidRDefault="00000000">
      <w:pPr>
        <w:pStyle w:val="ListNumber"/>
      </w:pPr>
      <w:r>
        <w:t>*args practice.</w:t>
      </w:r>
    </w:p>
    <w:p w14:paraId="21BCA44D" w14:textId="77777777" w:rsidR="00F1727E" w:rsidRDefault="00000000">
      <w:pPr>
        <w:pStyle w:val="ListNumber"/>
      </w:pPr>
      <w:r>
        <w:t>**kwargs practice.</w:t>
      </w:r>
    </w:p>
    <w:p w14:paraId="5CF7ED9F" w14:textId="77777777" w:rsidR="00F1727E" w:rsidRDefault="00000000">
      <w:pPr>
        <w:pStyle w:val="ListNumber"/>
      </w:pPr>
      <w:r>
        <w:t>Output-prediction exercises.</w:t>
      </w:r>
    </w:p>
    <w:p w14:paraId="2E63C9D3" w14:textId="77777777" w:rsidR="00F1727E" w:rsidRDefault="00000000">
      <w:pPr>
        <w:pStyle w:val="ListNumber"/>
      </w:pPr>
      <w:r>
        <w:t>Debugging exercises and corrected solutions.</w:t>
      </w:r>
    </w:p>
    <w:p w14:paraId="45426E0E" w14:textId="77777777" w:rsidR="00F1727E" w:rsidRDefault="00000000">
      <w:pPr>
        <w:pStyle w:val="ListNumber"/>
      </w:pPr>
      <w:r>
        <w:t>Solutions to the 10 function practice problems.</w:t>
      </w:r>
    </w:p>
    <w:p w14:paraId="2084F717" w14:textId="77777777" w:rsidR="00F1727E" w:rsidRDefault="00000000">
      <w:pPr>
        <w:pStyle w:val="ListNumber"/>
      </w:pPr>
      <w:r>
        <w:t>Refactoring notes for Day 5 programs.</w:t>
      </w:r>
    </w:p>
    <w:p w14:paraId="2807E554" w14:textId="77777777" w:rsidR="00F1727E" w:rsidRDefault="00000000">
      <w:pPr>
        <w:pStyle w:val="ListNumber"/>
      </w:pPr>
      <w:r>
        <w:t>Testing of your utility functions.</w:t>
      </w:r>
    </w:p>
    <w:p w14:paraId="51F5954A" w14:textId="77777777" w:rsidR="00F1727E" w:rsidRDefault="00000000">
      <w:pPr>
        <w:pStyle w:val="ListNumber"/>
      </w:pPr>
      <w:r>
        <w:t>Final reflection.</w:t>
      </w:r>
    </w:p>
    <w:p w14:paraId="556D268D" w14:textId="77777777" w:rsidR="00F1727E" w:rsidRDefault="00000000">
      <w:r>
        <w:t>The Python utility module must contain:</w:t>
      </w:r>
    </w:p>
    <w:p w14:paraId="576CD3ED" w14:textId="77777777" w:rsidR="00F1727E" w:rsidRDefault="00000000">
      <w:pPr>
        <w:pStyle w:val="ListNumber"/>
      </w:pPr>
      <w:r>
        <w:t>At least 10 reusable functions.</w:t>
      </w:r>
    </w:p>
    <w:p w14:paraId="050B09BC" w14:textId="77777777" w:rsidR="00F1727E" w:rsidRDefault="00000000">
      <w:pPr>
        <w:pStyle w:val="ListNumber"/>
      </w:pPr>
      <w:r>
        <w:t>Normal parameters and return values.</w:t>
      </w:r>
    </w:p>
    <w:p w14:paraId="13813496" w14:textId="77777777" w:rsidR="00F1727E" w:rsidRDefault="00000000">
      <w:pPr>
        <w:pStyle w:val="ListNumber"/>
      </w:pPr>
      <w:r>
        <w:t>At least 2 default-argument functions.</w:t>
      </w:r>
    </w:p>
    <w:p w14:paraId="5ECB1650" w14:textId="77777777" w:rsidR="00F1727E" w:rsidRDefault="00000000">
      <w:pPr>
        <w:pStyle w:val="ListNumber"/>
      </w:pPr>
      <w:r>
        <w:t>At least 1 *args function.</w:t>
      </w:r>
    </w:p>
    <w:p w14:paraId="3023E144" w14:textId="77777777" w:rsidR="00F1727E" w:rsidRDefault="00000000">
      <w:pPr>
        <w:pStyle w:val="ListNumber"/>
      </w:pPr>
      <w:r>
        <w:t>At least 1 **kwargs function.</w:t>
      </w:r>
    </w:p>
    <w:p w14:paraId="6B85BE40" w14:textId="77777777" w:rsidR="00F1727E" w:rsidRDefault="00000000">
      <w:pPr>
        <w:pStyle w:val="ListNumber"/>
      </w:pPr>
      <w:r>
        <w:t>At least 3 functions refactored from Day 5 programs.</w:t>
      </w:r>
    </w:p>
    <w:p w14:paraId="04E08135" w14:textId="77777777" w:rsidR="00F1727E" w:rsidRDefault="00000000">
      <w:pPr>
        <w:pStyle w:val="ListNumber"/>
      </w:pPr>
      <w:r>
        <w:t>Meaningful names and readable code.</w:t>
      </w:r>
    </w:p>
    <w:p w14:paraId="33C98DB8" w14:textId="77777777" w:rsidR="00F1727E" w:rsidRDefault="00000000">
      <w:pPr>
        <w:pStyle w:val="Heading1"/>
      </w:pPr>
      <w:r>
        <w:t>You DO NOT Need to Submit</w:t>
      </w:r>
    </w:p>
    <w:p w14:paraId="564E9FEA" w14:textId="77777777" w:rsidR="00F1727E" w:rsidRDefault="00000000">
      <w:pPr>
        <w:pStyle w:val="ListBullet"/>
      </w:pPr>
      <w:r>
        <w:t>A separate file for every function.</w:t>
      </w:r>
    </w:p>
    <w:p w14:paraId="2159A635" w14:textId="77777777" w:rsidR="00F1727E" w:rsidRDefault="00000000">
      <w:pPr>
        <w:pStyle w:val="ListBullet"/>
      </w:pPr>
      <w:r>
        <w:t>A separate file for every practice problem.</w:t>
      </w:r>
    </w:p>
    <w:p w14:paraId="0749FCB3" w14:textId="77777777" w:rsidR="00F1727E" w:rsidRDefault="00000000">
      <w:pPr>
        <w:pStyle w:val="ListBullet"/>
      </w:pPr>
      <w:r>
        <w:t>Screenshots of every output.</w:t>
      </w:r>
    </w:p>
    <w:p w14:paraId="3C701068" w14:textId="77777777" w:rsidR="00F1727E" w:rsidRDefault="00000000">
      <w:pPr>
        <w:pStyle w:val="ListBullet"/>
      </w:pPr>
      <w:r>
        <w:t>A separate Word/PDF document.</w:t>
      </w:r>
    </w:p>
    <w:p w14:paraId="32323428" w14:textId="77777777" w:rsidR="00F1727E" w:rsidRDefault="00000000">
      <w:pPr>
        <w:pStyle w:val="Heading1"/>
      </w:pPr>
      <w:r>
        <w:lastRenderedPageBreak/>
        <w:t>Submission Checklist</w:t>
      </w:r>
    </w:p>
    <w:p w14:paraId="4B07BC38" w14:textId="77777777" w:rsidR="00F1727E" w:rsidRDefault="00000000">
      <w:pPr>
        <w:pStyle w:val="ListBullet"/>
      </w:pPr>
      <w:r>
        <w:t>☐ Functions explained in my own words.</w:t>
      </w:r>
    </w:p>
    <w:p w14:paraId="02CC9A72" w14:textId="77777777" w:rsidR="00F1727E" w:rsidRDefault="00000000">
      <w:pPr>
        <w:pStyle w:val="ListBullet"/>
      </w:pPr>
      <w:r>
        <w:t>☐ Parameters and arguments practiced.</w:t>
      </w:r>
    </w:p>
    <w:p w14:paraId="7E4DC2AE" w14:textId="77777777" w:rsidR="00F1727E" w:rsidRDefault="00000000">
      <w:pPr>
        <w:pStyle w:val="ListBullet"/>
      </w:pPr>
      <w:r>
        <w:t>☐ Return values practiced.</w:t>
      </w:r>
    </w:p>
    <w:p w14:paraId="0832810E" w14:textId="77777777" w:rsidR="00F1727E" w:rsidRDefault="00000000">
      <w:pPr>
        <w:pStyle w:val="ListBullet"/>
      </w:pPr>
      <w:r>
        <w:t>☐ Default arguments practiced.</w:t>
      </w:r>
    </w:p>
    <w:p w14:paraId="148DB999" w14:textId="77777777" w:rsidR="00F1727E" w:rsidRDefault="00000000">
      <w:pPr>
        <w:pStyle w:val="ListBullet"/>
      </w:pPr>
      <w:r>
        <w:t>☐ *args practiced.</w:t>
      </w:r>
    </w:p>
    <w:p w14:paraId="1C15EF50" w14:textId="77777777" w:rsidR="00F1727E" w:rsidRDefault="00000000">
      <w:pPr>
        <w:pStyle w:val="ListBullet"/>
      </w:pPr>
      <w:r>
        <w:t>☐ **kwargs practiced.</w:t>
      </w:r>
    </w:p>
    <w:p w14:paraId="108A838B" w14:textId="77777777" w:rsidR="00F1727E" w:rsidRDefault="00000000">
      <w:pPr>
        <w:pStyle w:val="ListBullet"/>
      </w:pPr>
      <w:r>
        <w:t>☐ Debugging completed.</w:t>
      </w:r>
    </w:p>
    <w:p w14:paraId="2CE516CE" w14:textId="77777777" w:rsidR="00F1727E" w:rsidRDefault="00000000">
      <w:pPr>
        <w:pStyle w:val="ListBullet"/>
      </w:pPr>
      <w:r>
        <w:t>☐ 10 function problems completed.</w:t>
      </w:r>
    </w:p>
    <w:p w14:paraId="6BA8B639" w14:textId="77777777" w:rsidR="00F1727E" w:rsidRDefault="00000000">
      <w:pPr>
        <w:pStyle w:val="ListBullet"/>
      </w:pPr>
      <w:r>
        <w:t>☐ Previous loop programs refactored.</w:t>
      </w:r>
    </w:p>
    <w:p w14:paraId="42639D4C" w14:textId="77777777" w:rsidR="00F1727E" w:rsidRDefault="00000000">
      <w:pPr>
        <w:pStyle w:val="ListBullet"/>
      </w:pPr>
      <w:r>
        <w:t>☐ Utility module contains at least 10 functions.</w:t>
      </w:r>
    </w:p>
    <w:p w14:paraId="0296385E" w14:textId="77777777" w:rsidR="00F1727E" w:rsidRDefault="00000000">
      <w:pPr>
        <w:pStyle w:val="ListBullet"/>
      </w:pPr>
      <w:r>
        <w:t>☐ Utility module contains default args.</w:t>
      </w:r>
    </w:p>
    <w:p w14:paraId="57FD13C3" w14:textId="77777777" w:rsidR="00F1727E" w:rsidRDefault="00000000">
      <w:pPr>
        <w:pStyle w:val="ListBullet"/>
      </w:pPr>
      <w:r>
        <w:t>☐ Utility module contains *args.</w:t>
      </w:r>
    </w:p>
    <w:p w14:paraId="22EC00BA" w14:textId="77777777" w:rsidR="00F1727E" w:rsidRDefault="00000000">
      <w:pPr>
        <w:pStyle w:val="ListBullet"/>
      </w:pPr>
      <w:r>
        <w:t>☐ Utility module contains **kwargs.</w:t>
      </w:r>
    </w:p>
    <w:p w14:paraId="52E4A4BA" w14:textId="77777777" w:rsidR="00F1727E" w:rsidRDefault="00000000">
      <w:pPr>
        <w:pStyle w:val="ListBullet"/>
      </w:pPr>
      <w:r>
        <w:t>☐ Functions tested.</w:t>
      </w:r>
    </w:p>
    <w:p w14:paraId="28906683" w14:textId="77777777" w:rsidR="00F1727E" w:rsidRDefault="00000000">
      <w:pPr>
        <w:pStyle w:val="ListBullet"/>
      </w:pPr>
      <w:r>
        <w:t>☐ Both files are ready to submit.</w:t>
      </w:r>
    </w:p>
    <w:p w14:paraId="46B97B7E" w14:textId="77777777" w:rsidR="00F1727E" w:rsidRDefault="00000000">
      <w:pPr>
        <w:pStyle w:val="Heading1"/>
      </w:pPr>
      <w:r>
        <w:t>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F1727E" w14:paraId="33629509" w14:textId="77777777">
        <w:tc>
          <w:tcPr>
            <w:tcW w:w="5112" w:type="dxa"/>
          </w:tcPr>
          <w:p w14:paraId="54C36AB0" w14:textId="77777777" w:rsidR="00F1727E" w:rsidRDefault="00000000">
            <w:r>
              <w:t>Area</w:t>
            </w:r>
          </w:p>
        </w:tc>
        <w:tc>
          <w:tcPr>
            <w:tcW w:w="5112" w:type="dxa"/>
          </w:tcPr>
          <w:p w14:paraId="67E0BA93" w14:textId="77777777" w:rsidR="00F1727E" w:rsidRDefault="00000000">
            <w:r>
              <w:t>Weight</w:t>
            </w:r>
          </w:p>
        </w:tc>
      </w:tr>
      <w:tr w:rsidR="00F1727E" w14:paraId="74AD3741" w14:textId="77777777">
        <w:tc>
          <w:tcPr>
            <w:tcW w:w="5112" w:type="dxa"/>
          </w:tcPr>
          <w:p w14:paraId="67FC48DE" w14:textId="77777777" w:rsidR="00F1727E" w:rsidRDefault="00000000">
            <w:r>
              <w:t>Concept understanding + explanation</w:t>
            </w:r>
          </w:p>
        </w:tc>
        <w:tc>
          <w:tcPr>
            <w:tcW w:w="5112" w:type="dxa"/>
          </w:tcPr>
          <w:p w14:paraId="54845B3E" w14:textId="77777777" w:rsidR="00F1727E" w:rsidRDefault="00000000">
            <w:r>
              <w:t>15%</w:t>
            </w:r>
          </w:p>
        </w:tc>
      </w:tr>
      <w:tr w:rsidR="00F1727E" w14:paraId="4ADCEEB4" w14:textId="77777777">
        <w:tc>
          <w:tcPr>
            <w:tcW w:w="5112" w:type="dxa"/>
          </w:tcPr>
          <w:p w14:paraId="342DC1BC" w14:textId="77777777" w:rsidR="00F1727E" w:rsidRDefault="00000000">
            <w:r>
              <w:t>10 Function Problems</w:t>
            </w:r>
          </w:p>
        </w:tc>
        <w:tc>
          <w:tcPr>
            <w:tcW w:w="5112" w:type="dxa"/>
          </w:tcPr>
          <w:p w14:paraId="5A6E0C5B" w14:textId="77777777" w:rsidR="00F1727E" w:rsidRDefault="00000000">
            <w:r>
              <w:t>25%</w:t>
            </w:r>
          </w:p>
        </w:tc>
      </w:tr>
      <w:tr w:rsidR="00F1727E" w14:paraId="23425319" w14:textId="77777777">
        <w:tc>
          <w:tcPr>
            <w:tcW w:w="5112" w:type="dxa"/>
          </w:tcPr>
          <w:p w14:paraId="18BE3B98" w14:textId="77777777" w:rsidR="00F1727E" w:rsidRDefault="00000000">
            <w:r>
              <w:t>Refactoring Day 5 Programs</w:t>
            </w:r>
          </w:p>
        </w:tc>
        <w:tc>
          <w:tcPr>
            <w:tcW w:w="5112" w:type="dxa"/>
          </w:tcPr>
          <w:p w14:paraId="550105A4" w14:textId="77777777" w:rsidR="00F1727E" w:rsidRDefault="00000000">
            <w:r>
              <w:t>20%</w:t>
            </w:r>
          </w:p>
        </w:tc>
      </w:tr>
      <w:tr w:rsidR="00F1727E" w14:paraId="4BB383A7" w14:textId="77777777">
        <w:tc>
          <w:tcPr>
            <w:tcW w:w="5112" w:type="dxa"/>
          </w:tcPr>
          <w:p w14:paraId="427ABCD9" w14:textId="77777777" w:rsidR="00F1727E" w:rsidRDefault="00000000">
            <w:r>
              <w:t>Utility Module</w:t>
            </w:r>
          </w:p>
        </w:tc>
        <w:tc>
          <w:tcPr>
            <w:tcW w:w="5112" w:type="dxa"/>
          </w:tcPr>
          <w:p w14:paraId="79ABB7B5" w14:textId="77777777" w:rsidR="00F1727E" w:rsidRDefault="00000000">
            <w:r>
              <w:t>25%</w:t>
            </w:r>
          </w:p>
        </w:tc>
      </w:tr>
      <w:tr w:rsidR="00F1727E" w14:paraId="53F83B53" w14:textId="77777777">
        <w:tc>
          <w:tcPr>
            <w:tcW w:w="5112" w:type="dxa"/>
          </w:tcPr>
          <w:p w14:paraId="40CE82E5" w14:textId="77777777" w:rsidR="00F1727E" w:rsidRDefault="00000000">
            <w:r>
              <w:t>Testing + Debugging</w:t>
            </w:r>
          </w:p>
        </w:tc>
        <w:tc>
          <w:tcPr>
            <w:tcW w:w="5112" w:type="dxa"/>
          </w:tcPr>
          <w:p w14:paraId="4D80743E" w14:textId="77777777" w:rsidR="00F1727E" w:rsidRDefault="00000000">
            <w:r>
              <w:t>10%</w:t>
            </w:r>
          </w:p>
        </w:tc>
      </w:tr>
      <w:tr w:rsidR="00F1727E" w14:paraId="3557CA36" w14:textId="77777777">
        <w:tc>
          <w:tcPr>
            <w:tcW w:w="5112" w:type="dxa"/>
          </w:tcPr>
          <w:p w14:paraId="7508BFF5" w14:textId="77777777" w:rsidR="00F1727E" w:rsidRDefault="00000000">
            <w:r>
              <w:t>Code Quality + Reflection</w:t>
            </w:r>
          </w:p>
        </w:tc>
        <w:tc>
          <w:tcPr>
            <w:tcW w:w="5112" w:type="dxa"/>
          </w:tcPr>
          <w:p w14:paraId="6BB90DEA" w14:textId="77777777" w:rsidR="00F1727E" w:rsidRDefault="00000000">
            <w:r>
              <w:t>5%</w:t>
            </w:r>
          </w:p>
        </w:tc>
      </w:tr>
    </w:tbl>
    <w:p w14:paraId="03F54B5E" w14:textId="77777777" w:rsidR="00F1727E" w:rsidRDefault="00000000">
      <w:pPr>
        <w:jc w:val="center"/>
      </w:pPr>
      <w:r>
        <w:rPr>
          <w:b/>
          <w:sz w:val="26"/>
        </w:rPr>
        <w:t>DAY 6 PRINCIPLE</w:t>
      </w:r>
    </w:p>
    <w:p w14:paraId="74590F24" w14:textId="77777777" w:rsidR="00F1727E" w:rsidRDefault="00000000">
      <w:pPr>
        <w:jc w:val="center"/>
      </w:pPr>
      <w:r>
        <w:rPr>
          <w:i/>
        </w:rPr>
        <w:t>Don't write the same logic again and again. Write it once, make it reusable, and call it whenever you need it.</w:t>
      </w:r>
    </w:p>
    <w:sectPr w:rsidR="00F1727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EB678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43415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09428">
    <w:abstractNumId w:val="8"/>
  </w:num>
  <w:num w:numId="2" w16cid:durableId="2034376325">
    <w:abstractNumId w:val="6"/>
  </w:num>
  <w:num w:numId="3" w16cid:durableId="1385985053">
    <w:abstractNumId w:val="5"/>
  </w:num>
  <w:num w:numId="4" w16cid:durableId="1541627023">
    <w:abstractNumId w:val="4"/>
  </w:num>
  <w:num w:numId="5" w16cid:durableId="241183232">
    <w:abstractNumId w:val="7"/>
  </w:num>
  <w:num w:numId="6" w16cid:durableId="165289456">
    <w:abstractNumId w:val="3"/>
  </w:num>
  <w:num w:numId="7" w16cid:durableId="2031489529">
    <w:abstractNumId w:val="2"/>
  </w:num>
  <w:num w:numId="8" w16cid:durableId="1629117117">
    <w:abstractNumId w:val="1"/>
  </w:num>
  <w:num w:numId="9" w16cid:durableId="1393698216">
    <w:abstractNumId w:val="0"/>
  </w:num>
  <w:num w:numId="10" w16cid:durableId="1381856408">
    <w:abstractNumId w:val="7"/>
  </w:num>
  <w:num w:numId="11" w16cid:durableId="3334581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A24"/>
    <w:rsid w:val="00101F2A"/>
    <w:rsid w:val="001338C6"/>
    <w:rsid w:val="0015074B"/>
    <w:rsid w:val="0021283B"/>
    <w:rsid w:val="0029639D"/>
    <w:rsid w:val="00326F90"/>
    <w:rsid w:val="00350F34"/>
    <w:rsid w:val="003D63AA"/>
    <w:rsid w:val="004A0324"/>
    <w:rsid w:val="004B606B"/>
    <w:rsid w:val="00596C2C"/>
    <w:rsid w:val="007A43CF"/>
    <w:rsid w:val="0085100A"/>
    <w:rsid w:val="00912EA1"/>
    <w:rsid w:val="009D5270"/>
    <w:rsid w:val="009D7438"/>
    <w:rsid w:val="00A701C9"/>
    <w:rsid w:val="00AA1D8D"/>
    <w:rsid w:val="00AF7954"/>
    <w:rsid w:val="00B47730"/>
    <w:rsid w:val="00B7049A"/>
    <w:rsid w:val="00C13F1A"/>
    <w:rsid w:val="00C70870"/>
    <w:rsid w:val="00CB0664"/>
    <w:rsid w:val="00CD0AB9"/>
    <w:rsid w:val="00D16D9C"/>
    <w:rsid w:val="00D33841"/>
    <w:rsid w:val="00D70BDA"/>
    <w:rsid w:val="00E41E23"/>
    <w:rsid w:val="00F172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504AE"/>
  <w14:defaultImageDpi w14:val="300"/>
  <w15:docId w15:val="{1DECD1ED-9442-47FE-92C6-81F981EB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3439</Words>
  <Characters>19608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sravanthi patnam</cp:lastModifiedBy>
  <cp:revision>2</cp:revision>
  <dcterms:created xsi:type="dcterms:W3CDTF">2026-10-05T10:39:00Z</dcterms:created>
  <dcterms:modified xsi:type="dcterms:W3CDTF">2026-10-05T10:39:00Z</dcterms:modified>
  <cp:category/>
</cp:coreProperties>
</file>