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9ACB" w14:textId="77777777" w:rsidR="005C43A1" w:rsidRDefault="00000000">
      <w:pPr>
        <w:jc w:val="center"/>
      </w:pPr>
      <w:r>
        <w:rPr>
          <w:b/>
          <w:sz w:val="40"/>
        </w:rPr>
        <w:t>AI TRAINING – DAY 5 ASSIGNMENT</w:t>
      </w:r>
    </w:p>
    <w:p w14:paraId="5F641411" w14:textId="77777777" w:rsidR="005C43A1" w:rsidRDefault="00000000">
      <w:pPr>
        <w:jc w:val="center"/>
      </w:pPr>
      <w:r>
        <w:rPr>
          <w:b/>
          <w:sz w:val="28"/>
        </w:rPr>
        <w:t>Python Loops: Repeat → Control → Break → Continue → Nest</w:t>
      </w:r>
    </w:p>
    <w:p w14:paraId="1D62C478" w14:textId="77777777" w:rsidR="005C43A1" w:rsidRDefault="00000000">
      <w:pPr>
        <w:jc w:val="center"/>
      </w:pPr>
      <w:r>
        <w:rPr>
          <w:i/>
        </w:rPr>
        <w:t>Learning Guidance + Practical Problems + Student Deliverable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C43A1" w14:paraId="5B744567" w14:textId="77777777">
        <w:tc>
          <w:tcPr>
            <w:tcW w:w="5112" w:type="dxa"/>
          </w:tcPr>
          <w:p w14:paraId="7117DF78" w14:textId="77777777" w:rsidR="005C43A1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3BE5016B" w14:textId="77777777" w:rsidR="005C43A1" w:rsidRDefault="00000000">
            <w:r>
              <w:t>Beginner → Medium</w:t>
            </w:r>
          </w:p>
        </w:tc>
      </w:tr>
      <w:tr w:rsidR="005C43A1" w14:paraId="76E27990" w14:textId="77777777">
        <w:tc>
          <w:tcPr>
            <w:tcW w:w="5112" w:type="dxa"/>
          </w:tcPr>
          <w:p w14:paraId="169770F7" w14:textId="77777777" w:rsidR="005C43A1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4AD56076" w14:textId="77777777" w:rsidR="005C43A1" w:rsidRDefault="00000000">
            <w:r>
              <w:t>3–4 hours</w:t>
            </w:r>
          </w:p>
        </w:tc>
      </w:tr>
      <w:tr w:rsidR="005C43A1" w14:paraId="39AB0CA1" w14:textId="77777777">
        <w:tc>
          <w:tcPr>
            <w:tcW w:w="5112" w:type="dxa"/>
          </w:tcPr>
          <w:p w14:paraId="695E7C53" w14:textId="77777777" w:rsidR="005C43A1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68D47576" w14:textId="77777777" w:rsidR="005C43A1" w:rsidRDefault="00000000">
            <w:r>
              <w:t>for, while, range(), break, continue, nested loops</w:t>
            </w:r>
          </w:p>
        </w:tc>
      </w:tr>
      <w:tr w:rsidR="005C43A1" w14:paraId="12E90C0C" w14:textId="77777777">
        <w:tc>
          <w:tcPr>
            <w:tcW w:w="5112" w:type="dxa"/>
          </w:tcPr>
          <w:p w14:paraId="72105161" w14:textId="77777777" w:rsidR="005C43A1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770EEEB8" w14:textId="77777777" w:rsidR="005C43A1" w:rsidRDefault="00000000">
            <w:r>
              <w:t>Loop Practice Notebook</w:t>
            </w:r>
          </w:p>
        </w:tc>
      </w:tr>
      <w:tr w:rsidR="005C43A1" w14:paraId="3AE2BAD6" w14:textId="77777777">
        <w:tc>
          <w:tcPr>
            <w:tcW w:w="5112" w:type="dxa"/>
          </w:tcPr>
          <w:p w14:paraId="117FDDF0" w14:textId="77777777" w:rsidR="005C43A1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7171EECA" w14:textId="77777777" w:rsidR="005C43A1" w:rsidRDefault="00000000">
            <w:r>
              <w:t>Learn to think using repetition and loop control</w:t>
            </w:r>
          </w:p>
        </w:tc>
      </w:tr>
    </w:tbl>
    <w:p w14:paraId="27267C89" w14:textId="77777777" w:rsidR="005C43A1" w:rsidRDefault="00000000">
      <w:pPr>
        <w:pStyle w:val="Heading1"/>
      </w:pPr>
      <w:r>
        <w:t>Important: What Is the Student Deliverable?</w:t>
      </w:r>
    </w:p>
    <w:p w14:paraId="0A84509D" w14:textId="77777777" w:rsidR="005C43A1" w:rsidRDefault="00000000">
      <w:r>
        <w:t>This assignment is your learning guidance. You do not submit a separate file for every activity. Your final submission for Day 5 is ONE notebook called the Loop Practice Notebook. Put your practice, 10 problems, debugging work, real-world challenge and reflection inside that notebook.</w:t>
      </w:r>
    </w:p>
    <w:p w14:paraId="11155D65" w14:textId="77777777" w:rsidR="005C43A1" w:rsidRDefault="00000000">
      <w:pPr>
        <w:ind w:left="360"/>
      </w:pPr>
      <w:r>
        <w:rPr>
          <w:rFonts w:ascii="Courier New" w:hAnsi="Courier New"/>
          <w:sz w:val="18"/>
        </w:rPr>
        <w:t>Recommended filename: Day_05_Loop_Practice_YourName.ipynb</w:t>
      </w:r>
    </w:p>
    <w:p w14:paraId="7BACB4AB" w14:textId="77777777" w:rsidR="005C43A1" w:rsidRDefault="00000000">
      <w:pPr>
        <w:pStyle w:val="Heading1"/>
      </w:pPr>
      <w:r>
        <w:t>Learning Goals</w:t>
      </w:r>
    </w:p>
    <w:p w14:paraId="2B9C012E" w14:textId="77777777" w:rsidR="005C43A1" w:rsidRDefault="00000000">
      <w:pPr>
        <w:pStyle w:val="ListBullet"/>
      </w:pPr>
      <w:r>
        <w:t>Understand for and while loops.</w:t>
      </w:r>
    </w:p>
    <w:p w14:paraId="1AE5FB55" w14:textId="77777777" w:rsidR="005C43A1" w:rsidRDefault="00000000">
      <w:pPr>
        <w:pStyle w:val="ListBullet"/>
      </w:pPr>
      <w:r>
        <w:t>Explain loops, range(), break, continue and nested loops in your own words.</w:t>
      </w:r>
    </w:p>
    <w:p w14:paraId="03E7B982" w14:textId="77777777" w:rsidR="005C43A1" w:rsidRDefault="00000000">
      <w:pPr>
        <w:pStyle w:val="ListBullet"/>
      </w:pPr>
      <w:r>
        <w:t>Use range() correctly.</w:t>
      </w:r>
    </w:p>
    <w:p w14:paraId="6BC46A98" w14:textId="77777777" w:rsidR="005C43A1" w:rsidRDefault="00000000">
      <w:pPr>
        <w:pStyle w:val="ListBullet"/>
      </w:pPr>
      <w:r>
        <w:t>Understand when to use break and continue.</w:t>
      </w:r>
    </w:p>
    <w:p w14:paraId="693A362A" w14:textId="77777777" w:rsidR="005C43A1" w:rsidRDefault="00000000">
      <w:pPr>
        <w:pStyle w:val="ListBullet"/>
      </w:pPr>
      <w:r>
        <w:t>Build nested loops.</w:t>
      </w:r>
    </w:p>
    <w:p w14:paraId="793CC74A" w14:textId="77777777" w:rsidR="005C43A1" w:rsidRDefault="00000000">
      <w:pPr>
        <w:pStyle w:val="ListBullet"/>
      </w:pPr>
      <w:r>
        <w:t>Identify common loop errors and improve your solution.</w:t>
      </w:r>
    </w:p>
    <w:p w14:paraId="2BB66083" w14:textId="77777777" w:rsidR="005C43A1" w:rsidRDefault="00000000">
      <w:pPr>
        <w:pStyle w:val="ListBullet"/>
      </w:pPr>
      <w:r>
        <w:t>Solve problems using loops instead of repeating code manually.</w:t>
      </w:r>
    </w:p>
    <w:p w14:paraId="0EA15A88" w14:textId="77777777" w:rsidR="005C43A1" w:rsidRDefault="00000000">
      <w:pPr>
        <w:pStyle w:val="ListBullet"/>
      </w:pPr>
      <w:r>
        <w:t>Solve 10 loop problems including prime, palindrome and patterns.</w:t>
      </w:r>
    </w:p>
    <w:p w14:paraId="5F1ADE2F" w14:textId="77777777" w:rsidR="005C43A1" w:rsidRDefault="00000000">
      <w:pPr>
        <w:pStyle w:val="Heading1"/>
      </w:pPr>
      <w:r>
        <w:t>How to Use This Assignment</w:t>
      </w:r>
    </w:p>
    <w:p w14:paraId="24CA958E" w14:textId="77777777" w:rsidR="005C43A1" w:rsidRDefault="00000000">
      <w:pPr>
        <w:pStyle w:val="ListNumber"/>
      </w:pPr>
      <w:r>
        <w:t>Read and understand the concept before coding.</w:t>
      </w:r>
    </w:p>
    <w:p w14:paraId="0AD83252" w14:textId="77777777" w:rsidR="005C43A1" w:rsidRDefault="00000000">
      <w:pPr>
        <w:pStyle w:val="ListNumber"/>
      </w:pPr>
      <w:r>
        <w:t>Predict output before running small examples.</w:t>
      </w:r>
    </w:p>
    <w:p w14:paraId="230F1D14" w14:textId="77777777" w:rsidR="005C43A1" w:rsidRDefault="00000000">
      <w:pPr>
        <w:pStyle w:val="ListNumber"/>
      </w:pPr>
      <w:r>
        <w:t>Write your own solution before asking AI for help.</w:t>
      </w:r>
    </w:p>
    <w:p w14:paraId="15DB3EF7" w14:textId="77777777" w:rsidR="005C43A1" w:rsidRDefault="00000000">
      <w:pPr>
        <w:pStyle w:val="ListNumber"/>
      </w:pPr>
      <w:r>
        <w:t>Run code with different inputs.</w:t>
      </w:r>
    </w:p>
    <w:p w14:paraId="170B5423" w14:textId="77777777" w:rsidR="005C43A1" w:rsidRDefault="00000000">
      <w:pPr>
        <w:pStyle w:val="ListNumber"/>
      </w:pPr>
      <w:r>
        <w:t>When code fails, identify and explain the error instead of only replacing the code.</w:t>
      </w:r>
    </w:p>
    <w:p w14:paraId="28A7845B" w14:textId="77777777" w:rsidR="005C43A1" w:rsidRDefault="00000000">
      <w:pPr>
        <w:pStyle w:val="ListNumber"/>
      </w:pPr>
      <w:r>
        <w:t>Record final work in the Loop Practice Notebook.</w:t>
      </w:r>
    </w:p>
    <w:p w14:paraId="3D8D4F08" w14:textId="77777777" w:rsidR="005C43A1" w:rsidRDefault="00000000">
      <w:pPr>
        <w:pStyle w:val="Heading1"/>
      </w:pPr>
      <w:r>
        <w:t>PART A – Learn Before Coding</w:t>
      </w:r>
    </w:p>
    <w:p w14:paraId="711DB3AE" w14:textId="77777777" w:rsidR="005C43A1" w:rsidRDefault="00000000">
      <w:r>
        <w:t>For every concept, explain it in your own words. Do not copy a definition.</w:t>
      </w:r>
    </w:p>
    <w:p w14:paraId="1B8308E2" w14:textId="77777777" w:rsidR="005C43A1" w:rsidRDefault="00000000">
      <w:pPr>
        <w:pStyle w:val="Heading2"/>
      </w:pPr>
      <w:r>
        <w:t>1. for loop</w:t>
      </w:r>
    </w:p>
    <w:p w14:paraId="0CF88485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When do I use a for loop?</w:t>
      </w:r>
    </w:p>
    <w:p w14:paraId="3500A18F" w14:textId="38146D7C" w:rsidR="005C43A1" w:rsidRDefault="00000000">
      <w:pPr>
        <w:ind w:left="360"/>
      </w:pPr>
      <w:r>
        <w:rPr>
          <w:rFonts w:ascii="Courier New" w:hAnsi="Courier New"/>
          <w:sz w:val="18"/>
        </w:rPr>
        <w:t xml:space="preserve">A for loop is used when </w:t>
      </w:r>
      <w:r w:rsidR="00180CFE">
        <w:rPr>
          <w:rFonts w:ascii="Courier New" w:hAnsi="Courier New"/>
          <w:sz w:val="18"/>
        </w:rPr>
        <w:t xml:space="preserve">I want to repeat something for a specific number of times. </w:t>
      </w:r>
    </w:p>
    <w:p w14:paraId="7442AA1C" w14:textId="1008BA49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Write 2 simple examples</w:t>
      </w:r>
      <w:r w:rsidR="00180CFE" w:rsidRPr="008F3406">
        <w:rPr>
          <w:b/>
          <w:bCs/>
        </w:rPr>
        <w:t>:</w:t>
      </w:r>
    </w:p>
    <w:p w14:paraId="44D96CC9" w14:textId="04C6D01A" w:rsidR="00180CFE" w:rsidRDefault="00180CFE">
      <w:r w:rsidRPr="008F3406">
        <w:rPr>
          <w:b/>
          <w:bCs/>
        </w:rPr>
        <w:t xml:space="preserve">Ex 1: </w:t>
      </w:r>
      <w:r>
        <w:t>for i in range(10):</w:t>
      </w:r>
    </w:p>
    <w:p w14:paraId="45C48DCF" w14:textId="0B7BC3C9" w:rsidR="00180CFE" w:rsidRDefault="00180CFE">
      <w:r>
        <w:lastRenderedPageBreak/>
        <w:t xml:space="preserve">             print(i)</w:t>
      </w:r>
    </w:p>
    <w:p w14:paraId="1F1D2FA6" w14:textId="66A9D0B5" w:rsidR="00180CFE" w:rsidRPr="008F3406" w:rsidRDefault="00180CFE">
      <w:pPr>
        <w:rPr>
          <w:b/>
          <w:bCs/>
        </w:rPr>
      </w:pPr>
      <w:r w:rsidRPr="008F3406">
        <w:rPr>
          <w:b/>
          <w:bCs/>
        </w:rPr>
        <w:t>Ex 2:</w:t>
      </w:r>
    </w:p>
    <w:p w14:paraId="6C9D8F50" w14:textId="22520490" w:rsidR="00180CFE" w:rsidRDefault="00180CFE">
      <w:r>
        <w:t xml:space="preserve">         for i in range(1,11):</w:t>
      </w:r>
    </w:p>
    <w:p w14:paraId="15745BF7" w14:textId="7428033A" w:rsidR="00180CFE" w:rsidRDefault="00180CFE">
      <w:r>
        <w:t xml:space="preserve">              print(i) </w:t>
      </w:r>
    </w:p>
    <w:p w14:paraId="3C84F918" w14:textId="77777777" w:rsidR="005C43A1" w:rsidRDefault="00000000">
      <w:pPr>
        <w:pStyle w:val="Heading2"/>
      </w:pPr>
      <w:r>
        <w:t>2. while loop</w:t>
      </w:r>
    </w:p>
    <w:p w14:paraId="5454F08C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When do I use a while loop instead of a for loop?</w:t>
      </w:r>
    </w:p>
    <w:p w14:paraId="599D1B1A" w14:textId="5E688E9C" w:rsidR="005C43A1" w:rsidRDefault="00000000">
      <w:pPr>
        <w:ind w:left="360"/>
      </w:pPr>
      <w:r>
        <w:rPr>
          <w:rFonts w:ascii="Courier New" w:hAnsi="Courier New"/>
          <w:sz w:val="18"/>
        </w:rPr>
        <w:t xml:space="preserve">A while loop is useful when </w:t>
      </w:r>
      <w:r w:rsidR="00D3469B">
        <w:rPr>
          <w:rFonts w:ascii="Courier New" w:hAnsi="Courier New"/>
          <w:sz w:val="18"/>
        </w:rPr>
        <w:t>I want the code to continue running until a particular condition becomes false.</w:t>
      </w:r>
    </w:p>
    <w:p w14:paraId="7B259207" w14:textId="1A7147A9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Write 2 simple examples</w:t>
      </w:r>
      <w:r w:rsidR="00D3469B" w:rsidRPr="008F3406">
        <w:rPr>
          <w:b/>
          <w:bCs/>
        </w:rPr>
        <w:t>:</w:t>
      </w:r>
    </w:p>
    <w:p w14:paraId="7DECFF43" w14:textId="1E37C351" w:rsidR="00D3469B" w:rsidRDefault="00D3469B">
      <w:r w:rsidRPr="008F3406">
        <w:rPr>
          <w:b/>
          <w:bCs/>
        </w:rPr>
        <w:t>Ex 1:</w:t>
      </w:r>
      <w:r>
        <w:t xml:space="preserve"> i=1</w:t>
      </w:r>
    </w:p>
    <w:p w14:paraId="2E42F37B" w14:textId="77777777" w:rsidR="00D3469B" w:rsidRDefault="00D3469B">
      <w:r>
        <w:t xml:space="preserve">         while i&lt;=6:</w:t>
      </w:r>
    </w:p>
    <w:p w14:paraId="40FE560F" w14:textId="77777777" w:rsidR="00D3469B" w:rsidRDefault="00D3469B">
      <w:r>
        <w:t xml:space="preserve">                  print(i)</w:t>
      </w:r>
    </w:p>
    <w:p w14:paraId="06BAD172" w14:textId="4E6F65BC" w:rsidR="00D3469B" w:rsidRDefault="00D3469B">
      <w:r>
        <w:t xml:space="preserve">                  i=i+1 </w:t>
      </w:r>
    </w:p>
    <w:p w14:paraId="48AF57AA" w14:textId="77777777" w:rsidR="00D3469B" w:rsidRPr="00D3469B" w:rsidRDefault="00D3469B" w:rsidP="00D3469B">
      <w:pPr>
        <w:rPr>
          <w:lang w:val="en-IN"/>
        </w:rPr>
      </w:pPr>
      <w:r w:rsidRPr="008F3406">
        <w:rPr>
          <w:b/>
          <w:bCs/>
        </w:rPr>
        <w:t>Ex 2:</w:t>
      </w:r>
      <w:r>
        <w:t xml:space="preserve"> </w:t>
      </w:r>
      <w:r w:rsidRPr="00D3469B">
        <w:rPr>
          <w:lang w:val="en-IN"/>
        </w:rPr>
        <w:t>i=1</w:t>
      </w:r>
    </w:p>
    <w:p w14:paraId="09C2E097" w14:textId="44471874" w:rsidR="00D3469B" w:rsidRPr="00D3469B" w:rsidRDefault="00D3469B" w:rsidP="00D3469B">
      <w:pPr>
        <w:rPr>
          <w:lang w:val="en-IN"/>
        </w:rPr>
      </w:pPr>
      <w:r>
        <w:rPr>
          <w:lang w:val="en-IN"/>
        </w:rPr>
        <w:t xml:space="preserve">         </w:t>
      </w:r>
      <w:r w:rsidRPr="00D3469B">
        <w:rPr>
          <w:lang w:val="en-IN"/>
        </w:rPr>
        <w:t>while i&lt;=3:</w:t>
      </w:r>
    </w:p>
    <w:p w14:paraId="142EAD71" w14:textId="0657B29A" w:rsidR="00D3469B" w:rsidRPr="00D3469B" w:rsidRDefault="00D3469B" w:rsidP="00D3469B">
      <w:pPr>
        <w:rPr>
          <w:lang w:val="en-IN"/>
        </w:rPr>
      </w:pPr>
      <w:r w:rsidRPr="00D3469B">
        <w:rPr>
          <w:lang w:val="en-IN"/>
        </w:rPr>
        <w:t xml:space="preserve">  </w:t>
      </w:r>
      <w:r>
        <w:rPr>
          <w:lang w:val="en-IN"/>
        </w:rPr>
        <w:t xml:space="preserve">         </w:t>
      </w:r>
      <w:r w:rsidRPr="00D3469B">
        <w:rPr>
          <w:lang w:val="en-IN"/>
        </w:rPr>
        <w:t>  j=2</w:t>
      </w:r>
    </w:p>
    <w:p w14:paraId="5DC07E72" w14:textId="5848C7BB" w:rsidR="00D3469B" w:rsidRPr="00D3469B" w:rsidRDefault="00D3469B" w:rsidP="00D3469B">
      <w:pPr>
        <w:rPr>
          <w:lang w:val="en-IN"/>
        </w:rPr>
      </w:pPr>
      <w:r w:rsidRPr="00D3469B">
        <w:rPr>
          <w:lang w:val="en-IN"/>
        </w:rPr>
        <w:t xml:space="preserve">  </w:t>
      </w:r>
      <w:r>
        <w:rPr>
          <w:lang w:val="en-IN"/>
        </w:rPr>
        <w:t xml:space="preserve">        </w:t>
      </w:r>
      <w:r w:rsidRPr="00D3469B">
        <w:rPr>
          <w:lang w:val="en-IN"/>
        </w:rPr>
        <w:t>  while j&lt;2:</w:t>
      </w:r>
    </w:p>
    <w:p w14:paraId="3CBFD6AC" w14:textId="3BA05498" w:rsidR="00D3469B" w:rsidRPr="00D3469B" w:rsidRDefault="00D3469B" w:rsidP="00D3469B">
      <w:pPr>
        <w:rPr>
          <w:lang w:val="en-IN"/>
        </w:rPr>
      </w:pPr>
      <w:r w:rsidRPr="00D3469B">
        <w:rPr>
          <w:lang w:val="en-IN"/>
        </w:rPr>
        <w:t xml:space="preserve">      </w:t>
      </w:r>
      <w:r>
        <w:rPr>
          <w:lang w:val="en-IN"/>
        </w:rPr>
        <w:t xml:space="preserve">            </w:t>
      </w:r>
      <w:r w:rsidRPr="00D3469B">
        <w:rPr>
          <w:lang w:val="en-IN"/>
        </w:rPr>
        <w:t xml:space="preserve">  print("%",end="") </w:t>
      </w:r>
    </w:p>
    <w:p w14:paraId="269B569C" w14:textId="1549647A" w:rsidR="00D3469B" w:rsidRPr="00D3469B" w:rsidRDefault="00D3469B" w:rsidP="00D3469B">
      <w:pPr>
        <w:rPr>
          <w:lang w:val="en-IN"/>
        </w:rPr>
      </w:pPr>
      <w:r w:rsidRPr="00D3469B">
        <w:rPr>
          <w:lang w:val="en-IN"/>
        </w:rPr>
        <w:t>     </w:t>
      </w:r>
      <w:r>
        <w:rPr>
          <w:lang w:val="en-IN"/>
        </w:rPr>
        <w:t xml:space="preserve">            </w:t>
      </w:r>
      <w:r w:rsidRPr="00D3469B">
        <w:rPr>
          <w:lang w:val="en-IN"/>
        </w:rPr>
        <w:t xml:space="preserve">   j=j+1</w:t>
      </w:r>
    </w:p>
    <w:p w14:paraId="30565525" w14:textId="097C9D35" w:rsidR="00D3469B" w:rsidRPr="00D3469B" w:rsidRDefault="00D3469B" w:rsidP="00D3469B">
      <w:pPr>
        <w:rPr>
          <w:lang w:val="en-IN"/>
        </w:rPr>
      </w:pPr>
      <w:r w:rsidRPr="00D3469B">
        <w:rPr>
          <w:lang w:val="en-IN"/>
        </w:rPr>
        <w:t>   </w:t>
      </w:r>
      <w:r>
        <w:rPr>
          <w:lang w:val="en-IN"/>
        </w:rPr>
        <w:t xml:space="preserve">      </w:t>
      </w:r>
      <w:r w:rsidRPr="00D3469B">
        <w:rPr>
          <w:lang w:val="en-IN"/>
        </w:rPr>
        <w:t xml:space="preserve"> print()</w:t>
      </w:r>
    </w:p>
    <w:p w14:paraId="7B0D484D" w14:textId="113F7153" w:rsidR="00D3469B" w:rsidRPr="00D3469B" w:rsidRDefault="00D3469B" w:rsidP="00D3469B">
      <w:pPr>
        <w:rPr>
          <w:lang w:val="en-IN"/>
        </w:rPr>
      </w:pPr>
      <w:r w:rsidRPr="00D3469B">
        <w:rPr>
          <w:lang w:val="en-IN"/>
        </w:rPr>
        <w:t xml:space="preserve">  </w:t>
      </w:r>
      <w:r>
        <w:rPr>
          <w:lang w:val="en-IN"/>
        </w:rPr>
        <w:t xml:space="preserve">     </w:t>
      </w:r>
      <w:r w:rsidRPr="00D3469B">
        <w:rPr>
          <w:lang w:val="en-IN"/>
        </w:rPr>
        <w:t xml:space="preserve">  i=i+1 </w:t>
      </w:r>
    </w:p>
    <w:p w14:paraId="4109672D" w14:textId="479BA656" w:rsidR="00D3469B" w:rsidRDefault="00D3469B"/>
    <w:p w14:paraId="6B6011B9" w14:textId="77777777" w:rsidR="005C43A1" w:rsidRDefault="00000000">
      <w:pPr>
        <w:pStyle w:val="Heading2"/>
      </w:pPr>
      <w:r>
        <w:t>3. range()</w:t>
      </w:r>
    </w:p>
    <w:p w14:paraId="5F94D7B9" w14:textId="77777777" w:rsidR="005C43A1" w:rsidRDefault="00000000">
      <w:r>
        <w:t>Experiment with:</w:t>
      </w:r>
    </w:p>
    <w:p w14:paraId="2C2D7CDB" w14:textId="77777777" w:rsidR="00D3469B" w:rsidRPr="008F3406" w:rsidRDefault="00000000">
      <w:pPr>
        <w:ind w:left="360"/>
        <w:rPr>
          <w:rFonts w:ascii="Courier New" w:hAnsi="Courier New"/>
          <w:b/>
          <w:bCs/>
          <w:sz w:val="18"/>
        </w:rPr>
      </w:pPr>
      <w:r w:rsidRPr="008F3406">
        <w:rPr>
          <w:rFonts w:ascii="Courier New" w:hAnsi="Courier New"/>
          <w:b/>
          <w:bCs/>
          <w:sz w:val="18"/>
        </w:rPr>
        <w:t>range(5)</w:t>
      </w:r>
      <w:r w:rsidR="00D3469B" w:rsidRPr="008F3406">
        <w:rPr>
          <w:rFonts w:ascii="Courier New" w:hAnsi="Courier New"/>
          <w:b/>
          <w:bCs/>
          <w:sz w:val="18"/>
        </w:rPr>
        <w:t>:</w:t>
      </w:r>
    </w:p>
    <w:p w14:paraId="5A9E6BDC" w14:textId="77777777" w:rsidR="00D3469B" w:rsidRPr="008F3406" w:rsidRDefault="00D3469B">
      <w:pPr>
        <w:ind w:lef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sz w:val="18"/>
        </w:rPr>
        <w:t xml:space="preserve">         it gives 0 1 2 3 4</w:t>
      </w:r>
      <w:r>
        <w:rPr>
          <w:rFonts w:ascii="Courier New" w:hAnsi="Courier New"/>
          <w:sz w:val="18"/>
        </w:rPr>
        <w:br/>
      </w:r>
      <w:r w:rsidRPr="008F3406">
        <w:rPr>
          <w:rFonts w:ascii="Courier New" w:hAnsi="Courier New"/>
          <w:b/>
          <w:bCs/>
          <w:sz w:val="18"/>
        </w:rPr>
        <w:t>range(1, 6):</w:t>
      </w:r>
    </w:p>
    <w:p w14:paraId="27BA9458" w14:textId="77777777" w:rsidR="00D3469B" w:rsidRPr="008F3406" w:rsidRDefault="00D3469B">
      <w:pPr>
        <w:ind w:lef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sz w:val="18"/>
        </w:rPr>
        <w:t xml:space="preserve">            it gives 1 2 3 4 5</w:t>
      </w:r>
      <w:r>
        <w:rPr>
          <w:rFonts w:ascii="Courier New" w:hAnsi="Courier New"/>
          <w:sz w:val="18"/>
        </w:rPr>
        <w:br/>
      </w:r>
      <w:r w:rsidRPr="008F3406">
        <w:rPr>
          <w:rFonts w:ascii="Courier New" w:hAnsi="Courier New"/>
          <w:b/>
          <w:bCs/>
          <w:sz w:val="18"/>
        </w:rPr>
        <w:t>range(2, 11, 2):</w:t>
      </w:r>
    </w:p>
    <w:p w14:paraId="6C24B53D" w14:textId="45CDBA24" w:rsidR="005C43A1" w:rsidRPr="008F3406" w:rsidRDefault="00D3469B">
      <w:pPr>
        <w:ind w:lef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sz w:val="18"/>
        </w:rPr>
        <w:t xml:space="preserve">                it gives  2 4 6 8 10</w:t>
      </w:r>
      <w:r>
        <w:rPr>
          <w:rFonts w:ascii="Courier New" w:hAnsi="Courier New"/>
          <w:sz w:val="18"/>
        </w:rPr>
        <w:br/>
      </w:r>
      <w:r w:rsidRPr="008F3406">
        <w:rPr>
          <w:rFonts w:ascii="Courier New" w:hAnsi="Courier New"/>
          <w:b/>
          <w:bCs/>
          <w:sz w:val="18"/>
        </w:rPr>
        <w:t>range(10, 0, -1):</w:t>
      </w:r>
    </w:p>
    <w:p w14:paraId="1D731252" w14:textId="4A31B137" w:rsidR="00D3469B" w:rsidRDefault="00D3469B">
      <w:pPr>
        <w:ind w:left="360"/>
      </w:pPr>
      <w:r>
        <w:rPr>
          <w:rFonts w:ascii="Courier New" w:hAnsi="Courier New"/>
          <w:sz w:val="18"/>
        </w:rPr>
        <w:t xml:space="preserve">                 it gives 10  9 8 7 6 5 4 3 2 1</w:t>
      </w:r>
    </w:p>
    <w:p w14:paraId="5749C79D" w14:textId="77777777" w:rsidR="005C43A1" w:rsidRDefault="00000000">
      <w:r>
        <w:t>Predict the values before running. Understand:</w:t>
      </w:r>
    </w:p>
    <w:p w14:paraId="447BC5F3" w14:textId="77777777" w:rsidR="005C43A1" w:rsidRDefault="00000000">
      <w:pPr>
        <w:ind w:left="360"/>
      </w:pPr>
      <w:r>
        <w:rPr>
          <w:rFonts w:ascii="Courier New" w:hAnsi="Courier New"/>
          <w:sz w:val="18"/>
        </w:rPr>
        <w:lastRenderedPageBreak/>
        <w:t>range(start, stop, step)</w:t>
      </w:r>
    </w:p>
    <w:p w14:paraId="5B65D50A" w14:textId="6158E3C4" w:rsidR="005C43A1" w:rsidRDefault="00000000">
      <w:r>
        <w:t>The stop value is normally not included.</w:t>
      </w:r>
    </w:p>
    <w:p w14:paraId="6CAAD1B2" w14:textId="77777777" w:rsidR="005C43A1" w:rsidRDefault="00000000">
      <w:pPr>
        <w:pStyle w:val="Heading1"/>
      </w:pPr>
      <w:r>
        <w:t>PART B – Loop Control</w:t>
      </w:r>
    </w:p>
    <w:p w14:paraId="703B9D89" w14:textId="77777777" w:rsidR="005C43A1" w:rsidRDefault="00000000">
      <w:pPr>
        <w:pStyle w:val="Heading2"/>
      </w:pPr>
      <w:r>
        <w:t>1. break</w:t>
      </w:r>
    </w:p>
    <w:p w14:paraId="3A1784FC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Create a loop that stops when a particular number is reached. Explain what happens when break executes.</w:t>
      </w:r>
    </w:p>
    <w:p w14:paraId="36C2109E" w14:textId="7C6B6390" w:rsidR="0092551D" w:rsidRDefault="0092551D">
      <w:r w:rsidRPr="008F3406">
        <w:rPr>
          <w:b/>
          <w:bCs/>
        </w:rPr>
        <w:t>Code:</w:t>
      </w:r>
      <w:r>
        <w:t xml:space="preserve"> for i in range(1,6):</w:t>
      </w:r>
    </w:p>
    <w:p w14:paraId="6BBD1365" w14:textId="63858A57" w:rsidR="0092551D" w:rsidRDefault="0092551D">
      <w:r>
        <w:t xml:space="preserve">               If i==4:</w:t>
      </w:r>
    </w:p>
    <w:p w14:paraId="00D51FD5" w14:textId="5E23E5B1" w:rsidR="0092551D" w:rsidRDefault="0092551D">
      <w:r>
        <w:t xml:space="preserve">                  break</w:t>
      </w:r>
    </w:p>
    <w:p w14:paraId="760E7CEC" w14:textId="416261E7" w:rsidR="0092551D" w:rsidRDefault="0092551D">
      <w:r>
        <w:t xml:space="preserve">              Print(i)</w:t>
      </w:r>
    </w:p>
    <w:p w14:paraId="1595271E" w14:textId="7713F470" w:rsidR="0092551D" w:rsidRDefault="0092551D">
      <w:r w:rsidRPr="008F3406">
        <w:rPr>
          <w:b/>
          <w:bCs/>
        </w:rPr>
        <w:t>Output:</w:t>
      </w:r>
      <w:r>
        <w:t xml:space="preserve"> 1</w:t>
      </w:r>
    </w:p>
    <w:p w14:paraId="280EC6AD" w14:textId="2D4192EC" w:rsidR="0092551D" w:rsidRDefault="0092551D">
      <w:r>
        <w:t xml:space="preserve">             2</w:t>
      </w:r>
    </w:p>
    <w:p w14:paraId="0092930C" w14:textId="6F097ACE" w:rsidR="0092551D" w:rsidRDefault="0092551D">
      <w:r>
        <w:t xml:space="preserve">             3</w:t>
      </w:r>
    </w:p>
    <w:p w14:paraId="2BCFB587" w14:textId="4F4F4F29" w:rsidR="0092551D" w:rsidRDefault="0092551D">
      <w:r w:rsidRPr="008F3406">
        <w:rPr>
          <w:b/>
          <w:bCs/>
        </w:rPr>
        <w:t>What happens:</w:t>
      </w:r>
      <w:r>
        <w:t xml:space="preserve"> it completely stops the loop.</w:t>
      </w:r>
    </w:p>
    <w:p w14:paraId="335586E6" w14:textId="77777777" w:rsidR="005C43A1" w:rsidRDefault="00000000">
      <w:pPr>
        <w:pStyle w:val="Heading2"/>
      </w:pPr>
      <w:r>
        <w:t>2. continue</w:t>
      </w:r>
    </w:p>
    <w:p w14:paraId="7324E6BD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Create a loop that prints 1–20 but skips multiples of 3. Explain whether continue stops the entire loop.</w:t>
      </w:r>
    </w:p>
    <w:p w14:paraId="0843F4FD" w14:textId="3E1FB20C" w:rsidR="0092551D" w:rsidRDefault="0092551D">
      <w:r w:rsidRPr="008F3406">
        <w:rPr>
          <w:b/>
          <w:bCs/>
        </w:rPr>
        <w:t>Code:</w:t>
      </w:r>
      <w:r>
        <w:t xml:space="preserve"> for i in range(1,21):</w:t>
      </w:r>
    </w:p>
    <w:p w14:paraId="165D7174" w14:textId="6355E68D" w:rsidR="0092551D" w:rsidRDefault="0092551D">
      <w:r>
        <w:t xml:space="preserve">               </w:t>
      </w:r>
      <w:r w:rsidR="001370D5">
        <w:t>I</w:t>
      </w:r>
      <w:r>
        <w:t>f</w:t>
      </w:r>
      <w:r w:rsidR="001370D5">
        <w:t xml:space="preserve"> i%3==0:</w:t>
      </w:r>
    </w:p>
    <w:p w14:paraId="082D76DB" w14:textId="0E2E686E" w:rsidR="001370D5" w:rsidRDefault="001370D5">
      <w:r>
        <w:t xml:space="preserve">                  continue</w:t>
      </w:r>
    </w:p>
    <w:p w14:paraId="3F5B25A7" w14:textId="185AFFB5" w:rsidR="001370D5" w:rsidRDefault="001370D5">
      <w:r>
        <w:t xml:space="preserve">               print(i)</w:t>
      </w:r>
    </w:p>
    <w:p w14:paraId="725D928A" w14:textId="484A8ED0" w:rsidR="001370D5" w:rsidRDefault="001370D5">
      <w:r w:rsidRPr="008F3406">
        <w:rPr>
          <w:b/>
          <w:bCs/>
        </w:rPr>
        <w:t>Output:</w:t>
      </w:r>
      <w:r>
        <w:t xml:space="preserve"> 1 2 4 5  7  8 10 11 13 14 16 17 19 20</w:t>
      </w:r>
    </w:p>
    <w:p w14:paraId="449EB46A" w14:textId="7976A56C" w:rsidR="001370D5" w:rsidRDefault="001370D5">
      <w:r w:rsidRPr="008F3406">
        <w:rPr>
          <w:b/>
          <w:bCs/>
        </w:rPr>
        <w:t>Explain:</w:t>
      </w:r>
      <w:r>
        <w:t xml:space="preserve"> this loop does not stop the entire loop. It only skips the current iteration and moves the next number. Here, skip the multiples of 3.</w:t>
      </w:r>
    </w:p>
    <w:p w14:paraId="69B4E1E9" w14:textId="77777777" w:rsidR="005C43A1" w:rsidRDefault="00000000">
      <w:pPr>
        <w:pStyle w:val="Heading2"/>
      </w:pPr>
      <w:r>
        <w:t>3. Nested Loops</w:t>
      </w:r>
    </w:p>
    <w:p w14:paraId="5B4B8E38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Create:</w:t>
      </w:r>
    </w:p>
    <w:p w14:paraId="7C9BEDBB" w14:textId="77777777" w:rsidR="005C43A1" w:rsidRDefault="00000000">
      <w:pPr>
        <w:ind w:left="360"/>
      </w:pPr>
      <w:r>
        <w:rPr>
          <w:rFonts w:ascii="Courier New" w:hAnsi="Courier New"/>
          <w:sz w:val="18"/>
        </w:rPr>
        <w:t>1 2 3</w:t>
      </w:r>
      <w:r>
        <w:rPr>
          <w:rFonts w:ascii="Courier New" w:hAnsi="Courier New"/>
          <w:sz w:val="18"/>
        </w:rPr>
        <w:br/>
        <w:t>1 2 3</w:t>
      </w:r>
      <w:r>
        <w:rPr>
          <w:rFonts w:ascii="Courier New" w:hAnsi="Courier New"/>
          <w:sz w:val="18"/>
        </w:rPr>
        <w:br/>
        <w:t>1 2 3</w:t>
      </w:r>
    </w:p>
    <w:p w14:paraId="04FC14A6" w14:textId="77777777" w:rsidR="005C43A1" w:rsidRDefault="00000000">
      <w:r>
        <w:t>Identify the outer loop, inner loop and total inner-loop executions.</w:t>
      </w:r>
    </w:p>
    <w:p w14:paraId="5C1FE99F" w14:textId="49F05D6D" w:rsidR="001370D5" w:rsidRDefault="001370D5">
      <w:r w:rsidRPr="008F3406">
        <w:rPr>
          <w:b/>
          <w:bCs/>
        </w:rPr>
        <w:t>Code:</w:t>
      </w:r>
      <w:r>
        <w:t xml:space="preserve"> for i in range(3):      </w:t>
      </w:r>
    </w:p>
    <w:p w14:paraId="7119461B" w14:textId="426062AA" w:rsidR="001370D5" w:rsidRDefault="001370D5">
      <w:r>
        <w:t xml:space="preserve">               For j in range(1,4): </w:t>
      </w:r>
    </w:p>
    <w:p w14:paraId="4081C79A" w14:textId="19D99483" w:rsidR="001370D5" w:rsidRDefault="001370D5">
      <w:r>
        <w:t xml:space="preserve">                     Print(j,end=””)        </w:t>
      </w:r>
    </w:p>
    <w:p w14:paraId="2039BE3F" w14:textId="0E43F877" w:rsidR="001370D5" w:rsidRDefault="001370D5">
      <w:r>
        <w:t xml:space="preserve">              print()</w:t>
      </w:r>
    </w:p>
    <w:p w14:paraId="317DB68E" w14:textId="4DCF6190" w:rsidR="0003646B" w:rsidRDefault="0003646B">
      <w:r>
        <w:lastRenderedPageBreak/>
        <w:t xml:space="preserve">The outer loop runs 3 times and creates 3 rows. The inner loop runs 3 times for each row and then prints 1 2 </w:t>
      </w:r>
      <w:proofErr w:type="gramStart"/>
      <w:r>
        <w:t>3 .</w:t>
      </w:r>
      <w:proofErr w:type="gramEnd"/>
      <w:r>
        <w:t xml:space="preserve"> therefore, the total inner loop executes 3*3=9 times.</w:t>
      </w:r>
    </w:p>
    <w:p w14:paraId="55B0E591" w14:textId="77777777" w:rsidR="005C43A1" w:rsidRDefault="00000000">
      <w:pPr>
        <w:pStyle w:val="Heading1"/>
      </w:pPr>
      <w:r>
        <w:t>PART C – Predict Before You Run</w:t>
      </w:r>
    </w:p>
    <w:p w14:paraId="7E63CD87" w14:textId="77777777" w:rsidR="005C43A1" w:rsidRDefault="00000000">
      <w:r>
        <w:t>Predict first. Then run and compare.</w:t>
      </w:r>
    </w:p>
    <w:p w14:paraId="55D0BCC9" w14:textId="77777777" w:rsidR="005C43A1" w:rsidRPr="008F3406" w:rsidRDefault="00000000">
      <w:pPr>
        <w:ind w:left="360"/>
        <w:rPr>
          <w:rFonts w:ascii="Courier New" w:hAnsi="Courier New"/>
          <w:b/>
          <w:bCs/>
          <w:sz w:val="18"/>
        </w:rPr>
      </w:pPr>
      <w:r w:rsidRPr="008F3406">
        <w:rPr>
          <w:rFonts w:ascii="Courier New" w:hAnsi="Courier New"/>
          <w:b/>
          <w:bCs/>
          <w:sz w:val="18"/>
        </w:rPr>
        <w:t xml:space="preserve">for i in </w:t>
      </w:r>
      <w:proofErr w:type="gramStart"/>
      <w:r w:rsidRPr="008F3406">
        <w:rPr>
          <w:rFonts w:ascii="Courier New" w:hAnsi="Courier New"/>
          <w:b/>
          <w:bCs/>
          <w:sz w:val="18"/>
        </w:rPr>
        <w:t>range(</w:t>
      </w:r>
      <w:proofErr w:type="gramEnd"/>
      <w:r w:rsidRPr="008F3406">
        <w:rPr>
          <w:rFonts w:ascii="Courier New" w:hAnsi="Courier New"/>
          <w:b/>
          <w:bCs/>
          <w:sz w:val="18"/>
        </w:rPr>
        <w:t>5):</w:t>
      </w:r>
      <w:r w:rsidRPr="008F3406">
        <w:rPr>
          <w:rFonts w:ascii="Courier New" w:hAnsi="Courier New"/>
          <w:b/>
          <w:bCs/>
          <w:sz w:val="18"/>
        </w:rPr>
        <w:br/>
        <w:t xml:space="preserve">    print(i)</w:t>
      </w:r>
    </w:p>
    <w:p w14:paraId="70D8F6C1" w14:textId="04D33A75" w:rsidR="006970A5" w:rsidRDefault="006970A5">
      <w:pPr>
        <w:ind w:left="360"/>
        <w:rPr>
          <w:rFonts w:ascii="Courier New" w:hAnsi="Courier New"/>
          <w:sz w:val="18"/>
        </w:rPr>
      </w:pPr>
      <w:r w:rsidRPr="008F3406">
        <w:rPr>
          <w:rFonts w:ascii="Courier New" w:hAnsi="Courier New"/>
          <w:b/>
          <w:bCs/>
          <w:sz w:val="18"/>
        </w:rPr>
        <w:t>A:</w:t>
      </w:r>
      <w:r>
        <w:rPr>
          <w:rFonts w:ascii="Courier New" w:hAnsi="Courier New"/>
          <w:sz w:val="18"/>
        </w:rPr>
        <w:t xml:space="preserve"> predicted Output:</w:t>
      </w:r>
    </w:p>
    <w:p w14:paraId="730AAE52" w14:textId="65126969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0</w:t>
      </w:r>
    </w:p>
    <w:p w14:paraId="7FC58385" w14:textId="593D54F6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1</w:t>
      </w:r>
    </w:p>
    <w:p w14:paraId="61B2AF56" w14:textId="2BEF837F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2 </w:t>
      </w:r>
    </w:p>
    <w:p w14:paraId="3EF51762" w14:textId="11B7769A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3</w:t>
      </w:r>
    </w:p>
    <w:p w14:paraId="2D00A433" w14:textId="557613EA" w:rsidR="006970A5" w:rsidRDefault="006970A5">
      <w:pPr>
        <w:ind w:left="360"/>
      </w:pPr>
      <w:r>
        <w:rPr>
          <w:rFonts w:ascii="Courier New" w:hAnsi="Courier New"/>
          <w:sz w:val="18"/>
        </w:rPr>
        <w:t xml:space="preserve">     4 </w:t>
      </w:r>
    </w:p>
    <w:p w14:paraId="43E757E4" w14:textId="77777777" w:rsidR="005C43A1" w:rsidRPr="008F3406" w:rsidRDefault="00000000">
      <w:pPr>
        <w:ind w:left="360"/>
        <w:rPr>
          <w:rFonts w:ascii="Courier New" w:hAnsi="Courier New"/>
          <w:b/>
          <w:bCs/>
          <w:sz w:val="18"/>
        </w:rPr>
      </w:pPr>
      <w:r w:rsidRPr="008F3406">
        <w:rPr>
          <w:rFonts w:ascii="Courier New" w:hAnsi="Courier New"/>
          <w:b/>
          <w:bCs/>
          <w:sz w:val="18"/>
        </w:rPr>
        <w:t>for i in range(1, 6):</w:t>
      </w:r>
      <w:r w:rsidRPr="008F3406">
        <w:rPr>
          <w:rFonts w:ascii="Courier New" w:hAnsi="Courier New"/>
          <w:b/>
          <w:bCs/>
          <w:sz w:val="18"/>
        </w:rPr>
        <w:br/>
        <w:t xml:space="preserve">    if i == 3:</w:t>
      </w:r>
      <w:r w:rsidRPr="008F3406">
        <w:rPr>
          <w:rFonts w:ascii="Courier New" w:hAnsi="Courier New"/>
          <w:b/>
          <w:bCs/>
          <w:sz w:val="18"/>
        </w:rPr>
        <w:br/>
        <w:t xml:space="preserve">        break</w:t>
      </w:r>
      <w:r w:rsidRPr="008F3406">
        <w:rPr>
          <w:rFonts w:ascii="Courier New" w:hAnsi="Courier New"/>
          <w:b/>
          <w:bCs/>
          <w:sz w:val="18"/>
        </w:rPr>
        <w:br/>
        <w:t xml:space="preserve">    print(i)</w:t>
      </w:r>
    </w:p>
    <w:p w14:paraId="0DE482CA" w14:textId="73E922A7" w:rsidR="006970A5" w:rsidRDefault="006970A5">
      <w:pPr>
        <w:ind w:left="360"/>
        <w:rPr>
          <w:rFonts w:ascii="Courier New" w:hAnsi="Courier New"/>
          <w:sz w:val="18"/>
        </w:rPr>
      </w:pPr>
      <w:r w:rsidRPr="008F3406">
        <w:rPr>
          <w:rFonts w:ascii="Courier New" w:hAnsi="Courier New"/>
          <w:b/>
          <w:bCs/>
          <w:sz w:val="18"/>
        </w:rPr>
        <w:t>A:</w:t>
      </w:r>
      <w:r>
        <w:rPr>
          <w:rFonts w:ascii="Courier New" w:hAnsi="Courier New"/>
          <w:sz w:val="18"/>
        </w:rPr>
        <w:t xml:space="preserve"> predicted Output: </w:t>
      </w:r>
    </w:p>
    <w:p w14:paraId="17CC4202" w14:textId="6C7106DE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1</w:t>
      </w:r>
    </w:p>
    <w:p w14:paraId="67E136B8" w14:textId="64204CEB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2</w:t>
      </w:r>
    </w:p>
    <w:p w14:paraId="48D91328" w14:textId="2EF39543" w:rsidR="006970A5" w:rsidRDefault="006970A5">
      <w:pPr>
        <w:ind w:left="360"/>
      </w:pPr>
      <w:r w:rsidRPr="008F3406">
        <w:rPr>
          <w:rFonts w:ascii="Courier New" w:hAnsi="Courier New"/>
          <w:b/>
          <w:bCs/>
          <w:sz w:val="18"/>
        </w:rPr>
        <w:t xml:space="preserve"> Reason:</w:t>
      </w:r>
      <w:r>
        <w:rPr>
          <w:rFonts w:ascii="Courier New" w:hAnsi="Courier New"/>
          <w:sz w:val="18"/>
        </w:rPr>
        <w:t xml:space="preserve"> when i becomes 3, break stops the loop.</w:t>
      </w:r>
    </w:p>
    <w:p w14:paraId="1D239CBF" w14:textId="77777777" w:rsidR="005C43A1" w:rsidRPr="008F3406" w:rsidRDefault="00000000">
      <w:pPr>
        <w:ind w:left="360"/>
        <w:rPr>
          <w:rFonts w:ascii="Courier New" w:hAnsi="Courier New"/>
          <w:b/>
          <w:bCs/>
          <w:sz w:val="18"/>
        </w:rPr>
      </w:pPr>
      <w:r w:rsidRPr="008F3406">
        <w:rPr>
          <w:rFonts w:ascii="Courier New" w:hAnsi="Courier New"/>
          <w:b/>
          <w:bCs/>
          <w:sz w:val="18"/>
        </w:rPr>
        <w:t>for i in range(1, 6):</w:t>
      </w:r>
      <w:r w:rsidRPr="008F3406">
        <w:rPr>
          <w:rFonts w:ascii="Courier New" w:hAnsi="Courier New"/>
          <w:b/>
          <w:bCs/>
          <w:sz w:val="18"/>
        </w:rPr>
        <w:br/>
        <w:t xml:space="preserve">    if i == 3:</w:t>
      </w:r>
      <w:r w:rsidRPr="008F3406">
        <w:rPr>
          <w:rFonts w:ascii="Courier New" w:hAnsi="Courier New"/>
          <w:b/>
          <w:bCs/>
          <w:sz w:val="18"/>
        </w:rPr>
        <w:br/>
        <w:t xml:space="preserve">        continue</w:t>
      </w:r>
      <w:r w:rsidRPr="008F3406">
        <w:rPr>
          <w:rFonts w:ascii="Courier New" w:hAnsi="Courier New"/>
          <w:b/>
          <w:bCs/>
          <w:sz w:val="18"/>
        </w:rPr>
        <w:br/>
        <w:t xml:space="preserve">    print(i)</w:t>
      </w:r>
    </w:p>
    <w:p w14:paraId="32F6C47B" w14:textId="21DDA79A" w:rsidR="006970A5" w:rsidRDefault="006970A5">
      <w:pPr>
        <w:ind w:left="360"/>
        <w:rPr>
          <w:rFonts w:ascii="Courier New" w:hAnsi="Courier New"/>
          <w:sz w:val="18"/>
        </w:rPr>
      </w:pPr>
      <w:r w:rsidRPr="008F3406">
        <w:rPr>
          <w:rFonts w:ascii="Courier New" w:hAnsi="Courier New"/>
          <w:b/>
          <w:bCs/>
          <w:sz w:val="18"/>
        </w:rPr>
        <w:t>A:</w:t>
      </w:r>
      <w:r>
        <w:rPr>
          <w:rFonts w:ascii="Courier New" w:hAnsi="Courier New"/>
          <w:sz w:val="18"/>
        </w:rPr>
        <w:t xml:space="preserve"> predicted Output:</w:t>
      </w:r>
    </w:p>
    <w:p w14:paraId="1BA30347" w14:textId="4D54BEBA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1</w:t>
      </w:r>
    </w:p>
    <w:p w14:paraId="10B97376" w14:textId="7EA7938B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2</w:t>
      </w:r>
    </w:p>
    <w:p w14:paraId="51483C41" w14:textId="2363BA97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3</w:t>
      </w:r>
    </w:p>
    <w:p w14:paraId="64F4DD53" w14:textId="7B267953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4</w:t>
      </w:r>
    </w:p>
    <w:p w14:paraId="1834B4CF" w14:textId="745CEC8A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5</w:t>
      </w:r>
    </w:p>
    <w:p w14:paraId="7E5BB971" w14:textId="0881EAD7" w:rsidR="006970A5" w:rsidRDefault="006970A5">
      <w:pPr>
        <w:ind w:left="360"/>
      </w:pPr>
      <w:r w:rsidRPr="008F3406">
        <w:rPr>
          <w:rFonts w:ascii="Courier New" w:hAnsi="Courier New"/>
          <w:b/>
          <w:bCs/>
          <w:sz w:val="18"/>
        </w:rPr>
        <w:t>Reason:</w:t>
      </w:r>
      <w:r>
        <w:rPr>
          <w:rFonts w:ascii="Courier New" w:hAnsi="Courier New"/>
          <w:sz w:val="18"/>
        </w:rPr>
        <w:t xml:space="preserve"> when i becomes 3, continue skips only that number and the loop continues.</w:t>
      </w:r>
    </w:p>
    <w:p w14:paraId="7A4119D5" w14:textId="77777777" w:rsidR="005C43A1" w:rsidRPr="008F3406" w:rsidRDefault="00000000">
      <w:pPr>
        <w:ind w:left="360"/>
        <w:rPr>
          <w:rFonts w:ascii="Courier New" w:hAnsi="Courier New"/>
          <w:b/>
          <w:bCs/>
          <w:sz w:val="18"/>
        </w:rPr>
      </w:pPr>
      <w:r w:rsidRPr="008F3406">
        <w:rPr>
          <w:rFonts w:ascii="Courier New" w:hAnsi="Courier New"/>
          <w:b/>
          <w:bCs/>
          <w:sz w:val="18"/>
        </w:rPr>
        <w:t>i = 1</w:t>
      </w:r>
      <w:r w:rsidRPr="008F3406">
        <w:rPr>
          <w:rFonts w:ascii="Courier New" w:hAnsi="Courier New"/>
          <w:b/>
          <w:bCs/>
          <w:sz w:val="18"/>
        </w:rPr>
        <w:br/>
        <w:t>while i &lt;= 5:</w:t>
      </w:r>
      <w:r w:rsidRPr="008F3406">
        <w:rPr>
          <w:rFonts w:ascii="Courier New" w:hAnsi="Courier New"/>
          <w:b/>
          <w:bCs/>
          <w:sz w:val="18"/>
        </w:rPr>
        <w:br/>
        <w:t xml:space="preserve">    print(i)</w:t>
      </w:r>
      <w:r w:rsidRPr="008F3406">
        <w:rPr>
          <w:rFonts w:ascii="Courier New" w:hAnsi="Courier New"/>
          <w:b/>
          <w:bCs/>
          <w:sz w:val="18"/>
        </w:rPr>
        <w:br/>
        <w:t xml:space="preserve">    i += 1</w:t>
      </w:r>
    </w:p>
    <w:p w14:paraId="50DA58AA" w14:textId="0F7EA34D" w:rsidR="006970A5" w:rsidRDefault="006970A5">
      <w:pPr>
        <w:ind w:left="360"/>
        <w:rPr>
          <w:rFonts w:ascii="Courier New" w:hAnsi="Courier New"/>
          <w:sz w:val="18"/>
        </w:rPr>
      </w:pPr>
      <w:r w:rsidRPr="008F3406">
        <w:rPr>
          <w:rFonts w:ascii="Courier New" w:hAnsi="Courier New"/>
          <w:b/>
          <w:bCs/>
          <w:sz w:val="18"/>
        </w:rPr>
        <w:t>A:</w:t>
      </w:r>
      <w:r>
        <w:rPr>
          <w:rFonts w:ascii="Courier New" w:hAnsi="Courier New"/>
          <w:sz w:val="18"/>
        </w:rPr>
        <w:t xml:space="preserve"> predicted Output:</w:t>
      </w:r>
    </w:p>
    <w:p w14:paraId="509FBE62" w14:textId="064A4C6E" w:rsidR="006970A5" w:rsidRDefault="006970A5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 w:rsidR="008F3406">
        <w:rPr>
          <w:rFonts w:ascii="Courier New" w:hAnsi="Courier New"/>
          <w:sz w:val="18"/>
        </w:rPr>
        <w:t>1</w:t>
      </w:r>
    </w:p>
    <w:p w14:paraId="4665CD68" w14:textId="6004659C" w:rsidR="008F3406" w:rsidRDefault="008F3406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 xml:space="preserve">    2</w:t>
      </w:r>
    </w:p>
    <w:p w14:paraId="5798D35A" w14:textId="47155CC6" w:rsidR="008F3406" w:rsidRDefault="008F3406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3 </w:t>
      </w:r>
    </w:p>
    <w:p w14:paraId="024E0145" w14:textId="06AD3598" w:rsidR="008F3406" w:rsidRDefault="008F3406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4</w:t>
      </w:r>
    </w:p>
    <w:p w14:paraId="670C6D64" w14:textId="2F8500B5" w:rsidR="008F3406" w:rsidRDefault="008F3406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5</w:t>
      </w:r>
    </w:p>
    <w:p w14:paraId="64AAD4D1" w14:textId="09700F0E" w:rsidR="008F3406" w:rsidRDefault="008F3406">
      <w:pPr>
        <w:ind w:left="360"/>
      </w:pPr>
      <w:r w:rsidRPr="008F3406">
        <w:rPr>
          <w:rFonts w:ascii="Courier New" w:hAnsi="Courier New"/>
          <w:b/>
          <w:bCs/>
          <w:sz w:val="18"/>
        </w:rPr>
        <w:t>Reason:</w:t>
      </w:r>
      <w:r>
        <w:rPr>
          <w:rFonts w:ascii="Courier New" w:hAnsi="Courier New"/>
          <w:sz w:val="18"/>
        </w:rPr>
        <w:t xml:space="preserve"> the loop runs while i&lt;=5. After every loop , I increased by 1.</w:t>
      </w:r>
    </w:p>
    <w:p w14:paraId="2E890767" w14:textId="77777777" w:rsidR="005C43A1" w:rsidRDefault="00000000">
      <w:pPr>
        <w:pStyle w:val="Heading1"/>
      </w:pPr>
      <w:r>
        <w:t>PART D – Solve 10 Loop Problems</w:t>
      </w:r>
    </w:p>
    <w:p w14:paraId="59EDBA2E" w14:textId="77777777" w:rsidR="005C43A1" w:rsidRDefault="00000000">
      <w:r>
        <w:t>For every problem record: Problem → My Approach → Code → Test Cases → Output → What I Learned.</w:t>
      </w:r>
    </w:p>
    <w:p w14:paraId="100C66A8" w14:textId="77777777" w:rsidR="005C43A1" w:rsidRDefault="00000000">
      <w:pPr>
        <w:pStyle w:val="Heading2"/>
      </w:pPr>
      <w:r>
        <w:t>Problem 1 – Multiplication Table</w:t>
      </w:r>
    </w:p>
    <w:p w14:paraId="46CAFCBE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Ask for a number and print its table from 1 to 10. Focus: for + range().</w:t>
      </w:r>
    </w:p>
    <w:p w14:paraId="1BE7BB5C" w14:textId="4F063209" w:rsidR="00817ADF" w:rsidRDefault="00817ADF">
      <w:r w:rsidRPr="008F3406">
        <w:rPr>
          <w:b/>
          <w:bCs/>
        </w:rPr>
        <w:t>Problem:</w:t>
      </w:r>
      <w:r>
        <w:t xml:space="preserve"> Ask the user for a number and prints its multiplication table from 1 to 10.</w:t>
      </w:r>
    </w:p>
    <w:p w14:paraId="75C6E188" w14:textId="6D0D79FE" w:rsidR="00817ADF" w:rsidRDefault="00817ADF">
      <w:r w:rsidRPr="008F3406">
        <w:rPr>
          <w:b/>
          <w:bCs/>
        </w:rPr>
        <w:t>My approach:</w:t>
      </w:r>
      <w:r>
        <w:t xml:space="preserve"> First, I take a number from the user. Then I use a for loop with range(1,11) to multiply the number by each value from 1 to 10.</w:t>
      </w:r>
    </w:p>
    <w:p w14:paraId="5AF91DA0" w14:textId="6033BD46" w:rsidR="00817ADF" w:rsidRDefault="00817ADF" w:rsidP="00817ADF">
      <w:r w:rsidRPr="008F3406">
        <w:rPr>
          <w:b/>
          <w:bCs/>
        </w:rPr>
        <w:t>Code:</w:t>
      </w:r>
      <w:r>
        <w:t xml:space="preserve"> num = int(input(“Enter a number:”))</w:t>
      </w:r>
    </w:p>
    <w:p w14:paraId="2DEBD33A" w14:textId="70238993" w:rsidR="00817ADF" w:rsidRPr="00817ADF" w:rsidRDefault="00817ADF" w:rsidP="00817ADF">
      <w:pPr>
        <w:rPr>
          <w:lang w:val="en-IN"/>
        </w:rPr>
      </w:pPr>
      <w:r>
        <w:t xml:space="preserve">           f</w:t>
      </w:r>
      <w:r w:rsidRPr="00817ADF">
        <w:rPr>
          <w:lang w:val="en-IN"/>
        </w:rPr>
        <w:t xml:space="preserve">or i in </w:t>
      </w:r>
      <w:proofErr w:type="gramStart"/>
      <w:r w:rsidRPr="00817ADF">
        <w:rPr>
          <w:lang w:val="en-IN"/>
        </w:rPr>
        <w:t>range(</w:t>
      </w:r>
      <w:proofErr w:type="gramEnd"/>
      <w:r w:rsidRPr="00817ADF">
        <w:rPr>
          <w:lang w:val="en-IN"/>
        </w:rPr>
        <w:t>1,11):</w:t>
      </w:r>
    </w:p>
    <w:p w14:paraId="4B13250F" w14:textId="3CA0BADF" w:rsidR="00817ADF" w:rsidRDefault="00817ADF" w:rsidP="00817ADF">
      <w:pPr>
        <w:rPr>
          <w:lang w:val="en-IN"/>
        </w:rPr>
      </w:pPr>
      <w:r>
        <w:rPr>
          <w:lang w:val="en-IN"/>
        </w:rPr>
        <w:t xml:space="preserve">            </w:t>
      </w:r>
      <w:r w:rsidRPr="00817ADF">
        <w:rPr>
          <w:lang w:val="en-IN"/>
        </w:rPr>
        <w:t> </w:t>
      </w:r>
      <w:r>
        <w:rPr>
          <w:lang w:val="en-IN"/>
        </w:rPr>
        <w:t xml:space="preserve"> </w:t>
      </w:r>
      <w:r w:rsidRPr="00817ADF">
        <w:rPr>
          <w:lang w:val="en-IN"/>
        </w:rPr>
        <w:t xml:space="preserve">   print(</w:t>
      </w:r>
      <w:r>
        <w:rPr>
          <w:lang w:val="en-IN"/>
        </w:rPr>
        <w:t>num</w:t>
      </w:r>
      <w:r w:rsidRPr="00817ADF">
        <w:rPr>
          <w:lang w:val="en-IN"/>
        </w:rPr>
        <w:t>,"x",i,"=",</w:t>
      </w:r>
      <w:r>
        <w:rPr>
          <w:lang w:val="en-IN"/>
        </w:rPr>
        <w:t>num</w:t>
      </w:r>
      <w:r w:rsidRPr="00817ADF">
        <w:rPr>
          <w:lang w:val="en-IN"/>
        </w:rPr>
        <w:t>*i)</w:t>
      </w:r>
    </w:p>
    <w:p w14:paraId="5F9B9D44" w14:textId="783A819A" w:rsidR="00817ADF" w:rsidRPr="008F3406" w:rsidRDefault="00817ADF" w:rsidP="00817ADF">
      <w:pPr>
        <w:rPr>
          <w:b/>
          <w:bCs/>
          <w:lang w:val="en-IN"/>
        </w:rPr>
      </w:pPr>
      <w:r w:rsidRPr="008F3406">
        <w:rPr>
          <w:b/>
          <w:bCs/>
          <w:lang w:val="en-IN"/>
        </w:rPr>
        <w:t xml:space="preserve">Test case: </w:t>
      </w:r>
    </w:p>
    <w:p w14:paraId="2801942D" w14:textId="45A82F1B" w:rsidR="00817ADF" w:rsidRDefault="00817ADF" w:rsidP="00817ADF">
      <w:pPr>
        <w:rPr>
          <w:lang w:val="en-IN"/>
        </w:rPr>
      </w:pPr>
      <w:r>
        <w:rPr>
          <w:lang w:val="en-IN"/>
        </w:rPr>
        <w:t xml:space="preserve">     </w:t>
      </w:r>
      <w:r w:rsidRPr="008F3406">
        <w:rPr>
          <w:b/>
          <w:bCs/>
          <w:lang w:val="en-IN"/>
        </w:rPr>
        <w:t>Input:</w:t>
      </w:r>
      <w:r>
        <w:rPr>
          <w:lang w:val="en-IN"/>
        </w:rPr>
        <w:t xml:space="preserve"> 3</w:t>
      </w:r>
    </w:p>
    <w:p w14:paraId="5F54667C" w14:textId="08AFAEF8" w:rsidR="00817ADF" w:rsidRPr="00817ADF" w:rsidRDefault="00817ADF" w:rsidP="00817ADF">
      <w:pPr>
        <w:rPr>
          <w:lang w:val="en-IN"/>
        </w:rPr>
      </w:pPr>
      <w:r w:rsidRPr="008F3406">
        <w:rPr>
          <w:b/>
          <w:bCs/>
          <w:lang w:val="en-IN"/>
        </w:rPr>
        <w:t xml:space="preserve">     Output:</w:t>
      </w:r>
      <w:r w:rsidR="00DE5568">
        <w:rPr>
          <w:lang w:val="en-IN"/>
        </w:rPr>
        <w:t xml:space="preserve"> 3 x 1 = 3</w:t>
      </w:r>
    </w:p>
    <w:p w14:paraId="537C5E7A" w14:textId="46802469" w:rsidR="00DE5568" w:rsidRPr="00817ADF" w:rsidRDefault="00DE5568" w:rsidP="00DE5568">
      <w:pPr>
        <w:rPr>
          <w:lang w:val="en-IN"/>
        </w:rPr>
      </w:pPr>
      <w:r>
        <w:t xml:space="preserve">                  </w:t>
      </w:r>
      <w:r>
        <w:rPr>
          <w:lang w:val="en-IN"/>
        </w:rPr>
        <w:t>3 x 2 = 6</w:t>
      </w:r>
    </w:p>
    <w:p w14:paraId="1468DF58" w14:textId="02E325BC" w:rsidR="00DE5568" w:rsidRPr="00817ADF" w:rsidRDefault="00DE5568" w:rsidP="00DE5568">
      <w:pPr>
        <w:rPr>
          <w:lang w:val="en-IN"/>
        </w:rPr>
      </w:pPr>
      <w:r>
        <w:rPr>
          <w:lang w:val="en-IN"/>
        </w:rPr>
        <w:t xml:space="preserve">                  3 x 3 = 9</w:t>
      </w:r>
    </w:p>
    <w:p w14:paraId="164CFEB9" w14:textId="29A9B099" w:rsidR="00DE5568" w:rsidRPr="00817ADF" w:rsidRDefault="00DE5568" w:rsidP="00DE5568">
      <w:pPr>
        <w:rPr>
          <w:lang w:val="en-IN"/>
        </w:rPr>
      </w:pPr>
      <w:r>
        <w:rPr>
          <w:lang w:val="en-IN"/>
        </w:rPr>
        <w:t xml:space="preserve">                  3 x 4 = 12</w:t>
      </w:r>
    </w:p>
    <w:p w14:paraId="22D4CB30" w14:textId="1498F340" w:rsidR="00DE5568" w:rsidRPr="00817ADF" w:rsidRDefault="00DE5568" w:rsidP="00DE5568">
      <w:pPr>
        <w:rPr>
          <w:lang w:val="en-IN"/>
        </w:rPr>
      </w:pPr>
      <w:r>
        <w:rPr>
          <w:lang w:val="en-IN"/>
        </w:rPr>
        <w:t xml:space="preserve">                  3 x 5 = 15</w:t>
      </w:r>
    </w:p>
    <w:p w14:paraId="5883AAF5" w14:textId="04A10546" w:rsidR="00DE5568" w:rsidRPr="00817ADF" w:rsidRDefault="00DE5568" w:rsidP="00DE5568">
      <w:pPr>
        <w:rPr>
          <w:lang w:val="en-IN"/>
        </w:rPr>
      </w:pPr>
      <w:r>
        <w:rPr>
          <w:lang w:val="en-IN"/>
        </w:rPr>
        <w:t xml:space="preserve">                  3 x 6 = 18</w:t>
      </w:r>
    </w:p>
    <w:p w14:paraId="4E424D86" w14:textId="0018A7CA" w:rsidR="00DE5568" w:rsidRPr="00817ADF" w:rsidRDefault="00DE5568" w:rsidP="00DE5568">
      <w:pPr>
        <w:rPr>
          <w:lang w:val="en-IN"/>
        </w:rPr>
      </w:pPr>
      <w:r>
        <w:rPr>
          <w:lang w:val="en-IN"/>
        </w:rPr>
        <w:t xml:space="preserve">                 3 x 7 = 21</w:t>
      </w:r>
    </w:p>
    <w:p w14:paraId="60A4E352" w14:textId="39BF955C" w:rsidR="00DE5568" w:rsidRPr="00817ADF" w:rsidRDefault="00DE5568" w:rsidP="00DE5568">
      <w:pPr>
        <w:rPr>
          <w:lang w:val="en-IN"/>
        </w:rPr>
      </w:pPr>
      <w:r>
        <w:rPr>
          <w:lang w:val="en-IN"/>
        </w:rPr>
        <w:t xml:space="preserve">                 3 x 8 = 24</w:t>
      </w:r>
    </w:p>
    <w:p w14:paraId="30B1B23B" w14:textId="4138703C" w:rsidR="00DE5568" w:rsidRPr="00817ADF" w:rsidRDefault="00DE5568" w:rsidP="00DE5568">
      <w:pPr>
        <w:rPr>
          <w:lang w:val="en-IN"/>
        </w:rPr>
      </w:pPr>
      <w:r>
        <w:rPr>
          <w:lang w:val="en-IN"/>
        </w:rPr>
        <w:t xml:space="preserve">                 3 x 9 = 27</w:t>
      </w:r>
    </w:p>
    <w:p w14:paraId="69932F76" w14:textId="3F3C7D59" w:rsidR="00817ADF" w:rsidRDefault="00DE5568">
      <w:r>
        <w:t xml:space="preserve">                 3 x 10 =30</w:t>
      </w:r>
    </w:p>
    <w:p w14:paraId="6ABCE4CA" w14:textId="04E6E284" w:rsidR="00DE5568" w:rsidRDefault="00DE5568">
      <w:r w:rsidRPr="008F3406">
        <w:rPr>
          <w:b/>
          <w:bCs/>
        </w:rPr>
        <w:t>What I learned:</w:t>
      </w:r>
      <w:r>
        <w:t xml:space="preserve"> </w:t>
      </w:r>
      <w:r w:rsidRPr="00DE5568">
        <w:t>I learned how to use a for loop and range() to repeat a calculation multiple times.</w:t>
      </w:r>
    </w:p>
    <w:p w14:paraId="744EEA53" w14:textId="77777777" w:rsidR="005C43A1" w:rsidRDefault="00000000">
      <w:pPr>
        <w:pStyle w:val="Heading2"/>
      </w:pPr>
      <w:r>
        <w:t>Problem 2 – Sum of Numbers</w:t>
      </w:r>
    </w:p>
    <w:p w14:paraId="1280622C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Ask for n and calculate 1 + 2 + ... + n. Focus: accumulator + for.</w:t>
      </w:r>
    </w:p>
    <w:p w14:paraId="24CEFACD" w14:textId="5A055733" w:rsidR="00DE5568" w:rsidRDefault="00DE5568">
      <w:r w:rsidRPr="008F3406">
        <w:rPr>
          <w:b/>
          <w:bCs/>
        </w:rPr>
        <w:t>Problem:</w:t>
      </w:r>
      <w:r>
        <w:t xml:space="preserve"> Ask for n and calculate 1 + 2 + ... + n.</w:t>
      </w:r>
    </w:p>
    <w:p w14:paraId="08059649" w14:textId="1A48CEC8" w:rsidR="00DE5568" w:rsidRDefault="00DE5568">
      <w:r w:rsidRPr="008F3406">
        <w:rPr>
          <w:b/>
          <w:bCs/>
        </w:rPr>
        <w:lastRenderedPageBreak/>
        <w:t>My approach</w:t>
      </w:r>
      <w:r>
        <w:t xml:space="preserve">: </w:t>
      </w:r>
      <w:r w:rsidRPr="00DE5568">
        <w:t>I create a variable called total and start it at 0. Then I use a loop to add each number to total.</w:t>
      </w:r>
    </w:p>
    <w:p w14:paraId="3D71258D" w14:textId="2483FA3A" w:rsidR="00DE5568" w:rsidRDefault="00DE5568" w:rsidP="00DE5568">
      <w:r w:rsidRPr="008F3406">
        <w:rPr>
          <w:b/>
          <w:bCs/>
        </w:rPr>
        <w:t>Code:</w:t>
      </w:r>
      <w:r>
        <w:t xml:space="preserve"> n = int(input("Enter n: "))</w:t>
      </w:r>
    </w:p>
    <w:p w14:paraId="64320393" w14:textId="652A5822" w:rsidR="00DE5568" w:rsidRDefault="00DE5568" w:rsidP="00DE5568">
      <w:r>
        <w:t xml:space="preserve">          total = 0</w:t>
      </w:r>
    </w:p>
    <w:p w14:paraId="6DC015FC" w14:textId="3D82404B" w:rsidR="00DE5568" w:rsidRDefault="00DE5568" w:rsidP="00DE5568">
      <w:r>
        <w:t xml:space="preserve">          for i in range(1, n + 1):</w:t>
      </w:r>
    </w:p>
    <w:p w14:paraId="2B487239" w14:textId="74E35FEC" w:rsidR="00DE5568" w:rsidRDefault="00DE5568" w:rsidP="00DE5568">
      <w:r>
        <w:t xml:space="preserve">               total = total + i</w:t>
      </w:r>
    </w:p>
    <w:p w14:paraId="59CACC8C" w14:textId="3ED23C16" w:rsidR="00DE5568" w:rsidRDefault="00DE5568" w:rsidP="00DE5568">
      <w:r>
        <w:t xml:space="preserve">          print("Sum =", total)</w:t>
      </w:r>
    </w:p>
    <w:p w14:paraId="24ED92A5" w14:textId="2AC80490" w:rsidR="00DE5568" w:rsidRPr="008F3406" w:rsidRDefault="00DE5568" w:rsidP="00DE5568">
      <w:pPr>
        <w:rPr>
          <w:b/>
          <w:bCs/>
        </w:rPr>
      </w:pPr>
      <w:r w:rsidRPr="008F3406">
        <w:rPr>
          <w:b/>
          <w:bCs/>
        </w:rPr>
        <w:t>Test case:</w:t>
      </w:r>
    </w:p>
    <w:p w14:paraId="4F4F9634" w14:textId="2CF0BB02" w:rsidR="00DE5568" w:rsidRDefault="00DE5568" w:rsidP="00DE5568">
      <w:r>
        <w:t xml:space="preserve">    </w:t>
      </w:r>
      <w:r w:rsidRPr="008F3406">
        <w:rPr>
          <w:b/>
          <w:bCs/>
        </w:rPr>
        <w:t>Input:</w:t>
      </w:r>
      <w:r>
        <w:t xml:space="preserve"> 5</w:t>
      </w:r>
    </w:p>
    <w:p w14:paraId="468B62F1" w14:textId="037E564D" w:rsidR="00DE5568" w:rsidRDefault="00DE5568" w:rsidP="00DE5568">
      <w:r>
        <w:t xml:space="preserve">   </w:t>
      </w:r>
      <w:r w:rsidRPr="008F3406">
        <w:rPr>
          <w:b/>
          <w:bCs/>
        </w:rPr>
        <w:t>Output:</w:t>
      </w:r>
      <w:r>
        <w:t xml:space="preserve"> sum = 15</w:t>
      </w:r>
    </w:p>
    <w:p w14:paraId="3756B738" w14:textId="7C3784D3" w:rsidR="00DE5568" w:rsidRDefault="00DE5568" w:rsidP="00DE5568">
      <w:r w:rsidRPr="008F3406">
        <w:rPr>
          <w:b/>
          <w:bCs/>
        </w:rPr>
        <w:t>What I learned:</w:t>
      </w:r>
      <w:r>
        <w:t xml:space="preserve"> </w:t>
      </w:r>
      <w:r w:rsidRPr="00DE5568">
        <w:t>I learned how an accumulator works. The total variable keeps storing the result as the loop runs.</w:t>
      </w:r>
    </w:p>
    <w:p w14:paraId="6242FABD" w14:textId="77777777" w:rsidR="005C43A1" w:rsidRDefault="00000000">
      <w:pPr>
        <w:pStyle w:val="Heading2"/>
      </w:pPr>
      <w:r>
        <w:t>Problem 3 – Count Even and Odd Numbers</w:t>
      </w:r>
    </w:p>
    <w:p w14:paraId="3E9A0CD0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For 1 to n, count even and odd numbers. Focus: for + if.</w:t>
      </w:r>
    </w:p>
    <w:p w14:paraId="2DD67778" w14:textId="1BD9BC25" w:rsidR="00DE5568" w:rsidRDefault="00DE5568">
      <w:r w:rsidRPr="008F3406">
        <w:rPr>
          <w:b/>
          <w:bCs/>
        </w:rPr>
        <w:t>Problem:</w:t>
      </w:r>
      <w:r>
        <w:t xml:space="preserve"> </w:t>
      </w:r>
      <w:r w:rsidR="00B3127F" w:rsidRPr="00B3127F">
        <w:t>For numbers from 1 to n, count how many are even and how many are odd.</w:t>
      </w:r>
    </w:p>
    <w:p w14:paraId="1A1EC87C" w14:textId="495165D6" w:rsidR="00B3127F" w:rsidRDefault="00B3127F">
      <w:r w:rsidRPr="008F3406">
        <w:rPr>
          <w:b/>
          <w:bCs/>
        </w:rPr>
        <w:t>My approach</w:t>
      </w:r>
      <w:r>
        <w:t xml:space="preserve">: </w:t>
      </w:r>
      <w:r w:rsidRPr="00B3127F">
        <w:t>I use a for loop to check every number from 1 to n.If a number is divisible by 2, I count it as even. Otherwise, I count it as odd.</w:t>
      </w:r>
    </w:p>
    <w:p w14:paraId="349827FE" w14:textId="69CA9730" w:rsidR="00B3127F" w:rsidRDefault="00B3127F" w:rsidP="00B3127F">
      <w:r w:rsidRPr="008F3406">
        <w:rPr>
          <w:b/>
          <w:bCs/>
        </w:rPr>
        <w:t>Code:</w:t>
      </w:r>
      <w:r>
        <w:t xml:space="preserve"> </w:t>
      </w:r>
      <w:r>
        <w:t>n = int(input("Enter n: "))</w:t>
      </w:r>
    </w:p>
    <w:p w14:paraId="4C43108B" w14:textId="07002002" w:rsidR="00B3127F" w:rsidRDefault="00B3127F" w:rsidP="00B3127F">
      <w:r>
        <w:t xml:space="preserve">          </w:t>
      </w:r>
      <w:r>
        <w:t>even = 0</w:t>
      </w:r>
    </w:p>
    <w:p w14:paraId="47F24E50" w14:textId="3803F900" w:rsidR="00B3127F" w:rsidRDefault="00B3127F" w:rsidP="00B3127F">
      <w:r>
        <w:t xml:space="preserve">          </w:t>
      </w:r>
      <w:r>
        <w:t>odd = 0</w:t>
      </w:r>
    </w:p>
    <w:p w14:paraId="35B330CC" w14:textId="6082CCAC" w:rsidR="00B3127F" w:rsidRDefault="00B3127F" w:rsidP="00B3127F">
      <w:r>
        <w:t xml:space="preserve">          </w:t>
      </w:r>
      <w:r>
        <w:t>for i in range(1, n + 1):</w:t>
      </w:r>
    </w:p>
    <w:p w14:paraId="3663E4DE" w14:textId="1625807C" w:rsidR="00B3127F" w:rsidRDefault="00B3127F" w:rsidP="00B3127F">
      <w:r>
        <w:t xml:space="preserve">  </w:t>
      </w:r>
      <w:r>
        <w:t xml:space="preserve">           </w:t>
      </w:r>
      <w:r>
        <w:t xml:space="preserve">  if i % 2 == 0:</w:t>
      </w:r>
    </w:p>
    <w:p w14:paraId="314FDB90" w14:textId="7A180D5A" w:rsidR="00B3127F" w:rsidRDefault="00B3127F" w:rsidP="00B3127F">
      <w:r>
        <w:t xml:space="preserve">   </w:t>
      </w:r>
      <w:r>
        <w:t xml:space="preserve">          </w:t>
      </w:r>
      <w:r>
        <w:t xml:space="preserve">     even += 1</w:t>
      </w:r>
    </w:p>
    <w:p w14:paraId="5FA6DEA7" w14:textId="68DE431C" w:rsidR="00B3127F" w:rsidRDefault="00B3127F" w:rsidP="00B3127F">
      <w:r>
        <w:t xml:space="preserve"> </w:t>
      </w:r>
      <w:r>
        <w:t xml:space="preserve">    </w:t>
      </w:r>
      <w:r>
        <w:t xml:space="preserve">   else:</w:t>
      </w:r>
    </w:p>
    <w:p w14:paraId="1FB8A77A" w14:textId="337F7ACA" w:rsidR="00B3127F" w:rsidRDefault="00B3127F" w:rsidP="00B3127F">
      <w:r>
        <w:t xml:space="preserve">     </w:t>
      </w:r>
      <w:r>
        <w:t xml:space="preserve">     </w:t>
      </w:r>
      <w:r>
        <w:t xml:space="preserve">   odd += 1</w:t>
      </w:r>
    </w:p>
    <w:p w14:paraId="09FDC200" w14:textId="77777777" w:rsidR="00B3127F" w:rsidRDefault="00B3127F" w:rsidP="00B3127F"/>
    <w:p w14:paraId="670822D5" w14:textId="61795CDE" w:rsidR="00B3127F" w:rsidRDefault="00B3127F" w:rsidP="00B3127F">
      <w:r>
        <w:t xml:space="preserve">   </w:t>
      </w:r>
      <w:r>
        <w:t>print("Even numbers:", even)</w:t>
      </w:r>
    </w:p>
    <w:p w14:paraId="0FE43152" w14:textId="1C8CF745" w:rsidR="00B3127F" w:rsidRDefault="00B3127F" w:rsidP="00B3127F">
      <w:r>
        <w:t xml:space="preserve">   </w:t>
      </w:r>
      <w:r>
        <w:t>print("Odd numbers:", odd)</w:t>
      </w:r>
    </w:p>
    <w:p w14:paraId="27DF2AD0" w14:textId="493E9152" w:rsidR="00B3127F" w:rsidRPr="008F3406" w:rsidRDefault="00B3127F" w:rsidP="00B3127F">
      <w:pPr>
        <w:rPr>
          <w:b/>
          <w:bCs/>
        </w:rPr>
      </w:pPr>
      <w:r w:rsidRPr="008F3406">
        <w:rPr>
          <w:b/>
          <w:bCs/>
        </w:rPr>
        <w:t xml:space="preserve">Test case 1: </w:t>
      </w:r>
    </w:p>
    <w:p w14:paraId="79A7CCF6" w14:textId="10D38018" w:rsidR="00B3127F" w:rsidRDefault="00B3127F" w:rsidP="00B3127F">
      <w:r w:rsidRPr="008F3406">
        <w:rPr>
          <w:b/>
          <w:bCs/>
        </w:rPr>
        <w:t>Input:</w:t>
      </w:r>
      <w:r>
        <w:t xml:space="preserve"> 10</w:t>
      </w:r>
    </w:p>
    <w:p w14:paraId="3864285B" w14:textId="3590459A" w:rsidR="00B3127F" w:rsidRDefault="00B3127F" w:rsidP="00B3127F">
      <w:r w:rsidRPr="008F3406">
        <w:rPr>
          <w:b/>
          <w:bCs/>
        </w:rPr>
        <w:t>Output:</w:t>
      </w:r>
      <w:r>
        <w:t xml:space="preserve"> Even=5 &amp; Odd=5</w:t>
      </w:r>
    </w:p>
    <w:p w14:paraId="59D3A8B9" w14:textId="72EF7430" w:rsidR="00B3127F" w:rsidRPr="008F3406" w:rsidRDefault="00B3127F" w:rsidP="00B3127F">
      <w:pPr>
        <w:rPr>
          <w:b/>
          <w:bCs/>
        </w:rPr>
      </w:pPr>
      <w:r w:rsidRPr="008F3406">
        <w:rPr>
          <w:b/>
          <w:bCs/>
        </w:rPr>
        <w:t xml:space="preserve">Test case 2: </w:t>
      </w:r>
    </w:p>
    <w:p w14:paraId="7F3156BE" w14:textId="4627E831" w:rsidR="00B3127F" w:rsidRDefault="00B3127F" w:rsidP="00B3127F">
      <w:r w:rsidRPr="008F3406">
        <w:rPr>
          <w:b/>
          <w:bCs/>
        </w:rPr>
        <w:t>Input:</w:t>
      </w:r>
      <w:r>
        <w:t>5</w:t>
      </w:r>
    </w:p>
    <w:p w14:paraId="154A0FA6" w14:textId="1B7420DC" w:rsidR="00B3127F" w:rsidRDefault="00B3127F" w:rsidP="00621137">
      <w:pPr>
        <w:tabs>
          <w:tab w:val="left" w:pos="2650"/>
        </w:tabs>
      </w:pPr>
      <w:r w:rsidRPr="008F3406">
        <w:rPr>
          <w:b/>
          <w:bCs/>
        </w:rPr>
        <w:lastRenderedPageBreak/>
        <w:t xml:space="preserve">Output: </w:t>
      </w:r>
      <w:r>
        <w:t>Even:2 &amp; Odd=3</w:t>
      </w:r>
      <w:r w:rsidR="00621137">
        <w:tab/>
      </w:r>
    </w:p>
    <w:p w14:paraId="285446F3" w14:textId="77777777" w:rsidR="00621137" w:rsidRDefault="00621137" w:rsidP="00621137">
      <w:r w:rsidRPr="008F3406">
        <w:rPr>
          <w:b/>
          <w:bCs/>
        </w:rPr>
        <w:t>What I learned</w:t>
      </w:r>
      <w:r>
        <w:t xml:space="preserve">: </w:t>
      </w:r>
      <w:r w:rsidRPr="00621137">
        <w:t>I learned how to use a for loop, if-else, and counters to count even and odd numbers.</w:t>
      </w:r>
    </w:p>
    <w:p w14:paraId="36EA4D79" w14:textId="77777777" w:rsidR="005C43A1" w:rsidRDefault="00000000">
      <w:pPr>
        <w:pStyle w:val="Heading2"/>
      </w:pPr>
      <w:r>
        <w:t>Problem 4 – Prime Number Checker</w:t>
      </w:r>
    </w:p>
    <w:p w14:paraId="55AAE07D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Determine whether a number is prime. First explain what makes a number prime.</w:t>
      </w:r>
    </w:p>
    <w:p w14:paraId="671903E1" w14:textId="04BE0276" w:rsidR="00621137" w:rsidRDefault="00621137">
      <w:r w:rsidRPr="008F3406">
        <w:rPr>
          <w:b/>
          <w:bCs/>
        </w:rPr>
        <w:t>Problem:</w:t>
      </w:r>
      <w:r>
        <w:t xml:space="preserve"> </w:t>
      </w:r>
      <w:r w:rsidRPr="00621137">
        <w:t>Check whether a given number is a prime number.</w:t>
      </w:r>
    </w:p>
    <w:p w14:paraId="0E40F5EE" w14:textId="024A6D11" w:rsidR="00621137" w:rsidRDefault="00621137">
      <w:r w:rsidRPr="008F3406">
        <w:rPr>
          <w:b/>
          <w:bCs/>
        </w:rPr>
        <w:t>My approach</w:t>
      </w:r>
      <w:r>
        <w:t xml:space="preserve">: </w:t>
      </w:r>
      <w:r w:rsidRPr="00621137">
        <w:t>A prime number has only two factors: 1 and itself. I check whether the number can be divided by any number between 2 and the given number.</w:t>
      </w:r>
    </w:p>
    <w:p w14:paraId="44BB7BC7" w14:textId="6AC3139D" w:rsidR="00621137" w:rsidRDefault="00621137" w:rsidP="00621137">
      <w:r w:rsidRPr="008F3406">
        <w:rPr>
          <w:b/>
          <w:bCs/>
        </w:rPr>
        <w:t>Code:</w:t>
      </w:r>
      <w:r>
        <w:t xml:space="preserve"> </w:t>
      </w:r>
      <w:r>
        <w:t>n = int(input("Enter a number: "))</w:t>
      </w:r>
    </w:p>
    <w:p w14:paraId="72541918" w14:textId="020C502A" w:rsidR="00621137" w:rsidRDefault="00621137" w:rsidP="00621137">
      <w:r>
        <w:t xml:space="preserve">          </w:t>
      </w:r>
      <w:r>
        <w:t>prime = True</w:t>
      </w:r>
    </w:p>
    <w:p w14:paraId="1F539FB0" w14:textId="170BAF42" w:rsidR="00621137" w:rsidRDefault="00621137" w:rsidP="00621137">
      <w:r>
        <w:t xml:space="preserve">          </w:t>
      </w:r>
      <w:r>
        <w:t>if n &lt;= 1:</w:t>
      </w:r>
    </w:p>
    <w:p w14:paraId="3CC39FD1" w14:textId="6C1166FC" w:rsidR="00621137" w:rsidRDefault="00621137" w:rsidP="00621137">
      <w:r>
        <w:t xml:space="preserve">         </w:t>
      </w:r>
      <w:r>
        <w:t xml:space="preserve">    prime = False</w:t>
      </w:r>
    </w:p>
    <w:p w14:paraId="37D6E493" w14:textId="44BC95A3" w:rsidR="00621137" w:rsidRDefault="00621137" w:rsidP="00621137">
      <w:r>
        <w:t xml:space="preserve">        </w:t>
      </w:r>
      <w:r>
        <w:t>for i in range(2, n):</w:t>
      </w:r>
    </w:p>
    <w:p w14:paraId="4A0BB877" w14:textId="4EF81DF8" w:rsidR="00621137" w:rsidRDefault="00621137" w:rsidP="00621137">
      <w:r>
        <w:t xml:space="preserve">        </w:t>
      </w:r>
      <w:r>
        <w:t xml:space="preserve">    if n % i == 0:</w:t>
      </w:r>
    </w:p>
    <w:p w14:paraId="3EB077A2" w14:textId="3462A565" w:rsidR="00621137" w:rsidRDefault="00621137" w:rsidP="00621137">
      <w:r>
        <w:t xml:space="preserve">    </w:t>
      </w:r>
      <w:r>
        <w:t xml:space="preserve">        </w:t>
      </w:r>
      <w:r>
        <w:t xml:space="preserve">    prime = False</w:t>
      </w:r>
    </w:p>
    <w:p w14:paraId="45EBAE88" w14:textId="60F975AF" w:rsidR="00621137" w:rsidRDefault="00621137" w:rsidP="00621137">
      <w:r>
        <w:t xml:space="preserve">     </w:t>
      </w:r>
      <w:r>
        <w:t xml:space="preserve">        </w:t>
      </w:r>
      <w:r>
        <w:t xml:space="preserve">   break</w:t>
      </w:r>
    </w:p>
    <w:p w14:paraId="7D93652E" w14:textId="7EB8E3E7" w:rsidR="00621137" w:rsidRDefault="00621137" w:rsidP="00621137">
      <w:r>
        <w:t xml:space="preserve">      </w:t>
      </w:r>
      <w:r>
        <w:t>if prime:</w:t>
      </w:r>
    </w:p>
    <w:p w14:paraId="1A9D8462" w14:textId="5767D4FA" w:rsidR="00621137" w:rsidRDefault="00621137" w:rsidP="00621137">
      <w:r>
        <w:t xml:space="preserve"> </w:t>
      </w:r>
      <w:r>
        <w:t xml:space="preserve">     </w:t>
      </w:r>
      <w:r>
        <w:t xml:space="preserve">   print("Prime number")</w:t>
      </w:r>
    </w:p>
    <w:p w14:paraId="27EC6205" w14:textId="58984428" w:rsidR="00621137" w:rsidRDefault="00621137" w:rsidP="00621137">
      <w:r>
        <w:t xml:space="preserve">    </w:t>
      </w:r>
      <w:r>
        <w:t>else:</w:t>
      </w:r>
    </w:p>
    <w:p w14:paraId="4A1C029D" w14:textId="172B9883" w:rsidR="00621137" w:rsidRDefault="00621137" w:rsidP="00621137">
      <w:r>
        <w:t xml:space="preserve">   </w:t>
      </w:r>
      <w:r>
        <w:t xml:space="preserve">    print("Not a prime number")</w:t>
      </w:r>
    </w:p>
    <w:p w14:paraId="0CCD009B" w14:textId="2323F717" w:rsidR="00621137" w:rsidRPr="008F3406" w:rsidRDefault="00621137" w:rsidP="00621137">
      <w:pPr>
        <w:rPr>
          <w:b/>
          <w:bCs/>
        </w:rPr>
      </w:pPr>
      <w:r w:rsidRPr="008F3406">
        <w:rPr>
          <w:b/>
          <w:bCs/>
        </w:rPr>
        <w:t xml:space="preserve">Test case 1: </w:t>
      </w:r>
    </w:p>
    <w:p w14:paraId="45D7BDC1" w14:textId="290320EE" w:rsidR="00621137" w:rsidRDefault="00621137" w:rsidP="00621137">
      <w:r>
        <w:t xml:space="preserve">   </w:t>
      </w:r>
      <w:r w:rsidRPr="008F3406">
        <w:rPr>
          <w:b/>
          <w:bCs/>
        </w:rPr>
        <w:t>Input:</w:t>
      </w:r>
      <w:r>
        <w:t xml:space="preserve"> 7</w:t>
      </w:r>
    </w:p>
    <w:p w14:paraId="0DA46658" w14:textId="2E5D9A0A" w:rsidR="00621137" w:rsidRDefault="00621137" w:rsidP="00621137">
      <w:r w:rsidRPr="008F3406">
        <w:rPr>
          <w:b/>
          <w:bCs/>
        </w:rPr>
        <w:t xml:space="preserve">  Output:</w:t>
      </w:r>
      <w:r>
        <w:t xml:space="preserve"> prime number</w:t>
      </w:r>
    </w:p>
    <w:p w14:paraId="7759A288" w14:textId="2FCF1276" w:rsidR="00621137" w:rsidRPr="008F3406" w:rsidRDefault="00621137" w:rsidP="00621137">
      <w:pPr>
        <w:rPr>
          <w:b/>
          <w:bCs/>
        </w:rPr>
      </w:pPr>
      <w:r w:rsidRPr="008F3406">
        <w:rPr>
          <w:b/>
          <w:bCs/>
        </w:rPr>
        <w:t xml:space="preserve">Test case 2: </w:t>
      </w:r>
    </w:p>
    <w:p w14:paraId="53FB4AAF" w14:textId="4818BCBE" w:rsidR="00621137" w:rsidRDefault="00621137" w:rsidP="00621137">
      <w:r>
        <w:t xml:space="preserve">   </w:t>
      </w:r>
      <w:r w:rsidRPr="008F3406">
        <w:rPr>
          <w:b/>
          <w:bCs/>
        </w:rPr>
        <w:t>Input:</w:t>
      </w:r>
      <w:r>
        <w:t xml:space="preserve"> 10</w:t>
      </w:r>
    </w:p>
    <w:p w14:paraId="3FB39D84" w14:textId="0776E10C" w:rsidR="00621137" w:rsidRDefault="00621137" w:rsidP="00621137">
      <w:r>
        <w:t xml:space="preserve">  </w:t>
      </w:r>
      <w:r w:rsidRPr="008F3406">
        <w:rPr>
          <w:b/>
          <w:bCs/>
        </w:rPr>
        <w:t>Output:</w:t>
      </w:r>
      <w:r>
        <w:t xml:space="preserve"> not a prime number</w:t>
      </w:r>
    </w:p>
    <w:p w14:paraId="1F209CC1" w14:textId="50E3ECC7" w:rsidR="00621137" w:rsidRDefault="00621137">
      <w:r w:rsidRPr="008F3406">
        <w:rPr>
          <w:b/>
          <w:bCs/>
        </w:rPr>
        <w:t>What I learned:</w:t>
      </w:r>
      <w:r>
        <w:t xml:space="preserve"> I learned that a prime number has only two factors, 1 and itself.</w:t>
      </w:r>
    </w:p>
    <w:p w14:paraId="17730AD5" w14:textId="77777777" w:rsidR="005C43A1" w:rsidRDefault="00000000">
      <w:pPr>
        <w:pStyle w:val="Heading2"/>
      </w:pPr>
      <w:r>
        <w:t>Problem 5 – Palindrome Number</w:t>
      </w:r>
    </w:p>
    <w:p w14:paraId="337344AD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Check whether a number such as 121 is a palindrome. Try without a ready-made palindrome function.</w:t>
      </w:r>
    </w:p>
    <w:p w14:paraId="2ECB89AD" w14:textId="5D66372E" w:rsidR="00621137" w:rsidRDefault="00621137">
      <w:r w:rsidRPr="008F3406">
        <w:rPr>
          <w:b/>
          <w:bCs/>
        </w:rPr>
        <w:t>Problem:</w:t>
      </w:r>
      <w:r>
        <w:t xml:space="preserve"> </w:t>
      </w:r>
      <w:r w:rsidRPr="00621137">
        <w:t>Check whether a number is a palindrome.</w:t>
      </w:r>
    </w:p>
    <w:p w14:paraId="56752CCB" w14:textId="34A04C59" w:rsidR="00621137" w:rsidRDefault="00621137">
      <w:r w:rsidRPr="008F3406">
        <w:rPr>
          <w:b/>
          <w:bCs/>
        </w:rPr>
        <w:t>My approach</w:t>
      </w:r>
      <w:r>
        <w:t xml:space="preserve">: </w:t>
      </w:r>
      <w:r w:rsidRPr="00621137">
        <w:t>I reverse the number using a while loop. Then I compare the reversed number with the original number.</w:t>
      </w:r>
    </w:p>
    <w:p w14:paraId="50ADD191" w14:textId="3945328E" w:rsidR="00621137" w:rsidRDefault="00621137" w:rsidP="00621137">
      <w:r w:rsidRPr="008F3406">
        <w:rPr>
          <w:b/>
          <w:bCs/>
        </w:rPr>
        <w:t>Code:</w:t>
      </w:r>
      <w:r>
        <w:t xml:space="preserve"> </w:t>
      </w:r>
      <w:r>
        <w:t>n = int(input("Enter a number: "))</w:t>
      </w:r>
    </w:p>
    <w:p w14:paraId="374D7FB8" w14:textId="5A80814D" w:rsidR="00621137" w:rsidRDefault="00621137" w:rsidP="00621137">
      <w:r>
        <w:lastRenderedPageBreak/>
        <w:t xml:space="preserve">          </w:t>
      </w:r>
      <w:r>
        <w:t>original = n</w:t>
      </w:r>
    </w:p>
    <w:p w14:paraId="592FC423" w14:textId="2C3656BB" w:rsidR="00621137" w:rsidRDefault="00621137" w:rsidP="00621137">
      <w:r>
        <w:t xml:space="preserve">          </w:t>
      </w:r>
      <w:r>
        <w:t>reverse = 0</w:t>
      </w:r>
    </w:p>
    <w:p w14:paraId="18845E51" w14:textId="21FDB28F" w:rsidR="00621137" w:rsidRDefault="00621137" w:rsidP="00621137">
      <w:r>
        <w:t xml:space="preserve">          </w:t>
      </w:r>
      <w:r>
        <w:t>while n &gt; 0:</w:t>
      </w:r>
    </w:p>
    <w:p w14:paraId="2922F69C" w14:textId="5A338F2E" w:rsidR="00621137" w:rsidRDefault="00621137" w:rsidP="00621137">
      <w:r>
        <w:t xml:space="preserve">  </w:t>
      </w:r>
      <w:r>
        <w:t xml:space="preserve">            </w:t>
      </w:r>
      <w:r>
        <w:t xml:space="preserve">  digit = n % 10</w:t>
      </w:r>
    </w:p>
    <w:p w14:paraId="3D5B8674" w14:textId="603F8464" w:rsidR="00621137" w:rsidRDefault="00621137" w:rsidP="00621137">
      <w:r>
        <w:t xml:space="preserve"> </w:t>
      </w:r>
      <w:r>
        <w:t xml:space="preserve">            </w:t>
      </w:r>
      <w:r>
        <w:t xml:space="preserve">   reverse = reverse * 10 + digit</w:t>
      </w:r>
    </w:p>
    <w:p w14:paraId="2ACB5315" w14:textId="256D86EF" w:rsidR="00621137" w:rsidRDefault="00621137" w:rsidP="00621137">
      <w:r>
        <w:t xml:space="preserve">           </w:t>
      </w:r>
      <w:r>
        <w:t xml:space="preserve">    n = n // 10</w:t>
      </w:r>
    </w:p>
    <w:p w14:paraId="553F0D4B" w14:textId="2135B1FB" w:rsidR="00621137" w:rsidRDefault="00621137" w:rsidP="00621137">
      <w:r>
        <w:t xml:space="preserve">        </w:t>
      </w:r>
      <w:r>
        <w:t>if original == reverse:</w:t>
      </w:r>
    </w:p>
    <w:p w14:paraId="6EEDC6B7" w14:textId="3BE1CC94" w:rsidR="00621137" w:rsidRDefault="00621137" w:rsidP="00621137">
      <w:r>
        <w:t xml:space="preserve"> </w:t>
      </w:r>
      <w:r>
        <w:t xml:space="preserve">       </w:t>
      </w:r>
      <w:r>
        <w:t xml:space="preserve">   print("Palindrome")</w:t>
      </w:r>
    </w:p>
    <w:p w14:paraId="32ED5DD5" w14:textId="52142279" w:rsidR="00621137" w:rsidRDefault="00621137" w:rsidP="00621137">
      <w:r>
        <w:t xml:space="preserve">       </w:t>
      </w:r>
      <w:r>
        <w:t>else:</w:t>
      </w:r>
    </w:p>
    <w:p w14:paraId="5E89F95E" w14:textId="793F93EC" w:rsidR="00621137" w:rsidRDefault="00621137" w:rsidP="00621137">
      <w:r>
        <w:t xml:space="preserve"> </w:t>
      </w:r>
      <w:r>
        <w:t xml:space="preserve">       </w:t>
      </w:r>
      <w:r>
        <w:t xml:space="preserve">   print("Not a palindrome")</w:t>
      </w:r>
    </w:p>
    <w:p w14:paraId="77E5780C" w14:textId="27F0B92C" w:rsidR="00621137" w:rsidRPr="008F3406" w:rsidRDefault="0060595C" w:rsidP="00621137">
      <w:pPr>
        <w:rPr>
          <w:b/>
          <w:bCs/>
        </w:rPr>
      </w:pPr>
      <w:r w:rsidRPr="008F3406">
        <w:rPr>
          <w:b/>
          <w:bCs/>
        </w:rPr>
        <w:t xml:space="preserve">Test case 1: </w:t>
      </w:r>
    </w:p>
    <w:p w14:paraId="6CFAFC74" w14:textId="6761C12F" w:rsidR="0060595C" w:rsidRDefault="0060595C" w:rsidP="00621137">
      <w:r>
        <w:t xml:space="preserve">    </w:t>
      </w:r>
      <w:r w:rsidRPr="008F3406">
        <w:rPr>
          <w:b/>
          <w:bCs/>
        </w:rPr>
        <w:t>Input:</w:t>
      </w:r>
      <w:r>
        <w:t xml:space="preserve"> 121</w:t>
      </w:r>
    </w:p>
    <w:p w14:paraId="3C4E365E" w14:textId="7EFB4F96" w:rsidR="0060595C" w:rsidRDefault="0060595C" w:rsidP="00621137">
      <w:r w:rsidRPr="008F3406">
        <w:rPr>
          <w:b/>
          <w:bCs/>
        </w:rPr>
        <w:t xml:space="preserve">   Output:</w:t>
      </w:r>
      <w:r>
        <w:t xml:space="preserve"> palindrome</w:t>
      </w:r>
    </w:p>
    <w:p w14:paraId="672CEA08" w14:textId="63CFA756" w:rsidR="0060595C" w:rsidRPr="008F3406" w:rsidRDefault="0060595C" w:rsidP="00621137">
      <w:pPr>
        <w:rPr>
          <w:b/>
          <w:bCs/>
        </w:rPr>
      </w:pPr>
      <w:r w:rsidRPr="008F3406">
        <w:rPr>
          <w:b/>
          <w:bCs/>
        </w:rPr>
        <w:t xml:space="preserve">Test case 2: </w:t>
      </w:r>
    </w:p>
    <w:p w14:paraId="0E6775CA" w14:textId="249B6567" w:rsidR="0060595C" w:rsidRDefault="0060595C" w:rsidP="00621137">
      <w:r>
        <w:t xml:space="preserve">   </w:t>
      </w:r>
      <w:r w:rsidRPr="008F3406">
        <w:rPr>
          <w:b/>
          <w:bCs/>
        </w:rPr>
        <w:t>Input:</w:t>
      </w:r>
      <w:r>
        <w:t xml:space="preserve"> 123</w:t>
      </w:r>
    </w:p>
    <w:p w14:paraId="29C82049" w14:textId="4473DCCA" w:rsidR="0060595C" w:rsidRDefault="0060595C" w:rsidP="00621137">
      <w:r w:rsidRPr="008F3406">
        <w:rPr>
          <w:b/>
          <w:bCs/>
        </w:rPr>
        <w:t xml:space="preserve">  Output:</w:t>
      </w:r>
      <w:r>
        <w:t xml:space="preserve"> not a palindrome</w:t>
      </w:r>
    </w:p>
    <w:p w14:paraId="753D3BE5" w14:textId="3960B513" w:rsidR="0060595C" w:rsidRDefault="0060595C" w:rsidP="00621137">
      <w:r w:rsidRPr="008F3406">
        <w:rPr>
          <w:b/>
          <w:bCs/>
        </w:rPr>
        <w:t>What I learned</w:t>
      </w:r>
      <w:r>
        <w:t>: I learned a how to reverse a number using a while loop.</w:t>
      </w:r>
    </w:p>
    <w:p w14:paraId="681E7CA2" w14:textId="77777777" w:rsidR="005C43A1" w:rsidRDefault="00000000">
      <w:pPr>
        <w:pStyle w:val="Heading2"/>
      </w:pPr>
      <w:r>
        <w:t>Problem 6 – Find Factors</w:t>
      </w:r>
    </w:p>
    <w:p w14:paraId="74A0403E" w14:textId="77777777" w:rsidR="005C43A1" w:rsidRPr="008F3406" w:rsidRDefault="00000000">
      <w:pPr>
        <w:rPr>
          <w:b/>
          <w:bCs/>
        </w:rPr>
      </w:pPr>
      <w:r w:rsidRPr="008F3406">
        <w:rPr>
          <w:b/>
          <w:bCs/>
        </w:rPr>
        <w:t>Print all factors of a number. Example: 12 → 1, 2, 3, 4, 6, 12.</w:t>
      </w:r>
    </w:p>
    <w:p w14:paraId="43480124" w14:textId="51DFB272" w:rsidR="0060595C" w:rsidRDefault="0060595C">
      <w:r w:rsidRPr="008F3406">
        <w:rPr>
          <w:b/>
          <w:bCs/>
        </w:rPr>
        <w:t>Problem:</w:t>
      </w:r>
      <w:r>
        <w:t xml:space="preserve"> print all the factors of a given number.</w:t>
      </w:r>
    </w:p>
    <w:p w14:paraId="26CFFE02" w14:textId="177A966D" w:rsidR="0060595C" w:rsidRDefault="0060595C">
      <w:r w:rsidRPr="008F3406">
        <w:rPr>
          <w:b/>
          <w:bCs/>
        </w:rPr>
        <w:t>My approach</w:t>
      </w:r>
      <w:r>
        <w:t xml:space="preserve">: </w:t>
      </w:r>
      <w:r w:rsidRPr="0060595C">
        <w:t>I check every number from 1 to n. If n is completely divisible by that number, I print it as a factor.</w:t>
      </w:r>
    </w:p>
    <w:p w14:paraId="29A8C06B" w14:textId="102DBF2F" w:rsidR="0060595C" w:rsidRDefault="0060595C" w:rsidP="0060595C">
      <w:r w:rsidRPr="008F3406">
        <w:rPr>
          <w:b/>
          <w:bCs/>
        </w:rPr>
        <w:t>Code:</w:t>
      </w:r>
      <w:r>
        <w:t xml:space="preserve"> </w:t>
      </w:r>
      <w:r>
        <w:t>n = int(input("Enter a number: "))</w:t>
      </w:r>
    </w:p>
    <w:p w14:paraId="49EA9333" w14:textId="69DDD136" w:rsidR="0060595C" w:rsidRDefault="0060595C" w:rsidP="0060595C">
      <w:r>
        <w:t xml:space="preserve">       </w:t>
      </w:r>
      <w:r>
        <w:t>for i in range(1, n + 1):</w:t>
      </w:r>
    </w:p>
    <w:p w14:paraId="471DEC8F" w14:textId="3230A6C9" w:rsidR="0060595C" w:rsidRDefault="0060595C" w:rsidP="0060595C">
      <w:r>
        <w:t xml:space="preserve"> </w:t>
      </w:r>
      <w:r>
        <w:t xml:space="preserve">        </w:t>
      </w:r>
      <w:r>
        <w:t xml:space="preserve">   if n % i == 0:</w:t>
      </w:r>
    </w:p>
    <w:p w14:paraId="57AB95D7" w14:textId="0443F175" w:rsidR="0060595C" w:rsidRDefault="0060595C" w:rsidP="0060595C">
      <w:r>
        <w:t xml:space="preserve">    </w:t>
      </w:r>
      <w:r>
        <w:t xml:space="preserve">       </w:t>
      </w:r>
      <w:r>
        <w:t xml:space="preserve">    print(i)</w:t>
      </w:r>
    </w:p>
    <w:p w14:paraId="446B88E3" w14:textId="42FD4B72" w:rsidR="0060595C" w:rsidRPr="00E03305" w:rsidRDefault="0060595C" w:rsidP="0060595C">
      <w:pPr>
        <w:rPr>
          <w:b/>
          <w:bCs/>
        </w:rPr>
      </w:pPr>
      <w:r w:rsidRPr="00E03305">
        <w:rPr>
          <w:b/>
          <w:bCs/>
        </w:rPr>
        <w:t>Test case 1:</w:t>
      </w:r>
    </w:p>
    <w:p w14:paraId="71A72833" w14:textId="6F488905" w:rsidR="0060595C" w:rsidRDefault="0060595C" w:rsidP="0060595C">
      <w:r>
        <w:t xml:space="preserve">    </w:t>
      </w:r>
      <w:r w:rsidRPr="00E03305">
        <w:rPr>
          <w:b/>
          <w:bCs/>
        </w:rPr>
        <w:t>Input:</w:t>
      </w:r>
      <w:r>
        <w:t xml:space="preserve"> 10</w:t>
      </w:r>
    </w:p>
    <w:p w14:paraId="1C06F530" w14:textId="6F0489A4" w:rsidR="0060595C" w:rsidRDefault="0060595C" w:rsidP="0060595C">
      <w:r>
        <w:t xml:space="preserve">    </w:t>
      </w:r>
      <w:r w:rsidRPr="00E03305">
        <w:rPr>
          <w:b/>
          <w:bCs/>
        </w:rPr>
        <w:t>Output:</w:t>
      </w:r>
      <w:r>
        <w:t xml:space="preserve"> 1,2,5,10</w:t>
      </w:r>
    </w:p>
    <w:p w14:paraId="43DC7F0F" w14:textId="58BEBA2C" w:rsidR="0060595C" w:rsidRPr="00E03305" w:rsidRDefault="0060595C" w:rsidP="0060595C">
      <w:pPr>
        <w:rPr>
          <w:b/>
          <w:bCs/>
        </w:rPr>
      </w:pPr>
      <w:r w:rsidRPr="00E03305">
        <w:rPr>
          <w:b/>
          <w:bCs/>
        </w:rPr>
        <w:t xml:space="preserve">Test case 2: </w:t>
      </w:r>
    </w:p>
    <w:p w14:paraId="1AD77C01" w14:textId="656D47C9" w:rsidR="0060595C" w:rsidRDefault="0060595C" w:rsidP="0060595C">
      <w:r>
        <w:t xml:space="preserve">   </w:t>
      </w:r>
      <w:r w:rsidRPr="00E03305">
        <w:rPr>
          <w:b/>
          <w:bCs/>
        </w:rPr>
        <w:t>Input:</w:t>
      </w:r>
      <w:r>
        <w:t xml:space="preserve"> 7</w:t>
      </w:r>
    </w:p>
    <w:p w14:paraId="27697736" w14:textId="62681F2A" w:rsidR="0060595C" w:rsidRDefault="0060595C" w:rsidP="0060595C">
      <w:r>
        <w:t xml:space="preserve">   </w:t>
      </w:r>
      <w:r w:rsidRPr="00E03305">
        <w:rPr>
          <w:b/>
          <w:bCs/>
        </w:rPr>
        <w:t>Output</w:t>
      </w:r>
      <w:r>
        <w:t>: 1,7</w:t>
      </w:r>
    </w:p>
    <w:p w14:paraId="0D1AADC4" w14:textId="40BD43A7" w:rsidR="0060595C" w:rsidRDefault="0060595C" w:rsidP="0060595C">
      <w:r w:rsidRPr="00E03305">
        <w:rPr>
          <w:b/>
          <w:bCs/>
        </w:rPr>
        <w:lastRenderedPageBreak/>
        <w:t>What I learned:</w:t>
      </w:r>
      <w:r>
        <w:t xml:space="preserve"> I learned how to find factors using the remainder operator.</w:t>
      </w:r>
    </w:p>
    <w:p w14:paraId="42CD9238" w14:textId="77777777" w:rsidR="005C43A1" w:rsidRDefault="00000000">
      <w:pPr>
        <w:pStyle w:val="Heading2"/>
      </w:pPr>
      <w:r>
        <w:t>Problem 7 – break Challenge</w:t>
      </w:r>
    </w:p>
    <w:p w14:paraId="636F4662" w14:textId="77777777" w:rsidR="005C43A1" w:rsidRPr="00E03305" w:rsidRDefault="00000000">
      <w:pPr>
        <w:rPr>
          <w:b/>
          <w:bCs/>
        </w:rPr>
      </w:pPr>
      <w:r w:rsidRPr="00E03305">
        <w:rPr>
          <w:b/>
          <w:bCs/>
        </w:rPr>
        <w:t>Search 1–100 and stop at the first number divisible by both 7 and 9. Use break.</w:t>
      </w:r>
    </w:p>
    <w:p w14:paraId="209B45C6" w14:textId="2BFF4E77" w:rsidR="0060595C" w:rsidRDefault="0060595C">
      <w:r w:rsidRPr="00E03305">
        <w:rPr>
          <w:b/>
          <w:bCs/>
        </w:rPr>
        <w:t>Problem:</w:t>
      </w:r>
      <w:r>
        <w:t xml:space="preserve"> </w:t>
      </w:r>
      <w:r w:rsidRPr="0060595C">
        <w:t>Search numbers from 1 to 100 and stop at the first number divisible by both 7 and 9.</w:t>
      </w:r>
    </w:p>
    <w:p w14:paraId="3AEF07C9" w14:textId="31F39207" w:rsidR="0060595C" w:rsidRDefault="0060595C">
      <w:r w:rsidRPr="00E03305">
        <w:rPr>
          <w:b/>
          <w:bCs/>
        </w:rPr>
        <w:t>My approach:</w:t>
      </w:r>
      <w:r>
        <w:t xml:space="preserve"> </w:t>
      </w:r>
      <w:r w:rsidRPr="0060595C">
        <w:t>I use a for loop from 1 to 100. When I find a number divisible by both 7 and 9, I print it and use break.</w:t>
      </w:r>
    </w:p>
    <w:p w14:paraId="0AF111E8" w14:textId="35F4994F" w:rsidR="0060595C" w:rsidRDefault="0060595C" w:rsidP="0060595C">
      <w:r w:rsidRPr="00E03305">
        <w:rPr>
          <w:b/>
          <w:bCs/>
        </w:rPr>
        <w:t>Code</w:t>
      </w:r>
      <w:r>
        <w:t>:</w:t>
      </w:r>
      <w:r w:rsidRPr="0060595C">
        <w:t xml:space="preserve"> </w:t>
      </w:r>
      <w:r>
        <w:t>for i in range(1, 101):</w:t>
      </w:r>
    </w:p>
    <w:p w14:paraId="5D48B2C4" w14:textId="541EEB81" w:rsidR="0060595C" w:rsidRDefault="0060595C" w:rsidP="0060595C">
      <w:r>
        <w:t xml:space="preserve">  </w:t>
      </w:r>
      <w:r>
        <w:t xml:space="preserve">           </w:t>
      </w:r>
      <w:r>
        <w:t xml:space="preserve">  if i % 7 == 0 and i % 9 == 0:</w:t>
      </w:r>
    </w:p>
    <w:p w14:paraId="48FEFFF7" w14:textId="24A6FFBA" w:rsidR="0060595C" w:rsidRDefault="0060595C" w:rsidP="0060595C">
      <w:r>
        <w:t xml:space="preserve">      </w:t>
      </w:r>
      <w:r>
        <w:t xml:space="preserve">          </w:t>
      </w:r>
      <w:r>
        <w:t xml:space="preserve">  print("Number:", i)</w:t>
      </w:r>
    </w:p>
    <w:p w14:paraId="28A0BA3B" w14:textId="0005921E" w:rsidR="0060595C" w:rsidRDefault="0060595C" w:rsidP="0060595C">
      <w:r>
        <w:t xml:space="preserve">      </w:t>
      </w:r>
      <w:r>
        <w:t xml:space="preserve">          </w:t>
      </w:r>
      <w:r>
        <w:t xml:space="preserve">  break</w:t>
      </w:r>
    </w:p>
    <w:p w14:paraId="4C693389" w14:textId="121BBA84" w:rsidR="005A6C1D" w:rsidRPr="00E03305" w:rsidRDefault="005A6C1D" w:rsidP="0060595C">
      <w:pPr>
        <w:rPr>
          <w:b/>
          <w:bCs/>
        </w:rPr>
      </w:pPr>
      <w:r w:rsidRPr="00E03305">
        <w:rPr>
          <w:b/>
          <w:bCs/>
        </w:rPr>
        <w:t xml:space="preserve">Test case 1: </w:t>
      </w:r>
    </w:p>
    <w:p w14:paraId="41F1DC37" w14:textId="2AEB80B9" w:rsidR="005A6C1D" w:rsidRDefault="005A6C1D" w:rsidP="0060595C">
      <w:r w:rsidRPr="00E03305">
        <w:rPr>
          <w:b/>
          <w:bCs/>
        </w:rPr>
        <w:t xml:space="preserve">   Input:</w:t>
      </w:r>
      <w:r>
        <w:t xml:space="preserve">  1 to 100</w:t>
      </w:r>
    </w:p>
    <w:p w14:paraId="09FADF1A" w14:textId="00C3090D" w:rsidR="005A6C1D" w:rsidRDefault="005A6C1D" w:rsidP="0060595C">
      <w:r w:rsidRPr="00E03305">
        <w:rPr>
          <w:b/>
          <w:bCs/>
        </w:rPr>
        <w:t xml:space="preserve">   Output:</w:t>
      </w:r>
      <w:r>
        <w:t xml:space="preserve"> 63</w:t>
      </w:r>
    </w:p>
    <w:p w14:paraId="6972F977" w14:textId="4344453D" w:rsidR="005A6C1D" w:rsidRPr="00E03305" w:rsidRDefault="005A6C1D" w:rsidP="0060595C">
      <w:pPr>
        <w:rPr>
          <w:b/>
          <w:bCs/>
        </w:rPr>
      </w:pPr>
      <w:r w:rsidRPr="00E03305">
        <w:rPr>
          <w:b/>
          <w:bCs/>
        </w:rPr>
        <w:t>Test case 2:</w:t>
      </w:r>
    </w:p>
    <w:p w14:paraId="680A0784" w14:textId="7A09658B" w:rsidR="005A6C1D" w:rsidRDefault="005A6C1D" w:rsidP="0060595C">
      <w:r w:rsidRPr="00E03305">
        <w:rPr>
          <w:b/>
          <w:bCs/>
        </w:rPr>
        <w:t xml:space="preserve">   Input:</w:t>
      </w:r>
      <w:r>
        <w:t xml:space="preserve"> 1 to 50</w:t>
      </w:r>
    </w:p>
    <w:p w14:paraId="18A70CAB" w14:textId="6C465C4F" w:rsidR="005A6C1D" w:rsidRDefault="005A6C1D" w:rsidP="0060595C">
      <w:r>
        <w:t xml:space="preserve">   </w:t>
      </w:r>
      <w:r w:rsidRPr="00E03305">
        <w:rPr>
          <w:b/>
          <w:bCs/>
        </w:rPr>
        <w:t>Output:</w:t>
      </w:r>
      <w:r>
        <w:t xml:space="preserve"> no number</w:t>
      </w:r>
    </w:p>
    <w:p w14:paraId="3982C7ED" w14:textId="54AED657" w:rsidR="005A6C1D" w:rsidRDefault="005A6C1D" w:rsidP="0060595C">
      <w:r w:rsidRPr="00E03305">
        <w:rPr>
          <w:b/>
          <w:bCs/>
        </w:rPr>
        <w:t>What I learned:</w:t>
      </w:r>
      <w:r>
        <w:t xml:space="preserve"> I </w:t>
      </w:r>
      <w:r w:rsidRPr="005A6C1D">
        <w:t xml:space="preserve">learned that break is used to </w:t>
      </w:r>
      <w:r w:rsidRPr="00E03305">
        <w:t>stop the loop immediately</w:t>
      </w:r>
      <w:r w:rsidRPr="005A6C1D">
        <w:t xml:space="preserve"> when the required condition is satisfied.</w:t>
      </w:r>
    </w:p>
    <w:p w14:paraId="3EEC07DA" w14:textId="77777777" w:rsidR="005C43A1" w:rsidRDefault="00000000">
      <w:pPr>
        <w:pStyle w:val="Heading2"/>
      </w:pPr>
      <w:r>
        <w:t>Problem 8 – continue Challenge</w:t>
      </w:r>
    </w:p>
    <w:p w14:paraId="7FF5FF66" w14:textId="77777777" w:rsidR="005C43A1" w:rsidRPr="00E03305" w:rsidRDefault="00000000">
      <w:pPr>
        <w:rPr>
          <w:b/>
          <w:bCs/>
        </w:rPr>
      </w:pPr>
      <w:r w:rsidRPr="00E03305">
        <w:rPr>
          <w:b/>
          <w:bCs/>
        </w:rPr>
        <w:t>Print 1–50 but skip numbers divisible by 3. Use continue.</w:t>
      </w:r>
    </w:p>
    <w:p w14:paraId="0644C68C" w14:textId="0F290B12" w:rsidR="005A6C1D" w:rsidRDefault="005A6C1D">
      <w:r w:rsidRPr="00E03305">
        <w:rPr>
          <w:b/>
          <w:bCs/>
        </w:rPr>
        <w:t>Problem:</w:t>
      </w:r>
      <w:r>
        <w:t xml:space="preserve"> </w:t>
      </w:r>
      <w:r w:rsidRPr="005A6C1D">
        <w:t>Print numbers from 1 to 50, but skip numbers divisible by 3.</w:t>
      </w:r>
    </w:p>
    <w:p w14:paraId="43A3708E" w14:textId="5E67EBEE" w:rsidR="005A6C1D" w:rsidRDefault="005A6C1D">
      <w:r w:rsidRPr="00E03305">
        <w:rPr>
          <w:b/>
          <w:bCs/>
        </w:rPr>
        <w:t>My approach</w:t>
      </w:r>
      <w:r>
        <w:t xml:space="preserve">: </w:t>
      </w:r>
      <w:r w:rsidRPr="005A6C1D">
        <w:t>I check every number. If it is divisible by 3, I use continue to skip that number.</w:t>
      </w:r>
    </w:p>
    <w:p w14:paraId="2BDE5B97" w14:textId="77777777" w:rsidR="005A6C1D" w:rsidRDefault="005A6C1D" w:rsidP="005A6C1D">
      <w:r w:rsidRPr="00E03305">
        <w:rPr>
          <w:b/>
          <w:bCs/>
        </w:rPr>
        <w:t>Code:</w:t>
      </w:r>
      <w:r>
        <w:t xml:space="preserve"> </w:t>
      </w:r>
      <w:r>
        <w:t>for i in range(1, 51):</w:t>
      </w:r>
    </w:p>
    <w:p w14:paraId="0C6C8D25" w14:textId="7576E965" w:rsidR="005A6C1D" w:rsidRDefault="005A6C1D" w:rsidP="005A6C1D">
      <w:r>
        <w:t xml:space="preserve"> </w:t>
      </w:r>
      <w:r>
        <w:t xml:space="preserve">           </w:t>
      </w:r>
      <w:r>
        <w:t xml:space="preserve">   if i % 3 == 0:</w:t>
      </w:r>
    </w:p>
    <w:p w14:paraId="3B6F7D63" w14:textId="36658FCD" w:rsidR="005A6C1D" w:rsidRDefault="005A6C1D" w:rsidP="005A6C1D">
      <w:r>
        <w:t xml:space="preserve">   </w:t>
      </w:r>
      <w:r>
        <w:t xml:space="preserve">  </w:t>
      </w:r>
      <w:r>
        <w:t xml:space="preserve">     </w:t>
      </w:r>
      <w:r>
        <w:t xml:space="preserve">       </w:t>
      </w:r>
      <w:r>
        <w:t>continue</w:t>
      </w:r>
    </w:p>
    <w:p w14:paraId="7340AEBC" w14:textId="710BCF1E" w:rsidR="005A6C1D" w:rsidRDefault="005A6C1D" w:rsidP="005A6C1D">
      <w:r>
        <w:t xml:space="preserve">       </w:t>
      </w:r>
      <w:r>
        <w:t xml:space="preserve">    print(i)</w:t>
      </w:r>
    </w:p>
    <w:p w14:paraId="73C8E7EA" w14:textId="7D9ACE66" w:rsidR="005A6C1D" w:rsidRPr="00E03305" w:rsidRDefault="005A6C1D" w:rsidP="005A6C1D">
      <w:pPr>
        <w:rPr>
          <w:b/>
          <w:bCs/>
        </w:rPr>
      </w:pPr>
      <w:r w:rsidRPr="00E03305">
        <w:rPr>
          <w:b/>
          <w:bCs/>
        </w:rPr>
        <w:t>Test case 1:</w:t>
      </w:r>
    </w:p>
    <w:p w14:paraId="3E542113" w14:textId="01F4652F" w:rsidR="005A6C1D" w:rsidRDefault="005A6C1D" w:rsidP="005A6C1D">
      <w:r>
        <w:t xml:space="preserve">   </w:t>
      </w:r>
      <w:r w:rsidRPr="00E03305">
        <w:rPr>
          <w:b/>
          <w:bCs/>
        </w:rPr>
        <w:t>Input:</w:t>
      </w:r>
      <w:r>
        <w:t xml:space="preserve"> 1 to 10</w:t>
      </w:r>
    </w:p>
    <w:p w14:paraId="3063D801" w14:textId="30B366A6" w:rsidR="005A6C1D" w:rsidRDefault="005A6C1D" w:rsidP="005A6C1D">
      <w:r>
        <w:t xml:space="preserve">   </w:t>
      </w:r>
      <w:r w:rsidRPr="00E03305">
        <w:rPr>
          <w:b/>
          <w:bCs/>
        </w:rPr>
        <w:t>Output:</w:t>
      </w:r>
      <w:r>
        <w:t xml:space="preserve"> 1,2,4,5,7,8,10</w:t>
      </w:r>
    </w:p>
    <w:p w14:paraId="5AABA3B0" w14:textId="4F6B7676" w:rsidR="005A6C1D" w:rsidRPr="00E03305" w:rsidRDefault="005A6C1D" w:rsidP="005A6C1D">
      <w:pPr>
        <w:rPr>
          <w:b/>
          <w:bCs/>
        </w:rPr>
      </w:pPr>
      <w:r w:rsidRPr="00E03305">
        <w:rPr>
          <w:b/>
          <w:bCs/>
        </w:rPr>
        <w:t>Test case 2:</w:t>
      </w:r>
    </w:p>
    <w:p w14:paraId="39C1B5DB" w14:textId="7BA2291D" w:rsidR="005A6C1D" w:rsidRDefault="005A6C1D" w:rsidP="005A6C1D">
      <w:r w:rsidRPr="00E03305">
        <w:rPr>
          <w:b/>
          <w:bCs/>
        </w:rPr>
        <w:t xml:space="preserve">   Input:</w:t>
      </w:r>
      <w:r>
        <w:t xml:space="preserve"> 1 to 15</w:t>
      </w:r>
    </w:p>
    <w:p w14:paraId="65AA26FE" w14:textId="3BF34BF0" w:rsidR="005A6C1D" w:rsidRDefault="005A6C1D" w:rsidP="005A6C1D">
      <w:r>
        <w:t xml:space="preserve">   </w:t>
      </w:r>
      <w:r w:rsidRPr="00E03305">
        <w:rPr>
          <w:b/>
          <w:bCs/>
        </w:rPr>
        <w:t>Output:</w:t>
      </w:r>
      <w:r>
        <w:t xml:space="preserve"> 1,2,4,5,7,8,10,11,13,14</w:t>
      </w:r>
    </w:p>
    <w:p w14:paraId="5FF850EE" w14:textId="0B2A72A0" w:rsidR="005A6C1D" w:rsidRDefault="005A6C1D" w:rsidP="005A6C1D">
      <w:r w:rsidRPr="00E03305">
        <w:rPr>
          <w:b/>
          <w:bCs/>
        </w:rPr>
        <w:lastRenderedPageBreak/>
        <w:t>What I learned</w:t>
      </w:r>
      <w:r>
        <w:t>: I learned that continue skips the current loop and moves to the next number.</w:t>
      </w:r>
    </w:p>
    <w:p w14:paraId="1B53D7A7" w14:textId="77777777" w:rsidR="005C43A1" w:rsidRDefault="00000000">
      <w:pPr>
        <w:pStyle w:val="Heading2"/>
      </w:pPr>
      <w:r>
        <w:t>Problem 9 – Pattern Printing</w:t>
      </w:r>
    </w:p>
    <w:p w14:paraId="7A84F536" w14:textId="77777777" w:rsidR="005C43A1" w:rsidRPr="00E03305" w:rsidRDefault="00000000">
      <w:pPr>
        <w:rPr>
          <w:b/>
          <w:bCs/>
        </w:rPr>
      </w:pPr>
      <w:r w:rsidRPr="00E03305">
        <w:rPr>
          <w:b/>
          <w:bCs/>
        </w:rPr>
        <w:t>Print *, **, ***, ****, ***** and the reverse. Bonus: centered pyramid.</w:t>
      </w:r>
    </w:p>
    <w:p w14:paraId="10C7D5F3" w14:textId="4FEB4A8F" w:rsidR="005A6C1D" w:rsidRDefault="005A6C1D">
      <w:r w:rsidRPr="00E03305">
        <w:rPr>
          <w:b/>
          <w:bCs/>
        </w:rPr>
        <w:t>Problem:</w:t>
      </w:r>
      <w:r>
        <w:t xml:space="preserve"> print stars in increasing and decreasing order.</w:t>
      </w:r>
    </w:p>
    <w:p w14:paraId="372C2BB4" w14:textId="729A6978" w:rsidR="005A6C1D" w:rsidRDefault="005A6C1D">
      <w:r w:rsidRPr="00E03305">
        <w:rPr>
          <w:b/>
          <w:bCs/>
        </w:rPr>
        <w:t>My approach</w:t>
      </w:r>
      <w:r>
        <w:t xml:space="preserve">: </w:t>
      </w:r>
      <w:r w:rsidRPr="005A6C1D">
        <w:t>I use a for loop. In the increasing pattern, the number of stars increases in every row. In the reverse pattern, the number of stars decreases.</w:t>
      </w:r>
    </w:p>
    <w:p w14:paraId="5B134A1C" w14:textId="77777777" w:rsidR="005A6C1D" w:rsidRDefault="005A6C1D" w:rsidP="005A6C1D">
      <w:r w:rsidRPr="00E03305">
        <w:rPr>
          <w:b/>
          <w:bCs/>
        </w:rPr>
        <w:t>Code:</w:t>
      </w:r>
      <w:r>
        <w:t xml:space="preserve"> </w:t>
      </w:r>
      <w:r>
        <w:t>for i in range(1, 6):</w:t>
      </w:r>
    </w:p>
    <w:p w14:paraId="7B844386" w14:textId="36E33194" w:rsidR="005A6C1D" w:rsidRDefault="005A6C1D" w:rsidP="005A6C1D">
      <w:r>
        <w:t xml:space="preserve">  </w:t>
      </w:r>
      <w:r>
        <w:t xml:space="preserve">           </w:t>
      </w:r>
      <w:r>
        <w:t xml:space="preserve">  print("*" * i)</w:t>
      </w:r>
    </w:p>
    <w:p w14:paraId="0C4DD1CB" w14:textId="48A92C77" w:rsidR="005A6C1D" w:rsidRDefault="005A6C1D" w:rsidP="005A6C1D">
      <w:r>
        <w:t xml:space="preserve">          </w:t>
      </w:r>
    </w:p>
    <w:p w14:paraId="1CBAACBC" w14:textId="77777777" w:rsidR="005A6C1D" w:rsidRDefault="005A6C1D" w:rsidP="005A6C1D">
      <w:r>
        <w:t xml:space="preserve">          </w:t>
      </w:r>
      <w:r>
        <w:t>for i in range(5, 0, -1):</w:t>
      </w:r>
    </w:p>
    <w:p w14:paraId="4AC93457" w14:textId="39BC8590" w:rsidR="005A6C1D" w:rsidRDefault="005A6C1D" w:rsidP="005A6C1D">
      <w:r>
        <w:t xml:space="preserve">           </w:t>
      </w:r>
      <w:r>
        <w:t xml:space="preserve">    print("*" * i)</w:t>
      </w:r>
    </w:p>
    <w:p w14:paraId="5D0EA9C4" w14:textId="77777777" w:rsidR="00857598" w:rsidRPr="00E03305" w:rsidRDefault="00857598" w:rsidP="00857598">
      <w:pPr>
        <w:rPr>
          <w:b/>
          <w:bCs/>
        </w:rPr>
      </w:pPr>
      <w:r>
        <w:t xml:space="preserve">  </w:t>
      </w:r>
      <w:r w:rsidRPr="00E03305">
        <w:rPr>
          <w:b/>
          <w:bCs/>
        </w:rPr>
        <w:t>Output:</w:t>
      </w:r>
    </w:p>
    <w:p w14:paraId="2D6A98DB" w14:textId="26471A97" w:rsidR="00857598" w:rsidRDefault="00857598" w:rsidP="00857598">
      <w:r>
        <w:t xml:space="preserve">                </w:t>
      </w:r>
      <w:r>
        <w:t>*</w:t>
      </w:r>
    </w:p>
    <w:p w14:paraId="6D76C8DF" w14:textId="1A393534" w:rsidR="00857598" w:rsidRDefault="00857598" w:rsidP="00857598">
      <w:r>
        <w:t xml:space="preserve">                </w:t>
      </w:r>
      <w:r>
        <w:t>**</w:t>
      </w:r>
    </w:p>
    <w:p w14:paraId="0104FF83" w14:textId="6F0E0A51" w:rsidR="00857598" w:rsidRDefault="00857598" w:rsidP="00857598">
      <w:r>
        <w:t xml:space="preserve">                </w:t>
      </w:r>
      <w:r>
        <w:t>***</w:t>
      </w:r>
    </w:p>
    <w:p w14:paraId="37CAF8AA" w14:textId="4CCD6927" w:rsidR="00857598" w:rsidRDefault="00857598" w:rsidP="00857598">
      <w:r>
        <w:t xml:space="preserve">               </w:t>
      </w:r>
      <w:r>
        <w:t>****</w:t>
      </w:r>
    </w:p>
    <w:p w14:paraId="245ACE89" w14:textId="4DF871FE" w:rsidR="00857598" w:rsidRDefault="00857598" w:rsidP="00857598">
      <w:r>
        <w:t xml:space="preserve">               </w:t>
      </w:r>
      <w:r>
        <w:t>*****</w:t>
      </w:r>
    </w:p>
    <w:p w14:paraId="7FF1CC5F" w14:textId="77777777" w:rsidR="00857598" w:rsidRDefault="00857598" w:rsidP="00857598"/>
    <w:p w14:paraId="67CFC8C3" w14:textId="79BD14B4" w:rsidR="00857598" w:rsidRDefault="00857598" w:rsidP="00857598">
      <w:r>
        <w:t xml:space="preserve">               </w:t>
      </w:r>
      <w:r>
        <w:t>*****</w:t>
      </w:r>
    </w:p>
    <w:p w14:paraId="2955C65F" w14:textId="2EEEB52E" w:rsidR="00857598" w:rsidRDefault="00857598" w:rsidP="00857598">
      <w:r>
        <w:t xml:space="preserve">               </w:t>
      </w:r>
      <w:r>
        <w:t>****</w:t>
      </w:r>
    </w:p>
    <w:p w14:paraId="5AA7E2B5" w14:textId="488B9C0F" w:rsidR="00857598" w:rsidRDefault="00857598" w:rsidP="00857598">
      <w:r>
        <w:t xml:space="preserve">               </w:t>
      </w:r>
      <w:r>
        <w:t>***</w:t>
      </w:r>
    </w:p>
    <w:p w14:paraId="75B11C6E" w14:textId="4F2A80F1" w:rsidR="00857598" w:rsidRDefault="00857598" w:rsidP="00857598">
      <w:r>
        <w:t xml:space="preserve">               **</w:t>
      </w:r>
    </w:p>
    <w:p w14:paraId="2D80DE2D" w14:textId="2CA16CE7" w:rsidR="00857598" w:rsidRDefault="00857598" w:rsidP="00857598">
      <w:r>
        <w:t xml:space="preserve">               </w:t>
      </w:r>
      <w:r>
        <w:t>*</w:t>
      </w:r>
    </w:p>
    <w:p w14:paraId="4EDA35B2" w14:textId="6AA91FBB" w:rsidR="00857598" w:rsidRDefault="00857598" w:rsidP="00857598">
      <w:r w:rsidRPr="00E03305">
        <w:rPr>
          <w:b/>
          <w:bCs/>
        </w:rPr>
        <w:t>Test case</w:t>
      </w:r>
      <w:r>
        <w:t>: pattern rows: 5</w:t>
      </w:r>
    </w:p>
    <w:p w14:paraId="4B027B77" w14:textId="14B81C02" w:rsidR="00857598" w:rsidRDefault="00857598" w:rsidP="00857598">
      <w:r>
        <w:t xml:space="preserve">    </w:t>
      </w:r>
      <w:r w:rsidRPr="00E03305">
        <w:rPr>
          <w:b/>
          <w:bCs/>
        </w:rPr>
        <w:t xml:space="preserve">Output: </w:t>
      </w:r>
      <w:r w:rsidRPr="00E03305">
        <w:t>the</w:t>
      </w:r>
      <w:r>
        <w:t xml:space="preserve"> above pattern is printed.</w:t>
      </w:r>
    </w:p>
    <w:p w14:paraId="730D2CCB" w14:textId="721B7EA0" w:rsidR="00857598" w:rsidRDefault="00857598" w:rsidP="00857598">
      <w:r w:rsidRPr="00E03305">
        <w:rPr>
          <w:b/>
          <w:bCs/>
        </w:rPr>
        <w:t>What I learned</w:t>
      </w:r>
      <w:r>
        <w:t xml:space="preserve">: </w:t>
      </w:r>
      <w:r w:rsidRPr="00857598">
        <w:t>I learned how loops can be used to create different patterns by changing the number of stars in each row.</w:t>
      </w:r>
    </w:p>
    <w:p w14:paraId="59C006C3" w14:textId="77777777" w:rsidR="005C43A1" w:rsidRDefault="00000000">
      <w:pPr>
        <w:pStyle w:val="Heading2"/>
      </w:pPr>
      <w:r>
        <w:t>Problem 10 – Number Pattern</w:t>
      </w:r>
    </w:p>
    <w:p w14:paraId="36D04147" w14:textId="77777777" w:rsidR="005C43A1" w:rsidRPr="00E03305" w:rsidRDefault="00000000">
      <w:pPr>
        <w:rPr>
          <w:b/>
          <w:bCs/>
        </w:rPr>
      </w:pPr>
      <w:r w:rsidRPr="00E03305">
        <w:rPr>
          <w:b/>
          <w:bCs/>
        </w:rPr>
        <w:t>Print 1, 12, 123, 1234, 12345 and then 1, 22, 333, 4444, 55555. Use nested loops.</w:t>
      </w:r>
    </w:p>
    <w:p w14:paraId="797A3312" w14:textId="4EF56ABE" w:rsidR="00857598" w:rsidRDefault="00857598">
      <w:r w:rsidRPr="00E03305">
        <w:rPr>
          <w:b/>
          <w:bCs/>
        </w:rPr>
        <w:t>Problem:</w:t>
      </w:r>
      <w:r>
        <w:t xml:space="preserve"> print two different number patterns using nested loops.</w:t>
      </w:r>
    </w:p>
    <w:p w14:paraId="5F18566A" w14:textId="3F06F128" w:rsidR="00857598" w:rsidRDefault="00857598">
      <w:r w:rsidRPr="00E03305">
        <w:rPr>
          <w:b/>
          <w:bCs/>
        </w:rPr>
        <w:t>My approach:</w:t>
      </w:r>
      <w:r>
        <w:t xml:space="preserve"> </w:t>
      </w:r>
      <w:r w:rsidRPr="00857598">
        <w:t>The outer loop controls the rows, and the inner loop prints the numbers in each row.</w:t>
      </w:r>
    </w:p>
    <w:p w14:paraId="11EBDC90" w14:textId="77777777" w:rsidR="00857598" w:rsidRDefault="00857598" w:rsidP="00857598">
      <w:r w:rsidRPr="00E03305">
        <w:rPr>
          <w:b/>
          <w:bCs/>
        </w:rPr>
        <w:t>Code:</w:t>
      </w:r>
      <w:r>
        <w:t xml:space="preserve"> </w:t>
      </w:r>
      <w:r>
        <w:t>for i in range(1, 6):</w:t>
      </w:r>
    </w:p>
    <w:p w14:paraId="20793297" w14:textId="67143AD2" w:rsidR="00857598" w:rsidRDefault="00857598" w:rsidP="00857598">
      <w:r>
        <w:lastRenderedPageBreak/>
        <w:t xml:space="preserve">            </w:t>
      </w:r>
      <w:r>
        <w:t xml:space="preserve">    for j in range(1, i + 1):</w:t>
      </w:r>
    </w:p>
    <w:p w14:paraId="6496A01F" w14:textId="01C86DD2" w:rsidR="00857598" w:rsidRDefault="00857598" w:rsidP="00857598">
      <w:r>
        <w:t xml:space="preserve">   </w:t>
      </w:r>
      <w:r>
        <w:t xml:space="preserve">               </w:t>
      </w:r>
      <w:r>
        <w:t xml:space="preserve">     print(j, end="")</w:t>
      </w:r>
    </w:p>
    <w:p w14:paraId="512A6314" w14:textId="3CB4A18D" w:rsidR="00857598" w:rsidRDefault="00857598" w:rsidP="00857598">
      <w:r>
        <w:t xml:space="preserve">   </w:t>
      </w:r>
      <w:r>
        <w:t xml:space="preserve">            </w:t>
      </w:r>
      <w:r>
        <w:t xml:space="preserve"> print()</w:t>
      </w:r>
    </w:p>
    <w:p w14:paraId="23E0406E" w14:textId="18EDE3E9" w:rsidR="00857598" w:rsidRDefault="00857598" w:rsidP="00857598">
      <w:r>
        <w:t xml:space="preserve">         </w:t>
      </w:r>
    </w:p>
    <w:p w14:paraId="132C0606" w14:textId="1AEFCD5A" w:rsidR="00857598" w:rsidRDefault="00857598" w:rsidP="00857598">
      <w:r>
        <w:t xml:space="preserve">        for I in range(1,6):</w:t>
      </w:r>
    </w:p>
    <w:p w14:paraId="13D2F731" w14:textId="7E94FC39" w:rsidR="00857598" w:rsidRDefault="00857598" w:rsidP="00857598">
      <w:r>
        <w:t xml:space="preserve">               for j in range(i):</w:t>
      </w:r>
    </w:p>
    <w:p w14:paraId="7DBEC778" w14:textId="3A8CFD5D" w:rsidR="00857598" w:rsidRDefault="00857598" w:rsidP="00857598">
      <w:r>
        <w:t xml:space="preserve">                    print(I,end=””)</w:t>
      </w:r>
    </w:p>
    <w:p w14:paraId="3DE15070" w14:textId="20B02D5A" w:rsidR="00857598" w:rsidRDefault="00857598" w:rsidP="00857598">
      <w:r>
        <w:t xml:space="preserve">              print()</w:t>
      </w:r>
    </w:p>
    <w:p w14:paraId="2784F4AA" w14:textId="750B9A47" w:rsidR="00857598" w:rsidRDefault="00857598" w:rsidP="00857598">
      <w:r w:rsidRPr="00E03305">
        <w:rPr>
          <w:b/>
          <w:bCs/>
        </w:rPr>
        <w:t>Output:</w:t>
      </w:r>
      <w:r>
        <w:t xml:space="preserve">  1</w:t>
      </w:r>
    </w:p>
    <w:p w14:paraId="79BE44B7" w14:textId="077D4B76" w:rsidR="00857598" w:rsidRDefault="00857598" w:rsidP="00857598">
      <w:r>
        <w:t xml:space="preserve">              1 2</w:t>
      </w:r>
    </w:p>
    <w:p w14:paraId="4D57AB2F" w14:textId="2DF09F35" w:rsidR="00857598" w:rsidRDefault="00857598" w:rsidP="00857598">
      <w:r>
        <w:t xml:space="preserve">              1 2 3 </w:t>
      </w:r>
    </w:p>
    <w:p w14:paraId="5EF92CEF" w14:textId="25F4974A" w:rsidR="00857598" w:rsidRDefault="00857598" w:rsidP="00857598">
      <w:r>
        <w:t xml:space="preserve">              1 2 3 4 </w:t>
      </w:r>
    </w:p>
    <w:p w14:paraId="097EEFB4" w14:textId="5D9771D6" w:rsidR="00857598" w:rsidRDefault="00857598" w:rsidP="00857598">
      <w:r>
        <w:t xml:space="preserve">              1 2 3 4 5 </w:t>
      </w:r>
    </w:p>
    <w:p w14:paraId="3A4D0EF5" w14:textId="77777777" w:rsidR="00857598" w:rsidRDefault="00857598" w:rsidP="00857598"/>
    <w:p w14:paraId="7489B0F2" w14:textId="080FB4CB" w:rsidR="00857598" w:rsidRDefault="00857598" w:rsidP="00857598">
      <w:r>
        <w:t xml:space="preserve">              1</w:t>
      </w:r>
    </w:p>
    <w:p w14:paraId="4262B2FE" w14:textId="12F5278B" w:rsidR="00857598" w:rsidRDefault="00857598" w:rsidP="00857598">
      <w:r>
        <w:t xml:space="preserve">               2 2</w:t>
      </w:r>
    </w:p>
    <w:p w14:paraId="6C430E83" w14:textId="0C643CEE" w:rsidR="00857598" w:rsidRDefault="00857598" w:rsidP="00857598">
      <w:r>
        <w:t xml:space="preserve">               3 3 3</w:t>
      </w:r>
    </w:p>
    <w:p w14:paraId="2939463B" w14:textId="4CCD5AF2" w:rsidR="00857598" w:rsidRDefault="00857598" w:rsidP="00857598">
      <w:r>
        <w:t xml:space="preserve">               4 4 4 4</w:t>
      </w:r>
    </w:p>
    <w:p w14:paraId="535F0368" w14:textId="7B06CCD9" w:rsidR="00857598" w:rsidRDefault="00857598" w:rsidP="00857598">
      <w:r>
        <w:t xml:space="preserve">               5 5 5 5 5</w:t>
      </w:r>
    </w:p>
    <w:p w14:paraId="40CDF845" w14:textId="62535C11" w:rsidR="00677F7C" w:rsidRDefault="00677F7C" w:rsidP="00857598">
      <w:r w:rsidRPr="00E03305">
        <w:rPr>
          <w:b/>
          <w:bCs/>
        </w:rPr>
        <w:t>Test case:</w:t>
      </w:r>
      <w:r>
        <w:t xml:space="preserve"> Rows: 5</w:t>
      </w:r>
    </w:p>
    <w:p w14:paraId="1FB7C09F" w14:textId="11DD944D" w:rsidR="00677F7C" w:rsidRDefault="00677F7C" w:rsidP="00857598">
      <w:r>
        <w:t xml:space="preserve">    </w:t>
      </w:r>
      <w:r w:rsidRPr="00E03305">
        <w:rPr>
          <w:b/>
          <w:bCs/>
        </w:rPr>
        <w:t>Output:</w:t>
      </w:r>
      <w:r>
        <w:t xml:space="preserve"> the above two number patterns are printed.</w:t>
      </w:r>
    </w:p>
    <w:p w14:paraId="1576A79B" w14:textId="39B3DFDE" w:rsidR="00677F7C" w:rsidRPr="00677F7C" w:rsidRDefault="00677F7C" w:rsidP="00857598">
      <w:pPr>
        <w:rPr>
          <w:lang w:val="en-IN"/>
        </w:rPr>
      </w:pPr>
      <w:r w:rsidRPr="00E03305">
        <w:rPr>
          <w:b/>
          <w:bCs/>
        </w:rPr>
        <w:t>What I learned:</w:t>
      </w:r>
      <w:r w:rsidRPr="00677F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77F7C">
        <w:rPr>
          <w:lang w:val="en-IN"/>
        </w:rPr>
        <w:t xml:space="preserve">I learned how </w:t>
      </w:r>
      <w:r w:rsidRPr="00E03305">
        <w:rPr>
          <w:lang w:val="en-IN"/>
        </w:rPr>
        <w:t>nested loops</w:t>
      </w:r>
      <w:r w:rsidRPr="00677F7C">
        <w:rPr>
          <w:lang w:val="en-IN"/>
        </w:rPr>
        <w:t xml:space="preserve"> work. The outer loop controls the rows, and the inner loop controls the numbers printed in each row.</w:t>
      </w:r>
    </w:p>
    <w:p w14:paraId="6E6523D8" w14:textId="77777777" w:rsidR="005C43A1" w:rsidRDefault="00000000">
      <w:pPr>
        <w:pStyle w:val="Heading1"/>
      </w:pPr>
      <w:r>
        <w:t>PART E – Debugging Lab</w:t>
      </w:r>
    </w:p>
    <w:p w14:paraId="391D1A9E" w14:textId="77777777" w:rsidR="005C43A1" w:rsidRDefault="00000000">
      <w:r>
        <w:t>For every bug: identify the problem, explain why it happens, fix it and test it.</w:t>
      </w:r>
    </w:p>
    <w:p w14:paraId="23E70AD6" w14:textId="5B39C02A" w:rsidR="00677F7C" w:rsidRDefault="00677F7C">
      <w:r>
        <w:t>What is missing?</w:t>
      </w:r>
    </w:p>
    <w:p w14:paraId="2C92F0B2" w14:textId="77777777" w:rsidR="005C43A1" w:rsidRPr="00E03305" w:rsidRDefault="00000000">
      <w:pPr>
        <w:ind w:left="360"/>
        <w:rPr>
          <w:rFonts w:ascii="Courier New" w:hAnsi="Courier New"/>
          <w:b/>
          <w:bCs/>
          <w:sz w:val="18"/>
        </w:rPr>
      </w:pPr>
      <w:r w:rsidRPr="00E03305">
        <w:rPr>
          <w:rFonts w:ascii="Courier New" w:hAnsi="Courier New"/>
          <w:b/>
          <w:bCs/>
          <w:sz w:val="18"/>
        </w:rPr>
        <w:t>Bug 1</w:t>
      </w:r>
      <w:r w:rsidRPr="00E03305">
        <w:rPr>
          <w:rFonts w:ascii="Courier New" w:hAnsi="Courier New"/>
          <w:b/>
          <w:bCs/>
          <w:sz w:val="18"/>
        </w:rPr>
        <w:br/>
        <w:t>for i in range(5)</w:t>
      </w:r>
      <w:r w:rsidRPr="00E03305">
        <w:rPr>
          <w:rFonts w:ascii="Courier New" w:hAnsi="Courier New"/>
          <w:b/>
          <w:bCs/>
          <w:sz w:val="18"/>
        </w:rPr>
        <w:br/>
        <w:t xml:space="preserve">    print(i)</w:t>
      </w:r>
    </w:p>
    <w:p w14:paraId="42E9A42C" w14:textId="5BC62D01" w:rsidR="00677F7C" w:rsidRDefault="00677F7C">
      <w:pPr>
        <w:ind w:left="360"/>
        <w:rPr>
          <w:rFonts w:ascii="Courier New" w:hAnsi="Courier New"/>
          <w:sz w:val="18"/>
        </w:rPr>
      </w:pPr>
      <w:r w:rsidRPr="00E03305">
        <w:rPr>
          <w:rFonts w:ascii="Courier New" w:hAnsi="Courier New"/>
          <w:b/>
          <w:bCs/>
          <w:sz w:val="18"/>
        </w:rPr>
        <w:t>Problem:</w:t>
      </w:r>
      <w:r>
        <w:rPr>
          <w:rFonts w:ascii="Courier New" w:hAnsi="Courier New"/>
          <w:sz w:val="18"/>
        </w:rPr>
        <w:t xml:space="preserve"> A colon is missing after range(5)</w:t>
      </w:r>
    </w:p>
    <w:p w14:paraId="1898EBE6" w14:textId="46A373C7" w:rsidR="00677F7C" w:rsidRDefault="00677F7C">
      <w:pPr>
        <w:ind w:left="360"/>
        <w:rPr>
          <w:rFonts w:ascii="Courier New" w:hAnsi="Courier New"/>
          <w:sz w:val="18"/>
        </w:rPr>
      </w:pPr>
      <w:r w:rsidRPr="00E03305">
        <w:rPr>
          <w:rFonts w:ascii="Courier New" w:hAnsi="Courier New"/>
          <w:b/>
          <w:bCs/>
          <w:sz w:val="18"/>
        </w:rPr>
        <w:t>Why it happens:</w:t>
      </w:r>
      <w:r>
        <w:rPr>
          <w:rFonts w:ascii="Courier New" w:hAnsi="Courier New"/>
          <w:sz w:val="18"/>
        </w:rPr>
        <w:t xml:space="preserve"> </w:t>
      </w:r>
      <w:r w:rsidRPr="00677F7C">
        <w:rPr>
          <w:rFonts w:ascii="Courier New" w:hAnsi="Courier New"/>
          <w:sz w:val="18"/>
        </w:rPr>
        <w:t xml:space="preserve">In Python, after a for statement, we must use </w:t>
      </w:r>
      <w:r>
        <w:rPr>
          <w:rFonts w:ascii="Courier New" w:hAnsi="Courier New"/>
          <w:sz w:val="18"/>
        </w:rPr>
        <w:t>colon.</w:t>
      </w:r>
    </w:p>
    <w:p w14:paraId="2CA45FF6" w14:textId="77777777" w:rsidR="00677F7C" w:rsidRPr="00677F7C" w:rsidRDefault="00677F7C" w:rsidP="00677F7C">
      <w:pPr>
        <w:ind w:left="360"/>
        <w:rPr>
          <w:rFonts w:ascii="Courier New" w:hAnsi="Courier New"/>
          <w:sz w:val="18"/>
        </w:rPr>
      </w:pPr>
      <w:r w:rsidRPr="00E03305">
        <w:rPr>
          <w:rFonts w:ascii="Courier New" w:hAnsi="Courier New"/>
          <w:b/>
          <w:bCs/>
          <w:sz w:val="18"/>
        </w:rPr>
        <w:t>Fix:</w:t>
      </w:r>
      <w:r>
        <w:rPr>
          <w:rFonts w:ascii="Courier New" w:hAnsi="Courier New"/>
          <w:sz w:val="18"/>
        </w:rPr>
        <w:t xml:space="preserve"> </w:t>
      </w:r>
      <w:r w:rsidRPr="00677F7C">
        <w:rPr>
          <w:rFonts w:ascii="Courier New" w:hAnsi="Courier New"/>
          <w:sz w:val="18"/>
        </w:rPr>
        <w:t>for i in range(5):</w:t>
      </w:r>
    </w:p>
    <w:p w14:paraId="3D511CCB" w14:textId="7E06D0DC" w:rsidR="00677F7C" w:rsidRDefault="00677F7C" w:rsidP="00677F7C">
      <w:pPr>
        <w:ind w:left="360"/>
        <w:rPr>
          <w:rFonts w:ascii="Courier New" w:hAnsi="Courier New"/>
          <w:sz w:val="18"/>
        </w:rPr>
      </w:pPr>
      <w:r w:rsidRPr="00677F7C">
        <w:rPr>
          <w:rFonts w:ascii="Courier New" w:hAnsi="Courier New"/>
          <w:sz w:val="18"/>
        </w:rPr>
        <w:lastRenderedPageBreak/>
        <w:t xml:space="preserve">  </w:t>
      </w:r>
      <w:r>
        <w:rPr>
          <w:rFonts w:ascii="Courier New" w:hAnsi="Courier New"/>
          <w:sz w:val="18"/>
        </w:rPr>
        <w:t xml:space="preserve">     </w:t>
      </w:r>
      <w:r w:rsidRPr="00677F7C">
        <w:rPr>
          <w:rFonts w:ascii="Courier New" w:hAnsi="Courier New"/>
          <w:sz w:val="18"/>
        </w:rPr>
        <w:t xml:space="preserve">  print(i)</w:t>
      </w:r>
    </w:p>
    <w:p w14:paraId="77E2CC5A" w14:textId="6BD67E56" w:rsidR="00677F7C" w:rsidRPr="00E03305" w:rsidRDefault="00677F7C" w:rsidP="00677F7C">
      <w:pPr>
        <w:ind w:left="360"/>
        <w:rPr>
          <w:rFonts w:ascii="Courier New" w:hAnsi="Courier New"/>
          <w:b/>
          <w:bCs/>
          <w:sz w:val="18"/>
        </w:rPr>
      </w:pPr>
      <w:r w:rsidRPr="00E03305">
        <w:rPr>
          <w:rFonts w:ascii="Courier New" w:hAnsi="Courier New"/>
          <w:b/>
          <w:bCs/>
          <w:sz w:val="18"/>
        </w:rPr>
        <w:t xml:space="preserve">Test: </w:t>
      </w:r>
    </w:p>
    <w:p w14:paraId="7C463FF5" w14:textId="77777777" w:rsidR="00677F7C" w:rsidRPr="00677F7C" w:rsidRDefault="00677F7C" w:rsidP="00677F7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</w:t>
      </w:r>
      <w:r w:rsidRPr="00E03305">
        <w:rPr>
          <w:rFonts w:ascii="Courier New" w:hAnsi="Courier New"/>
          <w:b/>
          <w:bCs/>
          <w:sz w:val="18"/>
        </w:rPr>
        <w:t>Output</w:t>
      </w:r>
      <w:r>
        <w:rPr>
          <w:rFonts w:ascii="Courier New" w:hAnsi="Courier New"/>
          <w:sz w:val="18"/>
        </w:rPr>
        <w:t xml:space="preserve">: </w:t>
      </w:r>
      <w:r w:rsidRPr="00677F7C">
        <w:rPr>
          <w:rFonts w:ascii="Courier New" w:hAnsi="Courier New"/>
          <w:sz w:val="18"/>
        </w:rPr>
        <w:t>0</w:t>
      </w:r>
    </w:p>
    <w:p w14:paraId="2E1085FA" w14:textId="1311EA05" w:rsidR="00677F7C" w:rsidRPr="00677F7C" w:rsidRDefault="00677F7C" w:rsidP="00677F7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</w:t>
      </w:r>
      <w:r w:rsidRPr="00677F7C">
        <w:rPr>
          <w:rFonts w:ascii="Courier New" w:hAnsi="Courier New"/>
          <w:sz w:val="18"/>
        </w:rPr>
        <w:t>1</w:t>
      </w:r>
    </w:p>
    <w:p w14:paraId="4AF097EB" w14:textId="46E5D9F0" w:rsidR="00677F7C" w:rsidRPr="00677F7C" w:rsidRDefault="00677F7C" w:rsidP="00677F7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</w:t>
      </w:r>
      <w:r w:rsidRPr="00677F7C">
        <w:rPr>
          <w:rFonts w:ascii="Courier New" w:hAnsi="Courier New"/>
          <w:sz w:val="18"/>
        </w:rPr>
        <w:t>2</w:t>
      </w:r>
    </w:p>
    <w:p w14:paraId="0B00F2E2" w14:textId="3C1DF490" w:rsidR="00677F7C" w:rsidRPr="00677F7C" w:rsidRDefault="00677F7C" w:rsidP="00677F7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</w:t>
      </w:r>
      <w:r w:rsidRPr="00677F7C">
        <w:rPr>
          <w:rFonts w:ascii="Courier New" w:hAnsi="Courier New"/>
          <w:sz w:val="18"/>
        </w:rPr>
        <w:t>3</w:t>
      </w:r>
    </w:p>
    <w:p w14:paraId="1C28B994" w14:textId="0F66D93E" w:rsidR="005C43A1" w:rsidRDefault="00677F7C" w:rsidP="00677F7C">
      <w:pPr>
        <w:ind w:left="360"/>
      </w:pPr>
      <w:r>
        <w:rPr>
          <w:rFonts w:ascii="Courier New" w:hAnsi="Courier New"/>
          <w:sz w:val="18"/>
        </w:rPr>
        <w:t xml:space="preserve">           </w:t>
      </w:r>
      <w:r w:rsidRPr="00677F7C">
        <w:rPr>
          <w:rFonts w:ascii="Courier New" w:hAnsi="Courier New"/>
          <w:sz w:val="18"/>
        </w:rPr>
        <w:t>4</w:t>
      </w:r>
    </w:p>
    <w:p w14:paraId="6CBA9164" w14:textId="5B932D15" w:rsidR="00677F7C" w:rsidRPr="00E03305" w:rsidRDefault="00000000" w:rsidP="00677F7C">
      <w:pPr>
        <w:ind w:left="360"/>
        <w:rPr>
          <w:rFonts w:ascii="Courier New" w:hAnsi="Courier New"/>
          <w:b/>
          <w:bCs/>
          <w:sz w:val="18"/>
        </w:rPr>
      </w:pPr>
      <w:r w:rsidRPr="00E03305">
        <w:rPr>
          <w:rFonts w:ascii="Courier New" w:hAnsi="Courier New"/>
          <w:b/>
          <w:bCs/>
          <w:sz w:val="18"/>
        </w:rPr>
        <w:t>Bug 2</w:t>
      </w:r>
      <w:r w:rsidRPr="00E03305">
        <w:rPr>
          <w:rFonts w:ascii="Courier New" w:hAnsi="Courier New"/>
          <w:b/>
          <w:bCs/>
          <w:sz w:val="18"/>
        </w:rPr>
        <w:br/>
        <w:t>i = 1</w:t>
      </w:r>
      <w:r w:rsidRPr="00E03305">
        <w:rPr>
          <w:rFonts w:ascii="Courier New" w:hAnsi="Courier New"/>
          <w:b/>
          <w:bCs/>
          <w:sz w:val="18"/>
        </w:rPr>
        <w:br/>
        <w:t>while i &lt;= 5:</w:t>
      </w:r>
      <w:r w:rsidRPr="00E03305">
        <w:rPr>
          <w:rFonts w:ascii="Courier New" w:hAnsi="Courier New"/>
          <w:b/>
          <w:bCs/>
          <w:sz w:val="18"/>
        </w:rPr>
        <w:br/>
        <w:t xml:space="preserve">    </w:t>
      </w:r>
      <w:r w:rsidR="00677F7C" w:rsidRPr="00E03305">
        <w:rPr>
          <w:rFonts w:ascii="Courier New" w:hAnsi="Courier New"/>
          <w:b/>
          <w:bCs/>
          <w:sz w:val="18"/>
        </w:rPr>
        <w:t>print(i)</w:t>
      </w:r>
    </w:p>
    <w:p w14:paraId="590F0AAD" w14:textId="77777777" w:rsidR="005C43A1" w:rsidRDefault="00000000">
      <w:r>
        <w:t>Why can this become an infinite loop? Fix it.</w:t>
      </w:r>
    </w:p>
    <w:p w14:paraId="7455C552" w14:textId="50094D39" w:rsidR="00677F7C" w:rsidRDefault="00677F7C">
      <w:r w:rsidRPr="00E03305">
        <w:rPr>
          <w:b/>
          <w:bCs/>
        </w:rPr>
        <w:t xml:space="preserve"> Problem</w:t>
      </w:r>
      <w:r>
        <w:t xml:space="preserve">: </w:t>
      </w:r>
      <w:r w:rsidRPr="00677F7C">
        <w:t>The code does not update the value of i inside the while loop.</w:t>
      </w:r>
    </w:p>
    <w:p w14:paraId="7A0F7D17" w14:textId="66257142" w:rsidR="00677F7C" w:rsidRDefault="00677F7C">
      <w:r w:rsidRPr="00E03305">
        <w:rPr>
          <w:b/>
          <w:bCs/>
        </w:rPr>
        <w:t>Why it happens</w:t>
      </w:r>
      <w:r>
        <w:t>: The condition i&lt;=5 will always stay True because i remains1. So loop keeps running.</w:t>
      </w:r>
    </w:p>
    <w:p w14:paraId="6BC650FE" w14:textId="7B23D8E0" w:rsidR="00677F7C" w:rsidRDefault="00677F7C" w:rsidP="00677F7C">
      <w:r w:rsidRPr="00E03305">
        <w:rPr>
          <w:b/>
          <w:bCs/>
        </w:rPr>
        <w:t>Fix:</w:t>
      </w:r>
      <w:r>
        <w:t xml:space="preserve"> </w:t>
      </w:r>
      <w:r>
        <w:t>i = 1</w:t>
      </w:r>
    </w:p>
    <w:p w14:paraId="321E12C4" w14:textId="52BB753F" w:rsidR="00677F7C" w:rsidRDefault="00677F7C" w:rsidP="00677F7C">
      <w:r>
        <w:t xml:space="preserve">      </w:t>
      </w:r>
      <w:r>
        <w:t>while i &lt;= 5:</w:t>
      </w:r>
    </w:p>
    <w:p w14:paraId="46C2B1A9" w14:textId="1FB58951" w:rsidR="00677F7C" w:rsidRDefault="00677F7C" w:rsidP="00677F7C">
      <w:r>
        <w:t xml:space="preserve">          </w:t>
      </w:r>
      <w:r>
        <w:t xml:space="preserve">    print(i)</w:t>
      </w:r>
    </w:p>
    <w:p w14:paraId="7E20AE1D" w14:textId="4D2025D0" w:rsidR="00677F7C" w:rsidRDefault="00677F7C" w:rsidP="00677F7C">
      <w:r>
        <w:t xml:space="preserve"> </w:t>
      </w:r>
      <w:r>
        <w:t xml:space="preserve">          </w:t>
      </w:r>
      <w:r>
        <w:t xml:space="preserve">   i = i + 1</w:t>
      </w:r>
    </w:p>
    <w:p w14:paraId="2E874FE8" w14:textId="06DB59C5" w:rsidR="008930D2" w:rsidRPr="00E03305" w:rsidRDefault="008930D2" w:rsidP="00677F7C">
      <w:pPr>
        <w:rPr>
          <w:b/>
          <w:bCs/>
        </w:rPr>
      </w:pPr>
      <w:r w:rsidRPr="00E03305">
        <w:rPr>
          <w:b/>
          <w:bCs/>
        </w:rPr>
        <w:t>Test:</w:t>
      </w:r>
    </w:p>
    <w:p w14:paraId="78A663B5" w14:textId="7FBD7362" w:rsidR="008930D2" w:rsidRPr="00E03305" w:rsidRDefault="008930D2" w:rsidP="00677F7C">
      <w:pPr>
        <w:rPr>
          <w:b/>
          <w:bCs/>
        </w:rPr>
      </w:pPr>
      <w:r w:rsidRPr="00E03305">
        <w:rPr>
          <w:b/>
          <w:bCs/>
        </w:rPr>
        <w:t xml:space="preserve">   Output: </w:t>
      </w:r>
    </w:p>
    <w:p w14:paraId="6661F41D" w14:textId="77777777" w:rsidR="008930D2" w:rsidRDefault="008930D2" w:rsidP="008930D2">
      <w:r>
        <w:t xml:space="preserve">                </w:t>
      </w:r>
      <w:r>
        <w:t>1</w:t>
      </w:r>
    </w:p>
    <w:p w14:paraId="56DEDF97" w14:textId="5EC30B47" w:rsidR="008930D2" w:rsidRDefault="008930D2" w:rsidP="008930D2">
      <w:r>
        <w:t xml:space="preserve">                 </w:t>
      </w:r>
      <w:r>
        <w:t>2</w:t>
      </w:r>
    </w:p>
    <w:p w14:paraId="3F3482A4" w14:textId="4EB54E8C" w:rsidR="008930D2" w:rsidRDefault="008930D2" w:rsidP="008930D2">
      <w:r>
        <w:t xml:space="preserve">                 </w:t>
      </w:r>
      <w:r>
        <w:t>3</w:t>
      </w:r>
    </w:p>
    <w:p w14:paraId="5C849ECD" w14:textId="1E1B318E" w:rsidR="008930D2" w:rsidRDefault="008930D2" w:rsidP="008930D2">
      <w:r>
        <w:t xml:space="preserve">                 </w:t>
      </w:r>
      <w:r>
        <w:t>4</w:t>
      </w:r>
    </w:p>
    <w:p w14:paraId="04736A43" w14:textId="06239516" w:rsidR="008930D2" w:rsidRDefault="008930D2" w:rsidP="008930D2">
      <w:r>
        <w:t xml:space="preserve">                 </w:t>
      </w:r>
      <w:r>
        <w:t>5</w:t>
      </w:r>
    </w:p>
    <w:p w14:paraId="31196C6F" w14:textId="77777777" w:rsidR="005C43A1" w:rsidRPr="00E03305" w:rsidRDefault="00000000">
      <w:pPr>
        <w:ind w:left="360"/>
        <w:rPr>
          <w:b/>
          <w:bCs/>
        </w:rPr>
      </w:pPr>
      <w:r w:rsidRPr="00E03305">
        <w:rPr>
          <w:rFonts w:ascii="Courier New" w:hAnsi="Courier New"/>
          <w:b/>
          <w:bCs/>
          <w:sz w:val="18"/>
        </w:rPr>
        <w:t>Bug 3</w:t>
      </w:r>
      <w:r w:rsidRPr="00E03305">
        <w:rPr>
          <w:rFonts w:ascii="Courier New" w:hAnsi="Courier New"/>
          <w:b/>
          <w:bCs/>
          <w:sz w:val="18"/>
        </w:rPr>
        <w:br/>
        <w:t>for i in range(1, 10):</w:t>
      </w:r>
      <w:r w:rsidRPr="00E03305">
        <w:rPr>
          <w:rFonts w:ascii="Courier New" w:hAnsi="Courier New"/>
          <w:b/>
          <w:bCs/>
          <w:sz w:val="18"/>
        </w:rPr>
        <w:br/>
        <w:t xml:space="preserve">    if i == 5:</w:t>
      </w:r>
      <w:r w:rsidRPr="00E03305">
        <w:rPr>
          <w:rFonts w:ascii="Courier New" w:hAnsi="Courier New"/>
          <w:b/>
          <w:bCs/>
          <w:sz w:val="18"/>
        </w:rPr>
        <w:br/>
        <w:t xml:space="preserve">        break</w:t>
      </w:r>
      <w:r w:rsidRPr="00E03305">
        <w:rPr>
          <w:rFonts w:ascii="Courier New" w:hAnsi="Courier New"/>
          <w:b/>
          <w:bCs/>
          <w:sz w:val="18"/>
        </w:rPr>
        <w:br/>
        <w:t xml:space="preserve">    print(i)</w:t>
      </w:r>
      <w:r w:rsidRPr="00E03305">
        <w:rPr>
          <w:rFonts w:ascii="Courier New" w:hAnsi="Courier New"/>
          <w:b/>
          <w:bCs/>
          <w:sz w:val="18"/>
        </w:rPr>
        <w:br/>
        <w:t xml:space="preserve">    print('Loop completed')</w:t>
      </w:r>
    </w:p>
    <w:p w14:paraId="3761B325" w14:textId="77777777" w:rsidR="005C43A1" w:rsidRDefault="00000000">
      <w:r>
        <w:t>Understand where the loop actually stops.</w:t>
      </w:r>
    </w:p>
    <w:p w14:paraId="126B684D" w14:textId="70475887" w:rsidR="008930D2" w:rsidRDefault="008930D2">
      <w:r w:rsidRPr="00E03305">
        <w:rPr>
          <w:b/>
          <w:bCs/>
        </w:rPr>
        <w:t>Problem:</w:t>
      </w:r>
      <w:r>
        <w:t xml:space="preserve"> </w:t>
      </w:r>
      <w:r w:rsidRPr="008930D2">
        <w:t>There is</w:t>
      </w:r>
      <w:r>
        <w:t xml:space="preserve"> no syntax error, but the position of the statement is important.</w:t>
      </w:r>
    </w:p>
    <w:p w14:paraId="5DFE4B0D" w14:textId="3F08387C" w:rsidR="008930D2" w:rsidRDefault="008930D2">
      <w:r w:rsidRPr="00E03305">
        <w:rPr>
          <w:b/>
          <w:bCs/>
        </w:rPr>
        <w:t>Why it happens</w:t>
      </w:r>
      <w:r>
        <w:t xml:space="preserve">: when I becomes 5, break runs and the loop stops immediately . </w:t>
      </w:r>
      <w:proofErr w:type="gramStart"/>
      <w:r>
        <w:t>so</w:t>
      </w:r>
      <w:proofErr w:type="gramEnd"/>
      <w:r>
        <w:t xml:space="preserve"> the print statements after break are not executed. For i=5.</w:t>
      </w:r>
    </w:p>
    <w:p w14:paraId="31967D6A" w14:textId="77777777" w:rsidR="008930D2" w:rsidRDefault="008930D2" w:rsidP="008930D2">
      <w:r w:rsidRPr="00E03305">
        <w:rPr>
          <w:b/>
          <w:bCs/>
        </w:rPr>
        <w:lastRenderedPageBreak/>
        <w:t>Fix</w:t>
      </w:r>
      <w:r>
        <w:t xml:space="preserve">: </w:t>
      </w:r>
      <w:r>
        <w:t xml:space="preserve">for i in </w:t>
      </w:r>
      <w:proofErr w:type="gramStart"/>
      <w:r>
        <w:t>range(</w:t>
      </w:r>
      <w:proofErr w:type="gramEnd"/>
      <w:r>
        <w:t>1, 10):</w:t>
      </w:r>
    </w:p>
    <w:p w14:paraId="75560A38" w14:textId="704F2098" w:rsidR="008930D2" w:rsidRDefault="008930D2" w:rsidP="008930D2">
      <w:r>
        <w:t xml:space="preserve">        </w:t>
      </w:r>
      <w:r>
        <w:t xml:space="preserve">    if i == 5:</w:t>
      </w:r>
    </w:p>
    <w:p w14:paraId="00D307D3" w14:textId="664BCC34" w:rsidR="008930D2" w:rsidRDefault="008930D2" w:rsidP="008930D2">
      <w:r>
        <w:t xml:space="preserve">     </w:t>
      </w:r>
      <w:r>
        <w:t xml:space="preserve">         </w:t>
      </w:r>
      <w:r>
        <w:t xml:space="preserve">   break</w:t>
      </w:r>
    </w:p>
    <w:p w14:paraId="3ADFD855" w14:textId="066BF479" w:rsidR="008930D2" w:rsidRDefault="008930D2" w:rsidP="008930D2">
      <w:r>
        <w:t xml:space="preserve">  </w:t>
      </w:r>
      <w:r>
        <w:t xml:space="preserve">        </w:t>
      </w:r>
      <w:r>
        <w:t xml:space="preserve">  print(i)</w:t>
      </w:r>
    </w:p>
    <w:p w14:paraId="78C4EC99" w14:textId="032BDD93" w:rsidR="008930D2" w:rsidRDefault="008930D2" w:rsidP="008930D2">
      <w:r>
        <w:t xml:space="preserve">  </w:t>
      </w:r>
      <w:r>
        <w:t xml:space="preserve">        </w:t>
      </w:r>
      <w:r>
        <w:t xml:space="preserve">  print("Loop completed")</w:t>
      </w:r>
    </w:p>
    <w:p w14:paraId="5E9A7C16" w14:textId="4848DE72" w:rsidR="008930D2" w:rsidRPr="00E03305" w:rsidRDefault="008930D2" w:rsidP="008930D2">
      <w:pPr>
        <w:rPr>
          <w:b/>
          <w:bCs/>
        </w:rPr>
      </w:pPr>
      <w:r w:rsidRPr="00E03305">
        <w:rPr>
          <w:b/>
          <w:bCs/>
        </w:rPr>
        <w:t>Test:</w:t>
      </w:r>
    </w:p>
    <w:p w14:paraId="16A6639D" w14:textId="1667481A" w:rsidR="008930D2" w:rsidRPr="00E03305" w:rsidRDefault="008930D2" w:rsidP="008930D2">
      <w:pPr>
        <w:rPr>
          <w:b/>
          <w:bCs/>
        </w:rPr>
      </w:pPr>
      <w:r w:rsidRPr="00E03305">
        <w:rPr>
          <w:b/>
          <w:bCs/>
        </w:rPr>
        <w:t xml:space="preserve">  Output:</w:t>
      </w:r>
    </w:p>
    <w:p w14:paraId="775D0003" w14:textId="5C688E70" w:rsidR="008930D2" w:rsidRDefault="008930D2" w:rsidP="008930D2">
      <w:r>
        <w:t xml:space="preserve">            1</w:t>
      </w:r>
    </w:p>
    <w:p w14:paraId="1061F0BB" w14:textId="1A5586D4" w:rsidR="008930D2" w:rsidRDefault="008930D2" w:rsidP="008930D2">
      <w:r>
        <w:t xml:space="preserve">             2     </w:t>
      </w:r>
    </w:p>
    <w:p w14:paraId="5EE0C4CE" w14:textId="759E2649" w:rsidR="008930D2" w:rsidRDefault="008930D2" w:rsidP="008930D2">
      <w:r>
        <w:t xml:space="preserve">             3</w:t>
      </w:r>
    </w:p>
    <w:p w14:paraId="7510B866" w14:textId="700201D5" w:rsidR="008930D2" w:rsidRDefault="008930D2" w:rsidP="008930D2">
      <w:r>
        <w:t xml:space="preserve">             4</w:t>
      </w:r>
    </w:p>
    <w:p w14:paraId="4FCBD7B4" w14:textId="0DF3D549" w:rsidR="008930D2" w:rsidRDefault="008930D2" w:rsidP="008930D2">
      <w:r>
        <w:t xml:space="preserve">             Loop completed</w:t>
      </w:r>
    </w:p>
    <w:p w14:paraId="5810636C" w14:textId="64E9E2D5" w:rsidR="008930D2" w:rsidRDefault="008930D2" w:rsidP="008930D2">
      <w:r>
        <w:t xml:space="preserve">    The loop stops when I becomes 5.</w:t>
      </w:r>
    </w:p>
    <w:p w14:paraId="3A225D98" w14:textId="77777777" w:rsidR="005C43A1" w:rsidRPr="00E03305" w:rsidRDefault="00000000">
      <w:pPr>
        <w:ind w:left="360"/>
        <w:rPr>
          <w:b/>
          <w:bCs/>
        </w:rPr>
      </w:pPr>
      <w:r w:rsidRPr="00E03305">
        <w:rPr>
          <w:rFonts w:ascii="Courier New" w:hAnsi="Courier New"/>
          <w:b/>
          <w:bCs/>
          <w:sz w:val="18"/>
        </w:rPr>
        <w:t>Bug 4</w:t>
      </w:r>
      <w:r w:rsidRPr="00E03305">
        <w:rPr>
          <w:rFonts w:ascii="Courier New" w:hAnsi="Courier New"/>
          <w:b/>
          <w:bCs/>
          <w:sz w:val="18"/>
        </w:rPr>
        <w:br/>
        <w:t>for i in range(1, 10):</w:t>
      </w:r>
      <w:r w:rsidRPr="00E03305">
        <w:rPr>
          <w:rFonts w:ascii="Courier New" w:hAnsi="Courier New"/>
          <w:b/>
          <w:bCs/>
          <w:sz w:val="18"/>
        </w:rPr>
        <w:br/>
        <w:t xml:space="preserve">    if i % 2 == 0:</w:t>
      </w:r>
      <w:r w:rsidRPr="00E03305">
        <w:rPr>
          <w:rFonts w:ascii="Courier New" w:hAnsi="Courier New"/>
          <w:b/>
          <w:bCs/>
          <w:sz w:val="18"/>
        </w:rPr>
        <w:br/>
        <w:t xml:space="preserve">        continue</w:t>
      </w:r>
      <w:r w:rsidRPr="00E03305">
        <w:rPr>
          <w:rFonts w:ascii="Courier New" w:hAnsi="Courier New"/>
          <w:b/>
          <w:bCs/>
          <w:sz w:val="18"/>
        </w:rPr>
        <w:br/>
        <w:t xml:space="preserve">        print(i)</w:t>
      </w:r>
    </w:p>
    <w:p w14:paraId="536D712D" w14:textId="77777777" w:rsidR="005C43A1" w:rsidRDefault="00000000">
      <w:r>
        <w:t>Why will print(i) never execute for even numbers?</w:t>
      </w:r>
    </w:p>
    <w:p w14:paraId="2076AA2B" w14:textId="6E9985D5" w:rsidR="008930D2" w:rsidRPr="00E03305" w:rsidRDefault="008930D2">
      <w:r w:rsidRPr="00E03305">
        <w:rPr>
          <w:b/>
          <w:bCs/>
        </w:rPr>
        <w:t>Problem</w:t>
      </w:r>
      <w:r>
        <w:t xml:space="preserve">: </w:t>
      </w:r>
      <w:r w:rsidRPr="008930D2">
        <w:t xml:space="preserve">The problem is that print(i) is written </w:t>
      </w:r>
      <w:r w:rsidRPr="00E03305">
        <w:t>after continue inside the if block.</w:t>
      </w:r>
    </w:p>
    <w:p w14:paraId="305D5C03" w14:textId="457AB2F6" w:rsidR="008930D2" w:rsidRDefault="008930D2">
      <w:r>
        <w:t>Why it happens: when i is even, continue skips the remaining code in that loop iteration. So print(i) is never reached for even numbers.</w:t>
      </w:r>
    </w:p>
    <w:p w14:paraId="5BAB673C" w14:textId="77777777" w:rsidR="008930D2" w:rsidRDefault="008930D2" w:rsidP="008930D2">
      <w:r w:rsidRPr="00E03305">
        <w:rPr>
          <w:b/>
          <w:bCs/>
        </w:rPr>
        <w:t>Fix:</w:t>
      </w:r>
      <w:r>
        <w:t xml:space="preserve"> </w:t>
      </w:r>
      <w:r>
        <w:t xml:space="preserve">for i in </w:t>
      </w:r>
      <w:proofErr w:type="gramStart"/>
      <w:r>
        <w:t>range(</w:t>
      </w:r>
      <w:proofErr w:type="gramEnd"/>
      <w:r>
        <w:t>1, 10):</w:t>
      </w:r>
    </w:p>
    <w:p w14:paraId="59A4507F" w14:textId="7CBF4B3B" w:rsidR="008930D2" w:rsidRDefault="008930D2" w:rsidP="008930D2">
      <w:r>
        <w:t xml:space="preserve"> </w:t>
      </w:r>
      <w:r>
        <w:t xml:space="preserve">        </w:t>
      </w:r>
      <w:r>
        <w:t xml:space="preserve">   if i % 2 == 0:</w:t>
      </w:r>
    </w:p>
    <w:p w14:paraId="0FB100F7" w14:textId="43F6F821" w:rsidR="008930D2" w:rsidRDefault="008930D2" w:rsidP="008930D2">
      <w:r>
        <w:t xml:space="preserve">      </w:t>
      </w:r>
      <w:r>
        <w:t xml:space="preserve">          </w:t>
      </w:r>
      <w:r>
        <w:t xml:space="preserve">  continue</w:t>
      </w:r>
    </w:p>
    <w:p w14:paraId="4F9D8DF3" w14:textId="2F25E958" w:rsidR="008930D2" w:rsidRDefault="008930D2" w:rsidP="008930D2">
      <w:r>
        <w:t xml:space="preserve">  </w:t>
      </w:r>
      <w:r>
        <w:t xml:space="preserve">        </w:t>
      </w:r>
      <w:r>
        <w:t xml:space="preserve">  print(i)</w:t>
      </w:r>
    </w:p>
    <w:p w14:paraId="2A2D5EF6" w14:textId="2E9B0C9C" w:rsidR="008930D2" w:rsidRPr="00E03305" w:rsidRDefault="008930D2" w:rsidP="008930D2">
      <w:pPr>
        <w:rPr>
          <w:b/>
          <w:bCs/>
        </w:rPr>
      </w:pPr>
      <w:r w:rsidRPr="00E03305">
        <w:rPr>
          <w:b/>
          <w:bCs/>
        </w:rPr>
        <w:t>Test:</w:t>
      </w:r>
    </w:p>
    <w:p w14:paraId="581F980F" w14:textId="22BFE1F3" w:rsidR="008930D2" w:rsidRPr="00E03305" w:rsidRDefault="008930D2" w:rsidP="008930D2">
      <w:pPr>
        <w:rPr>
          <w:b/>
          <w:bCs/>
        </w:rPr>
      </w:pPr>
      <w:r w:rsidRPr="00E03305">
        <w:rPr>
          <w:b/>
          <w:bCs/>
        </w:rPr>
        <w:t xml:space="preserve">    Output: </w:t>
      </w:r>
    </w:p>
    <w:p w14:paraId="175EAC6D" w14:textId="50D7118E" w:rsidR="008930D2" w:rsidRDefault="008930D2" w:rsidP="008930D2">
      <w:r>
        <w:t xml:space="preserve">                1</w:t>
      </w:r>
    </w:p>
    <w:p w14:paraId="7A4215B1" w14:textId="6BB749B1" w:rsidR="008930D2" w:rsidRDefault="008930D2" w:rsidP="008930D2">
      <w:r>
        <w:t xml:space="preserve">                3</w:t>
      </w:r>
    </w:p>
    <w:p w14:paraId="30EDE875" w14:textId="1092111C" w:rsidR="008930D2" w:rsidRDefault="008930D2" w:rsidP="008930D2">
      <w:r>
        <w:t xml:space="preserve">                5</w:t>
      </w:r>
    </w:p>
    <w:p w14:paraId="7A4F7E4D" w14:textId="05699208" w:rsidR="008930D2" w:rsidRDefault="008930D2" w:rsidP="008930D2">
      <w:r>
        <w:t xml:space="preserve">                7</w:t>
      </w:r>
    </w:p>
    <w:p w14:paraId="1FB17D7D" w14:textId="6538B32E" w:rsidR="008930D2" w:rsidRDefault="008930D2" w:rsidP="008930D2">
      <w:r>
        <w:t xml:space="preserve">                9</w:t>
      </w:r>
    </w:p>
    <w:p w14:paraId="289BA6D6" w14:textId="77777777" w:rsidR="005C43A1" w:rsidRPr="00E03305" w:rsidRDefault="00000000">
      <w:pPr>
        <w:ind w:left="360"/>
        <w:rPr>
          <w:b/>
          <w:bCs/>
        </w:rPr>
      </w:pPr>
      <w:r w:rsidRPr="00E03305">
        <w:rPr>
          <w:rFonts w:ascii="Courier New" w:hAnsi="Courier New"/>
          <w:b/>
          <w:bCs/>
          <w:sz w:val="18"/>
        </w:rPr>
        <w:lastRenderedPageBreak/>
        <w:t>Bug 5</w:t>
      </w:r>
      <w:r w:rsidRPr="00E03305">
        <w:rPr>
          <w:rFonts w:ascii="Courier New" w:hAnsi="Courier New"/>
          <w:b/>
          <w:bCs/>
          <w:sz w:val="18"/>
        </w:rPr>
        <w:br/>
        <w:t>for i in range(3):</w:t>
      </w:r>
      <w:r w:rsidRPr="00E03305">
        <w:rPr>
          <w:rFonts w:ascii="Courier New" w:hAnsi="Courier New"/>
          <w:b/>
          <w:bCs/>
          <w:sz w:val="18"/>
        </w:rPr>
        <w:br/>
        <w:t xml:space="preserve">    for j in range(3):</w:t>
      </w:r>
      <w:r w:rsidRPr="00E03305">
        <w:rPr>
          <w:rFonts w:ascii="Courier New" w:hAnsi="Courier New"/>
          <w:b/>
          <w:bCs/>
          <w:sz w:val="18"/>
        </w:rPr>
        <w:br/>
        <w:t xml:space="preserve">        print('*')</w:t>
      </w:r>
    </w:p>
    <w:p w14:paraId="765C3143" w14:textId="77777777" w:rsidR="005C43A1" w:rsidRDefault="00000000">
      <w:r>
        <w:t>Predict how many times * prints, then verify.</w:t>
      </w:r>
    </w:p>
    <w:p w14:paraId="32181DE3" w14:textId="3F0FC0C4" w:rsidR="00527D12" w:rsidRDefault="00527D12">
      <w:r w:rsidRPr="00E03305">
        <w:rPr>
          <w:b/>
          <w:bCs/>
        </w:rPr>
        <w:t>Problem:</w:t>
      </w:r>
      <w:r>
        <w:t xml:space="preserve"> there are two nested loops.</w:t>
      </w:r>
    </w:p>
    <w:p w14:paraId="209FFC30" w14:textId="5C1804A1" w:rsidR="00527D12" w:rsidRDefault="00527D12">
      <w:r w:rsidRPr="00E03305">
        <w:rPr>
          <w:b/>
          <w:bCs/>
        </w:rPr>
        <w:t>Why it happens</w:t>
      </w:r>
      <w:r>
        <w:t xml:space="preserve">: The outer loop runs 3 times. For every outer loop, the inner loop runs 3 times. </w:t>
      </w:r>
      <w:proofErr w:type="gramStart"/>
      <w:r>
        <w:t>So</w:t>
      </w:r>
      <w:proofErr w:type="gramEnd"/>
      <w:r>
        <w:t xml:space="preserve"> the star prints:</w:t>
      </w:r>
    </w:p>
    <w:p w14:paraId="7B48149D" w14:textId="6312EB58" w:rsidR="00527D12" w:rsidRDefault="00527D12">
      <w:r>
        <w:t xml:space="preserve">                 3 x 3 = 9 times.</w:t>
      </w:r>
    </w:p>
    <w:p w14:paraId="3131546E" w14:textId="77777777" w:rsidR="00527D12" w:rsidRDefault="00527D12" w:rsidP="00527D12">
      <w:r w:rsidRPr="00E03305">
        <w:rPr>
          <w:b/>
          <w:bCs/>
        </w:rPr>
        <w:t>Code:</w:t>
      </w:r>
      <w:r>
        <w:t xml:space="preserve"> </w:t>
      </w:r>
      <w:r>
        <w:t xml:space="preserve">for i in </w:t>
      </w:r>
      <w:proofErr w:type="gramStart"/>
      <w:r>
        <w:t>range(</w:t>
      </w:r>
      <w:proofErr w:type="gramEnd"/>
      <w:r>
        <w:t>3):</w:t>
      </w:r>
    </w:p>
    <w:p w14:paraId="4C80D7DA" w14:textId="62A91B66" w:rsidR="00527D12" w:rsidRDefault="00527D12" w:rsidP="00527D12">
      <w:r>
        <w:t xml:space="preserve">           </w:t>
      </w:r>
      <w:r>
        <w:t xml:space="preserve">    for j in range(3):</w:t>
      </w:r>
    </w:p>
    <w:p w14:paraId="68986721" w14:textId="60B5D9ED" w:rsidR="00527D12" w:rsidRDefault="00527D12" w:rsidP="00527D12">
      <w:r>
        <w:t xml:space="preserve">        </w:t>
      </w:r>
      <w:r>
        <w:t xml:space="preserve">              </w:t>
      </w:r>
      <w:r>
        <w:t>print("*")</w:t>
      </w:r>
    </w:p>
    <w:p w14:paraId="42DD1838" w14:textId="14423DCE" w:rsidR="00527D12" w:rsidRPr="00E03305" w:rsidRDefault="00527D12" w:rsidP="00527D12">
      <w:pPr>
        <w:rPr>
          <w:b/>
          <w:bCs/>
        </w:rPr>
      </w:pPr>
      <w:r w:rsidRPr="00E03305">
        <w:rPr>
          <w:b/>
          <w:bCs/>
        </w:rPr>
        <w:t xml:space="preserve">Test: </w:t>
      </w:r>
    </w:p>
    <w:p w14:paraId="42C94790" w14:textId="2AC3ED7F" w:rsidR="00527D12" w:rsidRDefault="00527D12" w:rsidP="00527D12">
      <w:r w:rsidRPr="00E03305">
        <w:rPr>
          <w:b/>
          <w:bCs/>
        </w:rPr>
        <w:t xml:space="preserve">    Output:</w:t>
      </w:r>
      <w:r>
        <w:t xml:space="preserve"> 9 stars printed, each on a new line.</w:t>
      </w:r>
    </w:p>
    <w:p w14:paraId="49DAC928" w14:textId="77777777" w:rsidR="005C43A1" w:rsidRDefault="00000000">
      <w:pPr>
        <w:pStyle w:val="Heading1"/>
      </w:pPr>
      <w:r>
        <w:t>PART F – Real-World Challenge</w:t>
      </w:r>
    </w:p>
    <w:p w14:paraId="6963DA12" w14:textId="77777777" w:rsidR="005C43A1" w:rsidRDefault="00000000">
      <w:r>
        <w:t>Choose ONE: ATM transaction loop; Login system with 3 attempts; Shopping cart total calculator; Student marks analyzer; Number guessing game.</w:t>
      </w:r>
    </w:p>
    <w:p w14:paraId="36B1DCE0" w14:textId="77777777" w:rsidR="005C43A1" w:rsidRDefault="00000000">
      <w:pPr>
        <w:pStyle w:val="ListBullet"/>
      </w:pPr>
      <w:r>
        <w:t>Use a loop.</w:t>
      </w:r>
    </w:p>
    <w:p w14:paraId="60734C46" w14:textId="77777777" w:rsidR="005C43A1" w:rsidRDefault="00000000">
      <w:pPr>
        <w:pStyle w:val="ListBullet"/>
      </w:pPr>
      <w:r>
        <w:t>Use at least one if.</w:t>
      </w:r>
    </w:p>
    <w:p w14:paraId="4241FD89" w14:textId="77777777" w:rsidR="005C43A1" w:rsidRDefault="00000000">
      <w:pPr>
        <w:pStyle w:val="ListBullet"/>
      </w:pPr>
      <w:r>
        <w:t>Use at least one break OR continue.</w:t>
      </w:r>
    </w:p>
    <w:p w14:paraId="78A83E04" w14:textId="77777777" w:rsidR="005C43A1" w:rsidRDefault="00000000">
      <w:pPr>
        <w:pStyle w:val="ListBullet"/>
      </w:pPr>
      <w:r>
        <w:t>Take user input.</w:t>
      </w:r>
    </w:p>
    <w:p w14:paraId="69602A11" w14:textId="77777777" w:rsidR="005C43A1" w:rsidRDefault="00000000">
      <w:pPr>
        <w:pStyle w:val="ListBullet"/>
      </w:pPr>
      <w:r>
        <w:t>Display proper output.</w:t>
      </w:r>
    </w:p>
    <w:p w14:paraId="293ACFE1" w14:textId="77777777" w:rsidR="005C43A1" w:rsidRDefault="00000000">
      <w:pPr>
        <w:pStyle w:val="ListBullet"/>
      </w:pPr>
      <w:r>
        <w:t>Test at least 3 different cases.</w:t>
      </w:r>
    </w:p>
    <w:p w14:paraId="4F388121" w14:textId="77777777" w:rsidR="00527D12" w:rsidRDefault="00527D12" w:rsidP="00527D12">
      <w:pPr>
        <w:pStyle w:val="ListBullet"/>
        <w:numPr>
          <w:ilvl w:val="0"/>
          <w:numId w:val="0"/>
        </w:numPr>
        <w:ind w:left="360"/>
      </w:pPr>
    </w:p>
    <w:p w14:paraId="33B991B8" w14:textId="3B100425" w:rsidR="00527D12" w:rsidRDefault="00527D12" w:rsidP="00527D12">
      <w:pPr>
        <w:pStyle w:val="ListBullet"/>
        <w:numPr>
          <w:ilvl w:val="0"/>
          <w:numId w:val="0"/>
        </w:numPr>
        <w:ind w:left="360"/>
      </w:pPr>
      <w:r w:rsidRPr="00E03305">
        <w:rPr>
          <w:b/>
          <w:bCs/>
        </w:rPr>
        <w:t xml:space="preserve">Ans: </w:t>
      </w:r>
      <w:r>
        <w:t>correct_username = "</w:t>
      </w:r>
      <w:r w:rsidR="005C0877">
        <w:t>sravanthi</w:t>
      </w:r>
      <w:r>
        <w:t>"</w:t>
      </w:r>
    </w:p>
    <w:p w14:paraId="7118169C" w14:textId="650B611C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>
        <w:t>correct_password = "1234"</w:t>
      </w:r>
    </w:p>
    <w:p w14:paraId="4428458C" w14:textId="77777777" w:rsidR="00527D12" w:rsidRDefault="00527D12" w:rsidP="00527D12">
      <w:pPr>
        <w:pStyle w:val="ListBullet"/>
        <w:numPr>
          <w:ilvl w:val="0"/>
          <w:numId w:val="0"/>
        </w:numPr>
        <w:ind w:left="360"/>
      </w:pPr>
    </w:p>
    <w:p w14:paraId="5800F4D5" w14:textId="3F31BA14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>
        <w:t>login_success = False</w:t>
      </w:r>
    </w:p>
    <w:p w14:paraId="37BD7B94" w14:textId="77777777" w:rsidR="00527D12" w:rsidRDefault="00527D12" w:rsidP="00527D12">
      <w:pPr>
        <w:pStyle w:val="ListBullet"/>
        <w:numPr>
          <w:ilvl w:val="0"/>
          <w:numId w:val="0"/>
        </w:numPr>
        <w:ind w:left="360"/>
      </w:pPr>
    </w:p>
    <w:p w14:paraId="7B3A9B54" w14:textId="3EF951AA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r>
        <w:t>for attempt in range(1, 4):</w:t>
      </w:r>
    </w:p>
    <w:p w14:paraId="1265D90F" w14:textId="6242EF5C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</w:t>
      </w:r>
      <w:r>
        <w:t xml:space="preserve">            </w:t>
      </w:r>
      <w:r>
        <w:t xml:space="preserve">  username = input("Enter username: ")</w:t>
      </w:r>
    </w:p>
    <w:p w14:paraId="6844CB85" w14:textId="007E4E5A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</w:t>
      </w:r>
      <w:r>
        <w:t xml:space="preserve">            </w:t>
      </w:r>
      <w:r>
        <w:t xml:space="preserve">  password = input("Enter password: ")</w:t>
      </w:r>
    </w:p>
    <w:p w14:paraId="32409A90" w14:textId="77777777" w:rsidR="00527D12" w:rsidRDefault="00527D12" w:rsidP="00527D12">
      <w:pPr>
        <w:pStyle w:val="ListBullet"/>
        <w:numPr>
          <w:ilvl w:val="0"/>
          <w:numId w:val="0"/>
        </w:numPr>
        <w:ind w:left="360"/>
      </w:pPr>
    </w:p>
    <w:p w14:paraId="737659B4" w14:textId="027C5C3C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</w:t>
      </w:r>
      <w:r>
        <w:t xml:space="preserve">           </w:t>
      </w:r>
      <w:r>
        <w:t xml:space="preserve">  if username == correct_username and password == correct_password:</w:t>
      </w:r>
    </w:p>
    <w:p w14:paraId="1E5C54F7" w14:textId="4A55A338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</w:t>
      </w:r>
      <w:r>
        <w:t xml:space="preserve">            </w:t>
      </w:r>
      <w:r>
        <w:t xml:space="preserve">    print("Login successful!")</w:t>
      </w:r>
    </w:p>
    <w:p w14:paraId="573443E6" w14:textId="61B1519A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>
        <w:t xml:space="preserve">            </w:t>
      </w:r>
      <w:r>
        <w:t xml:space="preserve"> login_success = True</w:t>
      </w:r>
    </w:p>
    <w:p w14:paraId="0B1DA2ED" w14:textId="0C11716F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>
        <w:t xml:space="preserve">            </w:t>
      </w:r>
      <w:r>
        <w:t xml:space="preserve">  break</w:t>
      </w:r>
    </w:p>
    <w:p w14:paraId="0B0025CF" w14:textId="4A57090D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</w:t>
      </w:r>
      <w:r>
        <w:t xml:space="preserve">          </w:t>
      </w:r>
      <w:r>
        <w:t xml:space="preserve">  else:</w:t>
      </w:r>
    </w:p>
    <w:p w14:paraId="1FB72329" w14:textId="0AC072E6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>
        <w:t xml:space="preserve">            </w:t>
      </w:r>
      <w:r>
        <w:t xml:space="preserve">  print("Invalid username or password.")</w:t>
      </w:r>
    </w:p>
    <w:p w14:paraId="4FCC8EC5" w14:textId="77777777" w:rsidR="00527D12" w:rsidRDefault="00527D12" w:rsidP="00527D12">
      <w:pPr>
        <w:pStyle w:val="ListBullet"/>
        <w:numPr>
          <w:ilvl w:val="0"/>
          <w:numId w:val="0"/>
        </w:numPr>
        <w:ind w:left="360"/>
      </w:pPr>
    </w:p>
    <w:p w14:paraId="758E0237" w14:textId="274C8052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r>
        <w:t>if not login_success:</w:t>
      </w:r>
    </w:p>
    <w:p w14:paraId="3D852884" w14:textId="2E2A165D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t xml:space="preserve">   </w:t>
      </w:r>
      <w:r>
        <w:t xml:space="preserve">            </w:t>
      </w:r>
      <w:r>
        <w:t xml:space="preserve"> print("Account locked. Maximum attempts reached.")</w:t>
      </w:r>
    </w:p>
    <w:p w14:paraId="2807E1EC" w14:textId="176F1BF6" w:rsidR="00527D12" w:rsidRPr="00E03305" w:rsidRDefault="00527D12" w:rsidP="00527D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03305">
        <w:rPr>
          <w:b/>
          <w:bCs/>
        </w:rPr>
        <w:t>Test case 1:</w:t>
      </w:r>
    </w:p>
    <w:p w14:paraId="6BE19A4F" w14:textId="02A314B8" w:rsidR="00527D12" w:rsidRPr="00E03305" w:rsidRDefault="00527D12" w:rsidP="00527D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03305">
        <w:rPr>
          <w:b/>
          <w:bCs/>
        </w:rPr>
        <w:t xml:space="preserve">   Input: </w:t>
      </w:r>
    </w:p>
    <w:p w14:paraId="592C2399" w14:textId="5081C86E" w:rsidR="00527D12" w:rsidRDefault="00527D12" w:rsidP="00527D12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       Username:</w:t>
      </w:r>
      <w:r w:rsidR="005C0877">
        <w:t xml:space="preserve"> sravanthi</w:t>
      </w:r>
    </w:p>
    <w:p w14:paraId="1074F6D3" w14:textId="057E4DDC" w:rsidR="005C0877" w:rsidRDefault="005C0877" w:rsidP="00527D12">
      <w:pPr>
        <w:pStyle w:val="ListBullet"/>
        <w:numPr>
          <w:ilvl w:val="0"/>
          <w:numId w:val="0"/>
        </w:numPr>
        <w:ind w:left="360"/>
      </w:pPr>
      <w:r>
        <w:t xml:space="preserve">           Password: 1234</w:t>
      </w:r>
    </w:p>
    <w:p w14:paraId="43D3B1D5" w14:textId="7AF11369" w:rsidR="005C0877" w:rsidRDefault="005C0877" w:rsidP="00527D12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Pr="00E03305">
        <w:rPr>
          <w:b/>
          <w:bCs/>
        </w:rPr>
        <w:t>Output</w:t>
      </w:r>
      <w:r>
        <w:t>: Login successful!</w:t>
      </w:r>
    </w:p>
    <w:p w14:paraId="09755FE4" w14:textId="2EEEA7EE" w:rsidR="005C0877" w:rsidRPr="00E03305" w:rsidRDefault="005C0877" w:rsidP="00527D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03305">
        <w:rPr>
          <w:b/>
          <w:bCs/>
        </w:rPr>
        <w:t xml:space="preserve">Test case 2: </w:t>
      </w:r>
    </w:p>
    <w:p w14:paraId="57869548" w14:textId="4844B659" w:rsidR="005C0877" w:rsidRPr="00E03305" w:rsidRDefault="005C0877" w:rsidP="005C087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03305">
        <w:rPr>
          <w:b/>
          <w:bCs/>
        </w:rPr>
        <w:t xml:space="preserve">     Input:</w:t>
      </w:r>
    </w:p>
    <w:p w14:paraId="1B01A8E6" w14:textId="091EC2B7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Username: Asifa</w:t>
      </w:r>
    </w:p>
    <w:p w14:paraId="079176C5" w14:textId="705FFB21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Password: 1111</w:t>
      </w:r>
    </w:p>
    <w:p w14:paraId="73A3CF69" w14:textId="0E1043E8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Pr="00E03305">
        <w:rPr>
          <w:b/>
          <w:bCs/>
        </w:rPr>
        <w:t>Output:</w:t>
      </w:r>
      <w:r>
        <w:t xml:space="preserve"> </w:t>
      </w:r>
      <w:r w:rsidRPr="005C0877">
        <w:t>Invalid username or password.</w:t>
      </w:r>
    </w:p>
    <w:p w14:paraId="11D4A890" w14:textId="2BF7C724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Then user can try again.</w:t>
      </w:r>
    </w:p>
    <w:p w14:paraId="12BA0B33" w14:textId="64CCC8DD" w:rsidR="005C0877" w:rsidRPr="00E03305" w:rsidRDefault="005C0877" w:rsidP="005C087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03305">
        <w:rPr>
          <w:b/>
          <w:bCs/>
        </w:rPr>
        <w:t xml:space="preserve">Test case 3: </w:t>
      </w:r>
    </w:p>
    <w:p w14:paraId="13C0A499" w14:textId="4B871725" w:rsidR="005C0877" w:rsidRPr="00E03305" w:rsidRDefault="005C0877" w:rsidP="005C087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03305">
        <w:rPr>
          <w:b/>
          <w:bCs/>
        </w:rPr>
        <w:t xml:space="preserve">   Input: </w:t>
      </w:r>
    </w:p>
    <w:p w14:paraId="5C3DEDEF" w14:textId="3B27184E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Username: padma</w:t>
      </w:r>
    </w:p>
    <w:p w14:paraId="4A1DB579" w14:textId="4558D733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 Password: 1111</w:t>
      </w:r>
    </w:p>
    <w:p w14:paraId="6EED5A9F" w14:textId="417C709B" w:rsidR="005C0877" w:rsidRPr="00E03305" w:rsidRDefault="005C0877" w:rsidP="005C0877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t xml:space="preserve">   </w:t>
      </w:r>
      <w:r w:rsidRPr="00E03305">
        <w:rPr>
          <w:b/>
          <w:bCs/>
        </w:rPr>
        <w:t>Output:</w:t>
      </w:r>
    </w:p>
    <w:p w14:paraId="08937321" w14:textId="473AAE1D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 </w:t>
      </w:r>
      <w:r>
        <w:t>Invalid username or password.</w:t>
      </w:r>
    </w:p>
    <w:p w14:paraId="1BB46DF7" w14:textId="49F77415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 </w:t>
      </w:r>
      <w:r>
        <w:t>Invalid username or password.</w:t>
      </w:r>
    </w:p>
    <w:p w14:paraId="73EB6050" w14:textId="74DA45F2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  </w:t>
      </w:r>
      <w:r>
        <w:t>Invalid username or password.</w:t>
      </w:r>
    </w:p>
    <w:p w14:paraId="699E899C" w14:textId="0E33A11F" w:rsidR="005C0877" w:rsidRDefault="005C0877" w:rsidP="005C0877">
      <w:pPr>
        <w:pStyle w:val="ListBullet"/>
        <w:numPr>
          <w:ilvl w:val="0"/>
          <w:numId w:val="0"/>
        </w:numPr>
        <w:ind w:left="360"/>
      </w:pPr>
      <w:r>
        <w:t xml:space="preserve">              </w:t>
      </w:r>
      <w:r>
        <w:t>Account locked. Maximum attempts reached.</w:t>
      </w:r>
    </w:p>
    <w:p w14:paraId="5045AE53" w14:textId="77777777" w:rsidR="005C43A1" w:rsidRDefault="00000000">
      <w:pPr>
        <w:pStyle w:val="Heading1"/>
      </w:pPr>
      <w:r>
        <w:t>PART G – Explain in Your Own Words</w:t>
      </w:r>
    </w:p>
    <w:p w14:paraId="1C3D79DA" w14:textId="66120F29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is a loop</w:t>
      </w:r>
      <w:r w:rsidR="005C0877" w:rsidRPr="00E03305">
        <w:rPr>
          <w:b/>
          <w:bCs/>
        </w:rPr>
        <w:t>?</w:t>
      </w:r>
    </w:p>
    <w:p w14:paraId="665488A2" w14:textId="540A937B" w:rsidR="005C0877" w:rsidRDefault="005C0877" w:rsidP="005C0877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Ans:</w:t>
      </w:r>
      <w:r>
        <w:t xml:space="preserve"> </w:t>
      </w:r>
      <w:r w:rsidRPr="005C0877">
        <w:t>A loop is used to repeat the same block of code multiple times. It saves time because we don't have to write the same code again and again.</w:t>
      </w:r>
    </w:p>
    <w:p w14:paraId="7D784F8C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is the difference between for and while?</w:t>
      </w:r>
    </w:p>
    <w:p w14:paraId="11AF1D1B" w14:textId="1536F878" w:rsidR="005C0877" w:rsidRPr="005C0877" w:rsidRDefault="005C0877" w:rsidP="005C0877">
      <w:pPr>
        <w:pStyle w:val="ListNumber"/>
        <w:numPr>
          <w:ilvl w:val="0"/>
          <w:numId w:val="0"/>
        </w:numPr>
        <w:rPr>
          <w:lang w:val="en-IN"/>
        </w:rPr>
      </w:pPr>
      <w:r w:rsidRPr="00E03305">
        <w:rPr>
          <w:b/>
          <w:bCs/>
        </w:rPr>
        <w:t>Ans:</w:t>
      </w:r>
      <w:r>
        <w:t xml:space="preserve"> </w:t>
      </w:r>
      <w:r w:rsidRPr="005C0877">
        <w:rPr>
          <w:lang w:val="en-IN"/>
        </w:rPr>
        <w:t>A for loop is usually used when we know how many times we want to repeat something.A while loop is used when we want to repeat something until a condition becomes false.</w:t>
      </w:r>
    </w:p>
    <w:p w14:paraId="0B90A646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does range() do?</w:t>
      </w:r>
    </w:p>
    <w:p w14:paraId="4C834044" w14:textId="0B5F2494" w:rsidR="005C0877" w:rsidRDefault="005C0877" w:rsidP="005C0877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Ans:</w:t>
      </w:r>
      <w:r>
        <w:t xml:space="preserve"> </w:t>
      </w:r>
      <w:r w:rsidR="006970A5" w:rsidRPr="006970A5">
        <w:t>range() generates a sequence of numbers that we can use in a loop.</w:t>
      </w:r>
    </w:p>
    <w:p w14:paraId="47477B02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happens when break executes?</w:t>
      </w:r>
    </w:p>
    <w:p w14:paraId="2A61DD0B" w14:textId="166BECDC" w:rsidR="006970A5" w:rsidRPr="006970A5" w:rsidRDefault="006970A5" w:rsidP="006970A5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Ans:</w:t>
      </w:r>
      <w:r>
        <w:t xml:space="preserve"> </w:t>
      </w:r>
      <w:r w:rsidRPr="006970A5">
        <w:t>When break executes, it immediately stops the loop.</w:t>
      </w:r>
    </w:p>
    <w:p w14:paraId="1C46E2AE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happens when continue executes?</w:t>
      </w:r>
    </w:p>
    <w:p w14:paraId="430EB7A2" w14:textId="6C34E826" w:rsidR="006970A5" w:rsidRDefault="006970A5" w:rsidP="006970A5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Ans:</w:t>
      </w:r>
      <w:r>
        <w:t xml:space="preserve"> </w:t>
      </w:r>
      <w:r w:rsidRPr="006970A5">
        <w:t xml:space="preserve">continue </w:t>
      </w:r>
      <w:r w:rsidRPr="00E03305">
        <w:t>skips the current iteration</w:t>
      </w:r>
      <w:r w:rsidRPr="006970A5">
        <w:t xml:space="preserve"> and moves to the next iteration of the loo</w:t>
      </w:r>
      <w:r>
        <w:t>p.</w:t>
      </w:r>
    </w:p>
    <w:p w14:paraId="6672F6B7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is a nested loop?</w:t>
      </w:r>
    </w:p>
    <w:p w14:paraId="51D42A8B" w14:textId="02BE173F" w:rsidR="006970A5" w:rsidRPr="00E03305" w:rsidRDefault="006970A5" w:rsidP="006970A5">
      <w:pPr>
        <w:pStyle w:val="ListNumber"/>
        <w:numPr>
          <w:ilvl w:val="0"/>
          <w:numId w:val="0"/>
        </w:numPr>
        <w:rPr>
          <w:lang w:val="en-IN"/>
        </w:rPr>
      </w:pPr>
      <w:r w:rsidRPr="00E03305">
        <w:rPr>
          <w:b/>
          <w:bCs/>
        </w:rPr>
        <w:t>Ans:</w:t>
      </w:r>
      <w:r>
        <w:t xml:space="preserve"> </w:t>
      </w:r>
      <w:r w:rsidRPr="006970A5">
        <w:rPr>
          <w:lang w:val="en-IN"/>
        </w:rPr>
        <w:t>A nested loop is a loop inside another loop.The inner loop runs completely for every execution of the outer loop.</w:t>
      </w:r>
    </w:p>
    <w:p w14:paraId="636FAB96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When can a while loop become infinite?</w:t>
      </w:r>
    </w:p>
    <w:p w14:paraId="24F9CE62" w14:textId="35604C80" w:rsidR="006970A5" w:rsidRPr="006970A5" w:rsidRDefault="006970A5" w:rsidP="006970A5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Ans:</w:t>
      </w:r>
      <w:r>
        <w:t xml:space="preserve"> </w:t>
      </w:r>
      <w:r w:rsidRPr="006970A5">
        <w:t>A while loop can become infinite when its condition always remains true.</w:t>
      </w:r>
    </w:p>
    <w:p w14:paraId="4E1682EA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Why is indentation important inside loops?</w:t>
      </w:r>
    </w:p>
    <w:p w14:paraId="1FA34E05" w14:textId="16817764" w:rsidR="006970A5" w:rsidRPr="006970A5" w:rsidRDefault="006970A5" w:rsidP="006970A5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</w:t>
      </w:r>
      <w:r>
        <w:t xml:space="preserve">: </w:t>
      </w:r>
      <w:r w:rsidRPr="006970A5">
        <w:t>Indentation tells Python which statements belong to the loop.</w:t>
      </w:r>
    </w:p>
    <w:p w14:paraId="50A93AA6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was the hardest problem today?</w:t>
      </w:r>
    </w:p>
    <w:p w14:paraId="76211909" w14:textId="174A9E1F" w:rsidR="006970A5" w:rsidRDefault="006970A5" w:rsidP="006970A5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Ans:</w:t>
      </w:r>
      <w:r>
        <w:t xml:space="preserve"> The pattern printing problem was the hardest for me because I had to understand how nested loops work.</w:t>
      </w:r>
    </w:p>
    <w:p w14:paraId="073BE4E0" w14:textId="77777777" w:rsidR="005C43A1" w:rsidRPr="00E03305" w:rsidRDefault="00000000">
      <w:pPr>
        <w:pStyle w:val="ListNumber"/>
        <w:rPr>
          <w:b/>
          <w:bCs/>
        </w:rPr>
      </w:pPr>
      <w:r w:rsidRPr="00E03305">
        <w:rPr>
          <w:b/>
          <w:bCs/>
        </w:rPr>
        <w:t>What mistake did you make and how did you fix it?</w:t>
      </w:r>
    </w:p>
    <w:p w14:paraId="4723BA6D" w14:textId="6342D59D" w:rsidR="006970A5" w:rsidRDefault="006970A5" w:rsidP="006970A5">
      <w:pPr>
        <w:pStyle w:val="ListNumber"/>
        <w:numPr>
          <w:ilvl w:val="0"/>
          <w:numId w:val="0"/>
        </w:numPr>
      </w:pPr>
      <w:r w:rsidRPr="00E03305">
        <w:rPr>
          <w:b/>
          <w:bCs/>
        </w:rPr>
        <w:t>Ans</w:t>
      </w:r>
      <w:r>
        <w:t xml:space="preserve">: </w:t>
      </w:r>
      <w:r w:rsidRPr="006970A5">
        <w:t>One mistake I made was forgetting to update the variable in a while loop. Because of this, the loop could run continuously. I fixed it by adding i = i + 1 inside the loop. This helped me understand why updating the loop variable is important.</w:t>
      </w:r>
    </w:p>
    <w:p w14:paraId="1FC80E70" w14:textId="77777777" w:rsidR="005C43A1" w:rsidRDefault="00000000">
      <w:pPr>
        <w:pStyle w:val="Heading1"/>
      </w:pPr>
      <w:r>
        <w:t>PART H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5C43A1" w14:paraId="739B5E75" w14:textId="77777777">
        <w:tc>
          <w:tcPr>
            <w:tcW w:w="3408" w:type="dxa"/>
          </w:tcPr>
          <w:p w14:paraId="58DEA6D8" w14:textId="77777777" w:rsidR="005C43A1" w:rsidRDefault="00000000">
            <w:r>
              <w:t>Skill</w:t>
            </w:r>
          </w:p>
        </w:tc>
        <w:tc>
          <w:tcPr>
            <w:tcW w:w="3408" w:type="dxa"/>
          </w:tcPr>
          <w:p w14:paraId="70B3833C" w14:textId="77777777" w:rsidR="005C43A1" w:rsidRDefault="00000000">
            <w:r>
              <w:t>Comfortable</w:t>
            </w:r>
          </w:p>
        </w:tc>
        <w:tc>
          <w:tcPr>
            <w:tcW w:w="3408" w:type="dxa"/>
          </w:tcPr>
          <w:p w14:paraId="31BE7BAD" w14:textId="77777777" w:rsidR="005C43A1" w:rsidRDefault="00000000">
            <w:r>
              <w:t>Need Practice</w:t>
            </w:r>
          </w:p>
        </w:tc>
      </w:tr>
      <w:tr w:rsidR="005C43A1" w14:paraId="15D46700" w14:textId="77777777">
        <w:tc>
          <w:tcPr>
            <w:tcW w:w="3408" w:type="dxa"/>
          </w:tcPr>
          <w:p w14:paraId="2A839AB4" w14:textId="77777777" w:rsidR="005C43A1" w:rsidRDefault="00000000">
            <w:r>
              <w:t>for loop</w:t>
            </w:r>
          </w:p>
        </w:tc>
        <w:tc>
          <w:tcPr>
            <w:tcW w:w="3408" w:type="dxa"/>
          </w:tcPr>
          <w:p w14:paraId="15D2A9F5" w14:textId="121E5C20" w:rsidR="005C43A1" w:rsidRDefault="006970A5">
            <w:r>
              <w:t>Yes</w:t>
            </w:r>
          </w:p>
        </w:tc>
        <w:tc>
          <w:tcPr>
            <w:tcW w:w="3408" w:type="dxa"/>
          </w:tcPr>
          <w:p w14:paraId="4DCEE92E" w14:textId="77777777" w:rsidR="005C43A1" w:rsidRDefault="00000000">
            <w:r>
              <w:t>☐</w:t>
            </w:r>
          </w:p>
        </w:tc>
      </w:tr>
      <w:tr w:rsidR="005C43A1" w14:paraId="07CE02CA" w14:textId="77777777">
        <w:tc>
          <w:tcPr>
            <w:tcW w:w="3408" w:type="dxa"/>
          </w:tcPr>
          <w:p w14:paraId="108023F3" w14:textId="77777777" w:rsidR="005C43A1" w:rsidRDefault="00000000">
            <w:r>
              <w:t>while loop</w:t>
            </w:r>
          </w:p>
        </w:tc>
        <w:tc>
          <w:tcPr>
            <w:tcW w:w="3408" w:type="dxa"/>
          </w:tcPr>
          <w:p w14:paraId="1EEFD68E" w14:textId="1B56E3F5" w:rsidR="005C43A1" w:rsidRDefault="006970A5">
            <w:r>
              <w:t>Yes</w:t>
            </w:r>
          </w:p>
        </w:tc>
        <w:tc>
          <w:tcPr>
            <w:tcW w:w="3408" w:type="dxa"/>
          </w:tcPr>
          <w:p w14:paraId="7206BEAE" w14:textId="77777777" w:rsidR="005C43A1" w:rsidRDefault="00000000">
            <w:r>
              <w:t>☐</w:t>
            </w:r>
          </w:p>
        </w:tc>
      </w:tr>
      <w:tr w:rsidR="005C43A1" w14:paraId="6F9EF300" w14:textId="77777777">
        <w:tc>
          <w:tcPr>
            <w:tcW w:w="3408" w:type="dxa"/>
          </w:tcPr>
          <w:p w14:paraId="054DB051" w14:textId="77777777" w:rsidR="005C43A1" w:rsidRDefault="00000000">
            <w:r>
              <w:t>range()</w:t>
            </w:r>
          </w:p>
        </w:tc>
        <w:tc>
          <w:tcPr>
            <w:tcW w:w="3408" w:type="dxa"/>
          </w:tcPr>
          <w:p w14:paraId="1071B7FE" w14:textId="2E3BEA15" w:rsidR="005C43A1" w:rsidRDefault="006970A5">
            <w:r>
              <w:t>Yes</w:t>
            </w:r>
          </w:p>
        </w:tc>
        <w:tc>
          <w:tcPr>
            <w:tcW w:w="3408" w:type="dxa"/>
          </w:tcPr>
          <w:p w14:paraId="75AC5753" w14:textId="77777777" w:rsidR="005C43A1" w:rsidRDefault="00000000">
            <w:r>
              <w:t>☐</w:t>
            </w:r>
          </w:p>
        </w:tc>
      </w:tr>
      <w:tr w:rsidR="005C43A1" w14:paraId="6A4BD05C" w14:textId="77777777">
        <w:tc>
          <w:tcPr>
            <w:tcW w:w="3408" w:type="dxa"/>
          </w:tcPr>
          <w:p w14:paraId="3FDD3DE9" w14:textId="77777777" w:rsidR="005C43A1" w:rsidRDefault="00000000">
            <w:r>
              <w:lastRenderedPageBreak/>
              <w:t>break</w:t>
            </w:r>
          </w:p>
        </w:tc>
        <w:tc>
          <w:tcPr>
            <w:tcW w:w="3408" w:type="dxa"/>
          </w:tcPr>
          <w:p w14:paraId="259CF7AD" w14:textId="263D6109" w:rsidR="005C43A1" w:rsidRDefault="006970A5">
            <w:r>
              <w:t>Yes</w:t>
            </w:r>
          </w:p>
        </w:tc>
        <w:tc>
          <w:tcPr>
            <w:tcW w:w="3408" w:type="dxa"/>
          </w:tcPr>
          <w:p w14:paraId="11D66E22" w14:textId="77777777" w:rsidR="005C43A1" w:rsidRDefault="00000000">
            <w:r>
              <w:t>☐</w:t>
            </w:r>
          </w:p>
        </w:tc>
      </w:tr>
      <w:tr w:rsidR="005C43A1" w14:paraId="6D8FEE3B" w14:textId="77777777">
        <w:tc>
          <w:tcPr>
            <w:tcW w:w="3408" w:type="dxa"/>
          </w:tcPr>
          <w:p w14:paraId="79855A98" w14:textId="77777777" w:rsidR="005C43A1" w:rsidRDefault="00000000">
            <w:r>
              <w:t>continue</w:t>
            </w:r>
          </w:p>
        </w:tc>
        <w:tc>
          <w:tcPr>
            <w:tcW w:w="3408" w:type="dxa"/>
          </w:tcPr>
          <w:p w14:paraId="0BF17F1E" w14:textId="65B45B89" w:rsidR="005C43A1" w:rsidRDefault="006970A5">
            <w:r>
              <w:t>Yes</w:t>
            </w:r>
          </w:p>
        </w:tc>
        <w:tc>
          <w:tcPr>
            <w:tcW w:w="3408" w:type="dxa"/>
          </w:tcPr>
          <w:p w14:paraId="4AA66C27" w14:textId="77777777" w:rsidR="005C43A1" w:rsidRDefault="00000000">
            <w:r>
              <w:t>☐</w:t>
            </w:r>
          </w:p>
        </w:tc>
      </w:tr>
      <w:tr w:rsidR="005C43A1" w14:paraId="6F015C53" w14:textId="77777777">
        <w:tc>
          <w:tcPr>
            <w:tcW w:w="3408" w:type="dxa"/>
          </w:tcPr>
          <w:p w14:paraId="45B33403" w14:textId="77777777" w:rsidR="005C43A1" w:rsidRDefault="00000000">
            <w:r>
              <w:t>Nested loops</w:t>
            </w:r>
          </w:p>
        </w:tc>
        <w:tc>
          <w:tcPr>
            <w:tcW w:w="3408" w:type="dxa"/>
          </w:tcPr>
          <w:p w14:paraId="06DF2432" w14:textId="2C22FCEF" w:rsidR="005C43A1" w:rsidRDefault="006970A5">
            <w:r>
              <w:t>Yes</w:t>
            </w:r>
          </w:p>
        </w:tc>
        <w:tc>
          <w:tcPr>
            <w:tcW w:w="3408" w:type="dxa"/>
          </w:tcPr>
          <w:p w14:paraId="397C421E" w14:textId="77777777" w:rsidR="005C43A1" w:rsidRDefault="00000000">
            <w:r>
              <w:t>☐</w:t>
            </w:r>
          </w:p>
        </w:tc>
      </w:tr>
      <w:tr w:rsidR="005C43A1" w14:paraId="63CB6902" w14:textId="77777777">
        <w:tc>
          <w:tcPr>
            <w:tcW w:w="3408" w:type="dxa"/>
          </w:tcPr>
          <w:p w14:paraId="223FDDC8" w14:textId="77777777" w:rsidR="005C43A1" w:rsidRDefault="00000000">
            <w:r>
              <w:t>Prime number</w:t>
            </w:r>
          </w:p>
        </w:tc>
        <w:tc>
          <w:tcPr>
            <w:tcW w:w="3408" w:type="dxa"/>
          </w:tcPr>
          <w:p w14:paraId="072BFE6D" w14:textId="487AA772" w:rsidR="005C43A1" w:rsidRDefault="006970A5">
            <w:r>
              <w:t>Yes</w:t>
            </w:r>
          </w:p>
        </w:tc>
        <w:tc>
          <w:tcPr>
            <w:tcW w:w="3408" w:type="dxa"/>
          </w:tcPr>
          <w:p w14:paraId="3DCC5AFD" w14:textId="77777777" w:rsidR="005C43A1" w:rsidRDefault="00000000">
            <w:r>
              <w:t>☐</w:t>
            </w:r>
          </w:p>
        </w:tc>
      </w:tr>
      <w:tr w:rsidR="005C43A1" w14:paraId="2700ABB8" w14:textId="77777777">
        <w:tc>
          <w:tcPr>
            <w:tcW w:w="3408" w:type="dxa"/>
          </w:tcPr>
          <w:p w14:paraId="0D886E69" w14:textId="77777777" w:rsidR="005C43A1" w:rsidRDefault="00000000">
            <w:r>
              <w:t>Palindrome</w:t>
            </w:r>
          </w:p>
        </w:tc>
        <w:tc>
          <w:tcPr>
            <w:tcW w:w="3408" w:type="dxa"/>
          </w:tcPr>
          <w:p w14:paraId="46006F36" w14:textId="2091E294" w:rsidR="005C43A1" w:rsidRDefault="006970A5">
            <w:r>
              <w:t>Yes</w:t>
            </w:r>
          </w:p>
        </w:tc>
        <w:tc>
          <w:tcPr>
            <w:tcW w:w="3408" w:type="dxa"/>
          </w:tcPr>
          <w:p w14:paraId="19B745E2" w14:textId="77777777" w:rsidR="005C43A1" w:rsidRDefault="00000000">
            <w:r>
              <w:t>☐</w:t>
            </w:r>
          </w:p>
        </w:tc>
      </w:tr>
      <w:tr w:rsidR="005C43A1" w14:paraId="5E69388B" w14:textId="77777777">
        <w:tc>
          <w:tcPr>
            <w:tcW w:w="3408" w:type="dxa"/>
          </w:tcPr>
          <w:p w14:paraId="5FC889A8" w14:textId="77777777" w:rsidR="005C43A1" w:rsidRDefault="00000000">
            <w:r>
              <w:t>Pattern printing</w:t>
            </w:r>
          </w:p>
        </w:tc>
        <w:tc>
          <w:tcPr>
            <w:tcW w:w="3408" w:type="dxa"/>
          </w:tcPr>
          <w:p w14:paraId="2B55EDBD" w14:textId="41D0634C" w:rsidR="005C43A1" w:rsidRDefault="006970A5">
            <w:r>
              <w:t>Yes</w:t>
            </w:r>
          </w:p>
        </w:tc>
        <w:tc>
          <w:tcPr>
            <w:tcW w:w="3408" w:type="dxa"/>
          </w:tcPr>
          <w:p w14:paraId="1A8E413B" w14:textId="77777777" w:rsidR="005C43A1" w:rsidRDefault="00000000">
            <w:r>
              <w:t>☐</w:t>
            </w:r>
          </w:p>
        </w:tc>
      </w:tr>
      <w:tr w:rsidR="005C43A1" w14:paraId="0C5766D7" w14:textId="77777777">
        <w:tc>
          <w:tcPr>
            <w:tcW w:w="3408" w:type="dxa"/>
          </w:tcPr>
          <w:p w14:paraId="05AB0A9C" w14:textId="77777777" w:rsidR="005C43A1" w:rsidRDefault="00000000">
            <w:r>
              <w:t>Debugging loops</w:t>
            </w:r>
          </w:p>
        </w:tc>
        <w:tc>
          <w:tcPr>
            <w:tcW w:w="3408" w:type="dxa"/>
          </w:tcPr>
          <w:p w14:paraId="0DC2BB8C" w14:textId="78C47529" w:rsidR="005C43A1" w:rsidRDefault="006970A5">
            <w:r>
              <w:t>Yes</w:t>
            </w:r>
          </w:p>
        </w:tc>
        <w:tc>
          <w:tcPr>
            <w:tcW w:w="3408" w:type="dxa"/>
          </w:tcPr>
          <w:p w14:paraId="02A1982B" w14:textId="77777777" w:rsidR="005C43A1" w:rsidRDefault="00000000">
            <w:r>
              <w:t>☐</w:t>
            </w:r>
          </w:p>
        </w:tc>
      </w:tr>
    </w:tbl>
    <w:p w14:paraId="101108F2" w14:textId="77777777" w:rsidR="005C43A1" w:rsidRDefault="00000000">
      <w:pPr>
        <w:pStyle w:val="Heading1"/>
      </w:pPr>
      <w:r>
        <w:t>STUDENT DELIVERABLE – WHAT YOU MUST SUBMIT</w:t>
      </w:r>
    </w:p>
    <w:p w14:paraId="7890F748" w14:textId="77777777" w:rsidR="005C43A1" w:rsidRDefault="00000000">
      <w:r>
        <w:rPr>
          <w:b/>
        </w:rPr>
        <w:t>Submit ONE notebook only.</w:t>
      </w:r>
      <w:r>
        <w:t xml:space="preserve"> Everything below should be inside your Loop Practice Notebook.</w:t>
      </w:r>
    </w:p>
    <w:p w14:paraId="6C6B6BC5" w14:textId="77777777" w:rsidR="005C43A1" w:rsidRDefault="00000000">
      <w:pPr>
        <w:ind w:left="360"/>
      </w:pPr>
      <w:r>
        <w:rPr>
          <w:rFonts w:ascii="Courier New" w:hAnsi="Courier New"/>
          <w:sz w:val="18"/>
        </w:rPr>
        <w:t>Day_05_Loop_Practice_YourName.ipynb</w:t>
      </w:r>
    </w:p>
    <w:p w14:paraId="7012484B" w14:textId="77777777" w:rsidR="005C43A1" w:rsidRDefault="00000000">
      <w:pPr>
        <w:pStyle w:val="Heading1"/>
      </w:pPr>
      <w:r>
        <w:t>Your notebook must contain:</w:t>
      </w:r>
    </w:p>
    <w:p w14:paraId="086C5C76" w14:textId="77777777" w:rsidR="005C43A1" w:rsidRDefault="00000000">
      <w:pPr>
        <w:pStyle w:val="ListNumber"/>
      </w:pPr>
      <w:r>
        <w:t>Concept Practice – your own examples for for, while, range(), break, continue and nested loops.</w:t>
      </w:r>
    </w:p>
    <w:p w14:paraId="4023CE0B" w14:textId="77777777" w:rsidR="005C43A1" w:rsidRDefault="00000000">
      <w:pPr>
        <w:pStyle w:val="ListNumber"/>
      </w:pPr>
      <w:r>
        <w:t>10 Loop Problems – complete solutions for all 10 problems.</w:t>
      </w:r>
    </w:p>
    <w:p w14:paraId="38A45829" w14:textId="77777777" w:rsidR="005C43A1" w:rsidRDefault="00000000">
      <w:pPr>
        <w:pStyle w:val="ListNumber"/>
      </w:pPr>
      <w:r>
        <w:t>Debugging – corrected versions and explanations.</w:t>
      </w:r>
    </w:p>
    <w:p w14:paraId="13D6E068" w14:textId="77777777" w:rsidR="005C43A1" w:rsidRDefault="00000000">
      <w:pPr>
        <w:pStyle w:val="ListNumber"/>
      </w:pPr>
      <w:r>
        <w:t>Real-World Challenge – one completed loop-based project.</w:t>
      </w:r>
    </w:p>
    <w:p w14:paraId="356BC282" w14:textId="77777777" w:rsidR="005C43A1" w:rsidRDefault="00000000">
      <w:pPr>
        <w:pStyle w:val="ListNumber"/>
      </w:pPr>
      <w:r>
        <w:t>Reflection – answers to the 10 explanation questions.</w:t>
      </w:r>
    </w:p>
    <w:p w14:paraId="0211CF12" w14:textId="77777777" w:rsidR="005C43A1" w:rsidRDefault="00000000">
      <w:pPr>
        <w:pStyle w:val="ListNumber"/>
      </w:pPr>
      <w:r>
        <w:t>Test Evidence – at least 2–3 test cases for important programs.</w:t>
      </w:r>
    </w:p>
    <w:p w14:paraId="004190DA" w14:textId="77777777" w:rsidR="005C43A1" w:rsidRDefault="00000000">
      <w:pPr>
        <w:pStyle w:val="Heading1"/>
      </w:pPr>
      <w:r>
        <w:t>You DO NOT need to submit:</w:t>
      </w:r>
    </w:p>
    <w:p w14:paraId="6E5EAE39" w14:textId="77777777" w:rsidR="005C43A1" w:rsidRDefault="00000000">
      <w:pPr>
        <w:pStyle w:val="ListBullet"/>
      </w:pPr>
      <w:r>
        <w:t>A separate file for each problem.</w:t>
      </w:r>
    </w:p>
    <w:p w14:paraId="414EA5EE" w14:textId="77777777" w:rsidR="005C43A1" w:rsidRDefault="00000000">
      <w:pPr>
        <w:pStyle w:val="ListBullet"/>
      </w:pPr>
      <w:r>
        <w:t>A separate debugging file.</w:t>
      </w:r>
    </w:p>
    <w:p w14:paraId="01407468" w14:textId="77777777" w:rsidR="005C43A1" w:rsidRDefault="00000000">
      <w:pPr>
        <w:pStyle w:val="ListBullet"/>
      </w:pPr>
      <w:r>
        <w:t>A separate notes file.</w:t>
      </w:r>
    </w:p>
    <w:p w14:paraId="20BE5E33" w14:textId="77777777" w:rsidR="005C43A1" w:rsidRDefault="00000000">
      <w:pPr>
        <w:pStyle w:val="ListBullet"/>
      </w:pPr>
      <w:r>
        <w:t>A separate Word or PDF document.</w:t>
      </w:r>
    </w:p>
    <w:p w14:paraId="423088A5" w14:textId="77777777" w:rsidR="005C43A1" w:rsidRDefault="00000000">
      <w:pPr>
        <w:pStyle w:val="ListBullet"/>
      </w:pPr>
      <w:r>
        <w:t>Screenshots for every program.</w:t>
      </w:r>
    </w:p>
    <w:p w14:paraId="5AF6F72C" w14:textId="77777777" w:rsidR="005C43A1" w:rsidRDefault="00000000">
      <w:pPr>
        <w:pStyle w:val="Heading1"/>
      </w:pPr>
      <w:r>
        <w:t>Simple Rule</w:t>
      </w:r>
    </w:p>
    <w:p w14:paraId="4F75313E" w14:textId="77777777" w:rsidR="005C43A1" w:rsidRDefault="00000000">
      <w:pPr>
        <w:jc w:val="center"/>
      </w:pPr>
      <w:r>
        <w:rPr>
          <w:b/>
          <w:sz w:val="24"/>
        </w:rPr>
        <w:t>LEARN → PRACTICE → SOLVE 10 PROBLEMS → DEBUG → BUILD → REFLECT → SUBMIT ONE NOTEBOOK</w:t>
      </w:r>
    </w:p>
    <w:p w14:paraId="5DEF04B1" w14:textId="77777777" w:rsidR="005C43A1" w:rsidRDefault="00000000">
      <w:pPr>
        <w:pStyle w:val="Heading1"/>
      </w:pPr>
      <w:r>
        <w:t>Submission Checklist</w:t>
      </w:r>
    </w:p>
    <w:p w14:paraId="3593ED18" w14:textId="77777777" w:rsidR="005C43A1" w:rsidRDefault="00000000">
      <w:pPr>
        <w:pStyle w:val="ListBullet"/>
      </w:pPr>
      <w:r w:rsidRPr="006970A5">
        <w:t>☐</w:t>
      </w:r>
      <w:r>
        <w:t xml:space="preserve"> Concept practice completed.</w:t>
      </w:r>
    </w:p>
    <w:p w14:paraId="06FB6FB0" w14:textId="77777777" w:rsidR="005C43A1" w:rsidRDefault="00000000">
      <w:pPr>
        <w:pStyle w:val="ListBullet"/>
      </w:pPr>
      <w:r>
        <w:t>☐ All 10 loop problems completed.</w:t>
      </w:r>
    </w:p>
    <w:p w14:paraId="76F86EBA" w14:textId="77777777" w:rsidR="005C43A1" w:rsidRDefault="00000000">
      <w:pPr>
        <w:pStyle w:val="ListBullet"/>
      </w:pPr>
      <w:r>
        <w:t>☐ Prime number completed.</w:t>
      </w:r>
    </w:p>
    <w:p w14:paraId="33BCD3D3" w14:textId="77777777" w:rsidR="005C43A1" w:rsidRDefault="00000000">
      <w:pPr>
        <w:pStyle w:val="ListBullet"/>
      </w:pPr>
      <w:r>
        <w:t>☐ Palindrome completed.</w:t>
      </w:r>
    </w:p>
    <w:p w14:paraId="6E172209" w14:textId="77777777" w:rsidR="005C43A1" w:rsidRDefault="00000000">
      <w:pPr>
        <w:pStyle w:val="ListBullet"/>
      </w:pPr>
      <w:r>
        <w:t>☐ Pattern problems completed.</w:t>
      </w:r>
    </w:p>
    <w:p w14:paraId="0881B20D" w14:textId="77777777" w:rsidR="005C43A1" w:rsidRDefault="00000000">
      <w:pPr>
        <w:pStyle w:val="ListBullet"/>
      </w:pPr>
      <w:r>
        <w:t>☐ Debugging completed.</w:t>
      </w:r>
    </w:p>
    <w:p w14:paraId="72985D15" w14:textId="77777777" w:rsidR="005C43A1" w:rsidRDefault="00000000">
      <w:pPr>
        <w:pStyle w:val="ListBullet"/>
      </w:pPr>
      <w:r>
        <w:t>☐ Real-world challenge completed.</w:t>
      </w:r>
    </w:p>
    <w:p w14:paraId="5A37EFF4" w14:textId="77777777" w:rsidR="005C43A1" w:rsidRDefault="00000000">
      <w:pPr>
        <w:pStyle w:val="ListBullet"/>
      </w:pPr>
      <w:r>
        <w:t>☐ Reflection completed.</w:t>
      </w:r>
    </w:p>
    <w:p w14:paraId="2EFD5143" w14:textId="77777777" w:rsidR="005C43A1" w:rsidRDefault="00000000">
      <w:pPr>
        <w:pStyle w:val="ListBullet"/>
      </w:pPr>
      <w:r>
        <w:t>☐ Test cases included.</w:t>
      </w:r>
    </w:p>
    <w:p w14:paraId="47234737" w14:textId="77777777" w:rsidR="005C43A1" w:rsidRDefault="00000000">
      <w:pPr>
        <w:pStyle w:val="ListBullet"/>
      </w:pPr>
      <w:r>
        <w:t>☐ Notebook filename follows the required format.</w:t>
      </w:r>
    </w:p>
    <w:p w14:paraId="2F6FD496" w14:textId="77777777" w:rsidR="005C43A1" w:rsidRDefault="00000000">
      <w:pPr>
        <w:pStyle w:val="ListBullet"/>
      </w:pPr>
      <w:r>
        <w:t>☐ Final notebook is ready to submit.</w:t>
      </w:r>
    </w:p>
    <w:p w14:paraId="703B3C88" w14:textId="77777777" w:rsidR="005C43A1" w:rsidRDefault="00000000">
      <w:pPr>
        <w:jc w:val="center"/>
      </w:pPr>
      <w:r>
        <w:rPr>
          <w:b/>
          <w:sz w:val="26"/>
        </w:rPr>
        <w:lastRenderedPageBreak/>
        <w:t>DAY 5 PRINCIPLE</w:t>
      </w:r>
    </w:p>
    <w:p w14:paraId="2B8E1688" w14:textId="77777777" w:rsidR="005C43A1" w:rsidRDefault="00000000">
      <w:pPr>
        <w:jc w:val="center"/>
      </w:pPr>
      <w:r>
        <w:rPr>
          <w:i/>
        </w:rPr>
        <w:t>Don't just repeat code. Learn to control repetition.</w:t>
      </w:r>
    </w:p>
    <w:sectPr w:rsidR="005C43A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D7C86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F06C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026976">
    <w:abstractNumId w:val="8"/>
  </w:num>
  <w:num w:numId="2" w16cid:durableId="1547986871">
    <w:abstractNumId w:val="6"/>
  </w:num>
  <w:num w:numId="3" w16cid:durableId="210966221">
    <w:abstractNumId w:val="5"/>
  </w:num>
  <w:num w:numId="4" w16cid:durableId="511725539">
    <w:abstractNumId w:val="4"/>
  </w:num>
  <w:num w:numId="5" w16cid:durableId="1617367869">
    <w:abstractNumId w:val="7"/>
  </w:num>
  <w:num w:numId="6" w16cid:durableId="1699114485">
    <w:abstractNumId w:val="3"/>
  </w:num>
  <w:num w:numId="7" w16cid:durableId="1581058881">
    <w:abstractNumId w:val="2"/>
  </w:num>
  <w:num w:numId="8" w16cid:durableId="1611089289">
    <w:abstractNumId w:val="1"/>
  </w:num>
  <w:num w:numId="9" w16cid:durableId="616713469">
    <w:abstractNumId w:val="0"/>
  </w:num>
  <w:num w:numId="10" w16cid:durableId="2124154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46B"/>
    <w:rsid w:val="0006063C"/>
    <w:rsid w:val="001370D5"/>
    <w:rsid w:val="0015074B"/>
    <w:rsid w:val="00180CFE"/>
    <w:rsid w:val="0029639D"/>
    <w:rsid w:val="00326F90"/>
    <w:rsid w:val="00527D12"/>
    <w:rsid w:val="005824F6"/>
    <w:rsid w:val="005A6C1D"/>
    <w:rsid w:val="005C0877"/>
    <w:rsid w:val="005C43A1"/>
    <w:rsid w:val="0060595C"/>
    <w:rsid w:val="00621137"/>
    <w:rsid w:val="00677F7C"/>
    <w:rsid w:val="006970A5"/>
    <w:rsid w:val="00817ADF"/>
    <w:rsid w:val="00857598"/>
    <w:rsid w:val="008930D2"/>
    <w:rsid w:val="008C4789"/>
    <w:rsid w:val="008F3406"/>
    <w:rsid w:val="0092551D"/>
    <w:rsid w:val="00AA1D8D"/>
    <w:rsid w:val="00B3127F"/>
    <w:rsid w:val="00B47730"/>
    <w:rsid w:val="00BF6EF3"/>
    <w:rsid w:val="00CB0664"/>
    <w:rsid w:val="00D3469B"/>
    <w:rsid w:val="00DE5568"/>
    <w:rsid w:val="00E03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F4FD1"/>
  <w14:defaultImageDpi w14:val="300"/>
  <w15:docId w15:val="{5E42E812-0685-4A93-9321-190AB9D4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2837</Words>
  <Characters>16176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2026-10-03T11:05:00Z</dcterms:created>
  <dcterms:modified xsi:type="dcterms:W3CDTF">2026-10-03T11:05:00Z</dcterms:modified>
  <cp:category/>
</cp:coreProperties>
</file>