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5F34" w14:textId="77777777" w:rsidR="00524FC7" w:rsidRDefault="00000000">
      <w:pPr>
        <w:jc w:val="center"/>
      </w:pPr>
      <w:r>
        <w:rPr>
          <w:b/>
          <w:sz w:val="44"/>
        </w:rPr>
        <w:t>AI TRAINING – DAY 3 ASSIGNMENT</w:t>
      </w:r>
    </w:p>
    <w:p w14:paraId="4ABC32BE" w14:textId="77777777" w:rsidR="00524FC7" w:rsidRDefault="00000000">
      <w:pPr>
        <w:jc w:val="center"/>
      </w:pPr>
      <w:r>
        <w:rPr>
          <w:b/>
          <w:sz w:val="28"/>
        </w:rPr>
        <w:t>Python Operators &amp; Strings: Manipulate → Extract → Clean → Format</w:t>
      </w:r>
    </w:p>
    <w:p w14:paraId="30F38F99" w14:textId="77777777" w:rsidR="00524FC7" w:rsidRDefault="00000000">
      <w:pPr>
        <w:jc w:val="center"/>
      </w:pPr>
      <w:r>
        <w:rPr>
          <w:i/>
        </w:rPr>
        <w:t>Practical + MCQ + Debugging + String Utility Project</w:t>
      </w:r>
    </w:p>
    <w:p w14:paraId="0AD89BA1" w14:textId="77777777" w:rsidR="00524FC7" w:rsidRDefault="00000000">
      <w:pPr>
        <w:pStyle w:val="Heading1"/>
      </w:pPr>
      <w:r>
        <w:t>1. Learning Goals</w:t>
      </w:r>
    </w:p>
    <w:p w14:paraId="32D7280F" w14:textId="77777777" w:rsidR="00524FC7" w:rsidRDefault="00000000">
      <w:pPr>
        <w:pStyle w:val="ListBullet"/>
      </w:pPr>
      <w:r>
        <w:t>Understand arithmetic, comparison, logical, assignment and membership operators.</w:t>
      </w:r>
    </w:p>
    <w:p w14:paraId="0328A69D" w14:textId="77777777" w:rsidR="00524FC7" w:rsidRDefault="00000000">
      <w:pPr>
        <w:pStyle w:val="ListBullet"/>
      </w:pPr>
      <w:r>
        <w:t>Understand strings, indexing, slicing and common string methods.</w:t>
      </w:r>
    </w:p>
    <w:p w14:paraId="498C7C5F" w14:textId="77777777" w:rsidR="00524FC7" w:rsidRDefault="00000000">
      <w:pPr>
        <w:pStyle w:val="ListBullet"/>
      </w:pPr>
      <w:r>
        <w:t>Use f-strings to create readable dynamic output.</w:t>
      </w:r>
    </w:p>
    <w:p w14:paraId="2D8C3037" w14:textId="77777777" w:rsidR="00524FC7" w:rsidRDefault="00000000">
      <w:pPr>
        <w:pStyle w:val="ListBullet"/>
      </w:pPr>
      <w:r>
        <w:t>Identify common operator and string errors.</w:t>
      </w:r>
    </w:p>
    <w:p w14:paraId="76228771" w14:textId="77777777" w:rsidR="00524FC7" w:rsidRDefault="00000000">
      <w:pPr>
        <w:pStyle w:val="ListBullet"/>
      </w:pPr>
      <w:r>
        <w:t>Combine all topics to build a practical text utility.</w:t>
      </w:r>
    </w:p>
    <w:p w14:paraId="25B2F59C" w14:textId="77777777" w:rsidR="00524FC7" w:rsidRDefault="00000000">
      <w:pPr>
        <w:pStyle w:val="ListBullet"/>
      </w:pPr>
      <w:r>
        <w:t>Explain your solution in your own words.</w:t>
      </w:r>
    </w:p>
    <w:p w14:paraId="5D852960" w14:textId="77777777" w:rsidR="00524FC7" w:rsidRDefault="00000000">
      <w:pPr>
        <w:pStyle w:val="Heading1"/>
      </w:pPr>
      <w:r>
        <w:t>2. Assignment Rules</w:t>
      </w:r>
    </w:p>
    <w:p w14:paraId="5891418F" w14:textId="77777777" w:rsidR="00524FC7" w:rsidRDefault="00000000">
      <w:pPr>
        <w:pStyle w:val="ListBullet"/>
      </w:pPr>
      <w:r>
        <w:t>Type the programs yourself. Do not copy complete solutions.</w:t>
      </w:r>
    </w:p>
    <w:p w14:paraId="578CE430" w14:textId="77777777" w:rsidR="00524FC7" w:rsidRDefault="00000000">
      <w:pPr>
        <w:pStyle w:val="ListBullet"/>
      </w:pPr>
      <w:r>
        <w:t>Before running code, predict the output.</w:t>
      </w:r>
    </w:p>
    <w:p w14:paraId="531AEC17" w14:textId="77777777" w:rsidR="00524FC7" w:rsidRDefault="00000000">
      <w:pPr>
        <w:pStyle w:val="ListBullet"/>
      </w:pPr>
      <w:r>
        <w:t>Test strings with spaces, uppercase/lowercase, empty input and unexpected input.</w:t>
      </w:r>
    </w:p>
    <w:p w14:paraId="4AE0025A" w14:textId="77777777" w:rsidR="00524FC7" w:rsidRDefault="00000000">
      <w:pPr>
        <w:pStyle w:val="ListBullet"/>
      </w:pPr>
      <w:r>
        <w:t>You may use AI to explain a concept or error after attempting it yourself.</w:t>
      </w:r>
    </w:p>
    <w:p w14:paraId="0EC701ED" w14:textId="77777777" w:rsidR="00524FC7" w:rsidRDefault="00000000">
      <w:pPr>
        <w:pStyle w:val="ListBullet"/>
      </w:pPr>
      <w:r>
        <w:t>For every practical problem write Input → Processing → Output.</w:t>
      </w:r>
    </w:p>
    <w:p w14:paraId="03A1A2AA" w14:textId="77777777" w:rsidR="00524FC7" w:rsidRDefault="00000000">
      <w:pPr>
        <w:pStyle w:val="ListBullet"/>
      </w:pPr>
      <w:r>
        <w:t>Keep at least one error you faced and explain how you fixed it.</w:t>
      </w:r>
    </w:p>
    <w:p w14:paraId="6AEA04C2" w14:textId="77777777" w:rsidR="00524FC7" w:rsidRDefault="00000000">
      <w:pPr>
        <w:pStyle w:val="Heading1"/>
      </w:pPr>
      <w:r>
        <w:t>3. Part A – Operators Exploration</w:t>
      </w:r>
    </w:p>
    <w:p w14:paraId="2EC57EBD" w14:textId="77777777" w:rsidR="00524FC7" w:rsidRDefault="00000000">
      <w:r>
        <w:t>Create operators.py and experiment with each group. Write at least 2 examples for every group.</w:t>
      </w:r>
    </w:p>
    <w:tbl>
      <w:tblPr>
        <w:tblStyle w:val="TableGrid"/>
        <w:tblW w:w="0" w:type="auto"/>
        <w:tblLook w:val="04A0" w:firstRow="1" w:lastRow="0" w:firstColumn="1" w:lastColumn="0" w:noHBand="0" w:noVBand="1"/>
      </w:tblPr>
      <w:tblGrid>
        <w:gridCol w:w="5107"/>
        <w:gridCol w:w="5107"/>
      </w:tblGrid>
      <w:tr w:rsidR="00524FC7" w14:paraId="4B580165" w14:textId="77777777" w:rsidTr="00696DCE">
        <w:tc>
          <w:tcPr>
            <w:tcW w:w="5107" w:type="dxa"/>
          </w:tcPr>
          <w:p w14:paraId="699BE0AA" w14:textId="77777777" w:rsidR="00524FC7" w:rsidRDefault="00000000">
            <w:r>
              <w:t>Operator group</w:t>
            </w:r>
          </w:p>
        </w:tc>
        <w:tc>
          <w:tcPr>
            <w:tcW w:w="5107" w:type="dxa"/>
          </w:tcPr>
          <w:p w14:paraId="1C06C8F4" w14:textId="77777777" w:rsidR="00524FC7" w:rsidRDefault="00000000">
            <w:r>
              <w:t>Operators / your observation</w:t>
            </w:r>
          </w:p>
        </w:tc>
      </w:tr>
      <w:tr w:rsidR="00524FC7" w14:paraId="2CBF41C6" w14:textId="77777777" w:rsidTr="00696DCE">
        <w:tc>
          <w:tcPr>
            <w:tcW w:w="5107" w:type="dxa"/>
          </w:tcPr>
          <w:p w14:paraId="0A3A67D8" w14:textId="77777777" w:rsidR="00524FC7" w:rsidRDefault="00000000">
            <w:r>
              <w:t>Arithmetic</w:t>
            </w:r>
          </w:p>
        </w:tc>
        <w:tc>
          <w:tcPr>
            <w:tcW w:w="5107" w:type="dxa"/>
          </w:tcPr>
          <w:p w14:paraId="7DAE8F60" w14:textId="5D4F3E81" w:rsidR="00524FC7" w:rsidRDefault="00000000">
            <w:r>
              <w:t xml:space="preserve">+  -  *  </w:t>
            </w:r>
            <w:proofErr w:type="gramStart"/>
            <w:r>
              <w:t>/  /</w:t>
            </w:r>
            <w:proofErr w:type="gramEnd"/>
            <w:r>
              <w:t>/  %  **</w:t>
            </w:r>
            <w:r>
              <w:br/>
              <w:t xml:space="preserve">Observation: </w:t>
            </w:r>
            <w:r w:rsidR="00920AF0">
              <w:t>it is used to do calculations.</w:t>
            </w:r>
          </w:p>
        </w:tc>
      </w:tr>
      <w:tr w:rsidR="00524FC7" w14:paraId="15DCA30B" w14:textId="77777777" w:rsidTr="00696DCE">
        <w:tc>
          <w:tcPr>
            <w:tcW w:w="5107" w:type="dxa"/>
          </w:tcPr>
          <w:p w14:paraId="404B11FC" w14:textId="77777777" w:rsidR="00524FC7" w:rsidRDefault="00000000">
            <w:r>
              <w:t>Comparison</w:t>
            </w:r>
          </w:p>
        </w:tc>
        <w:tc>
          <w:tcPr>
            <w:tcW w:w="5107" w:type="dxa"/>
          </w:tcPr>
          <w:p w14:paraId="1AFDCE36" w14:textId="0333A653" w:rsidR="00524FC7" w:rsidRDefault="00000000">
            <w:r>
              <w:t>==  !=  &gt;  &lt;  &gt;=  &lt;=</w:t>
            </w:r>
            <w:r>
              <w:br/>
              <w:t xml:space="preserve">Observation: </w:t>
            </w:r>
            <w:r w:rsidR="00920AF0">
              <w:t>compare two values and give TRUE or FALSE as the result.</w:t>
            </w:r>
          </w:p>
        </w:tc>
      </w:tr>
      <w:tr w:rsidR="00524FC7" w14:paraId="5DDF4657" w14:textId="77777777" w:rsidTr="00696DCE">
        <w:tc>
          <w:tcPr>
            <w:tcW w:w="5107" w:type="dxa"/>
          </w:tcPr>
          <w:p w14:paraId="4C67A407" w14:textId="77777777" w:rsidR="00524FC7" w:rsidRDefault="00000000">
            <w:r>
              <w:t>Logical</w:t>
            </w:r>
          </w:p>
        </w:tc>
        <w:tc>
          <w:tcPr>
            <w:tcW w:w="5107" w:type="dxa"/>
          </w:tcPr>
          <w:p w14:paraId="3F0C81E0" w14:textId="0A3F4129" w:rsidR="00524FC7" w:rsidRDefault="00000000">
            <w:r>
              <w:t>and  or  not</w:t>
            </w:r>
            <w:r>
              <w:br/>
              <w:t xml:space="preserve">Observation: </w:t>
            </w:r>
            <w:r w:rsidR="00920AF0">
              <w:t>it is used to check conditions.</w:t>
            </w:r>
          </w:p>
        </w:tc>
      </w:tr>
      <w:tr w:rsidR="00524FC7" w14:paraId="62D5C79A" w14:textId="77777777" w:rsidTr="00696DCE">
        <w:tc>
          <w:tcPr>
            <w:tcW w:w="5107" w:type="dxa"/>
          </w:tcPr>
          <w:p w14:paraId="599A5AE2" w14:textId="77777777" w:rsidR="00524FC7" w:rsidRDefault="00000000">
            <w:r>
              <w:t>Assignment</w:t>
            </w:r>
          </w:p>
        </w:tc>
        <w:tc>
          <w:tcPr>
            <w:tcW w:w="5107" w:type="dxa"/>
          </w:tcPr>
          <w:p w14:paraId="119D83CB" w14:textId="1BC339B9" w:rsidR="00524FC7" w:rsidRDefault="00000000">
            <w:r>
              <w:t>=  +=  -=  *=  /=</w:t>
            </w:r>
            <w:r>
              <w:br/>
              <w:t xml:space="preserve">Observation: </w:t>
            </w:r>
            <w:r w:rsidR="00920AF0">
              <w:t>it is used to store or update values.</w:t>
            </w:r>
          </w:p>
        </w:tc>
      </w:tr>
      <w:tr w:rsidR="00524FC7" w14:paraId="14DA01C2" w14:textId="77777777" w:rsidTr="00696DCE">
        <w:tc>
          <w:tcPr>
            <w:tcW w:w="5107" w:type="dxa"/>
          </w:tcPr>
          <w:p w14:paraId="3E575C60" w14:textId="77777777" w:rsidR="00524FC7" w:rsidRDefault="00000000">
            <w:r>
              <w:t>Membership</w:t>
            </w:r>
          </w:p>
        </w:tc>
        <w:tc>
          <w:tcPr>
            <w:tcW w:w="5107" w:type="dxa"/>
          </w:tcPr>
          <w:p w14:paraId="387FAB43" w14:textId="50F72C18" w:rsidR="00524FC7" w:rsidRDefault="00000000">
            <w:r>
              <w:t>in  /  not in</w:t>
            </w:r>
            <w:r>
              <w:br/>
              <w:t xml:space="preserve">Observation: </w:t>
            </w:r>
            <w:r w:rsidR="00920AF0" w:rsidRPr="00920AF0">
              <w:t>in checks whether something exists, while not in checks whether something does not exist.</w:t>
            </w:r>
          </w:p>
        </w:tc>
      </w:tr>
    </w:tbl>
    <w:p w14:paraId="21281916" w14:textId="3D475036" w:rsidR="00696DCE" w:rsidRDefault="00696DCE">
      <w:pPr>
        <w:pStyle w:val="Heading1"/>
      </w:pPr>
      <w:r w:rsidRPr="00696DCE">
        <w:lastRenderedPageBreak/>
        <w:drawing>
          <wp:anchor distT="0" distB="0" distL="114300" distR="114300" simplePos="0" relativeHeight="251658240" behindDoc="0" locked="0" layoutInCell="1" allowOverlap="1" wp14:anchorId="1732BAA9" wp14:editId="3C344BA8">
            <wp:simplePos x="641350" y="546100"/>
            <wp:positionH relativeFrom="column">
              <wp:align>left</wp:align>
            </wp:positionH>
            <wp:positionV relativeFrom="paragraph">
              <wp:align>top</wp:align>
            </wp:positionV>
            <wp:extent cx="4902452" cy="6121715"/>
            <wp:effectExtent l="0" t="0" r="0" b="0"/>
            <wp:wrapSquare wrapText="bothSides"/>
            <wp:docPr id="162219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1016" name=""/>
                    <pic:cNvPicPr/>
                  </pic:nvPicPr>
                  <pic:blipFill>
                    <a:blip r:embed="rId8"/>
                    <a:stretch>
                      <a:fillRect/>
                    </a:stretch>
                  </pic:blipFill>
                  <pic:spPr>
                    <a:xfrm>
                      <a:off x="0" y="0"/>
                      <a:ext cx="4902452" cy="6121715"/>
                    </a:xfrm>
                    <a:prstGeom prst="rect">
                      <a:avLst/>
                    </a:prstGeom>
                  </pic:spPr>
                </pic:pic>
              </a:graphicData>
            </a:graphic>
          </wp:anchor>
        </w:drawing>
      </w:r>
      <w:r>
        <w:br w:type="textWrapping" w:clear="all"/>
      </w:r>
    </w:p>
    <w:p w14:paraId="016DED18" w14:textId="6FA9EBFE" w:rsidR="00696DCE" w:rsidRDefault="00696DCE">
      <w:pPr>
        <w:pStyle w:val="Heading1"/>
      </w:pPr>
      <w:r w:rsidRPr="00696DCE">
        <w:lastRenderedPageBreak/>
        <w:drawing>
          <wp:inline distT="0" distB="0" distL="0" distR="0" wp14:anchorId="64CF7551" wp14:editId="5BF8FB05">
            <wp:extent cx="6492240" cy="5264785"/>
            <wp:effectExtent l="0" t="0" r="3810" b="0"/>
            <wp:docPr id="198178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82125" name=""/>
                    <pic:cNvPicPr/>
                  </pic:nvPicPr>
                  <pic:blipFill>
                    <a:blip r:embed="rId9"/>
                    <a:stretch>
                      <a:fillRect/>
                    </a:stretch>
                  </pic:blipFill>
                  <pic:spPr>
                    <a:xfrm>
                      <a:off x="0" y="0"/>
                      <a:ext cx="6492240" cy="5264785"/>
                    </a:xfrm>
                    <a:prstGeom prst="rect">
                      <a:avLst/>
                    </a:prstGeom>
                  </pic:spPr>
                </pic:pic>
              </a:graphicData>
            </a:graphic>
          </wp:inline>
        </w:drawing>
      </w:r>
    </w:p>
    <w:p w14:paraId="5E4F4B3A" w14:textId="211C8FAC" w:rsidR="0059465B" w:rsidRDefault="00696DCE" w:rsidP="0059465B">
      <w:pPr>
        <w:pStyle w:val="Heading1"/>
      </w:pPr>
      <w:r w:rsidRPr="00696DCE">
        <w:lastRenderedPageBreak/>
        <w:drawing>
          <wp:inline distT="0" distB="0" distL="0" distR="0" wp14:anchorId="05E97B71" wp14:editId="3B4C09C7">
            <wp:extent cx="6492240" cy="4342765"/>
            <wp:effectExtent l="0" t="0" r="3810" b="635"/>
            <wp:docPr id="66838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85186" name=""/>
                    <pic:cNvPicPr/>
                  </pic:nvPicPr>
                  <pic:blipFill>
                    <a:blip r:embed="rId10"/>
                    <a:stretch>
                      <a:fillRect/>
                    </a:stretch>
                  </pic:blipFill>
                  <pic:spPr>
                    <a:xfrm>
                      <a:off x="0" y="0"/>
                      <a:ext cx="6492240" cy="4342765"/>
                    </a:xfrm>
                    <a:prstGeom prst="rect">
                      <a:avLst/>
                    </a:prstGeom>
                  </pic:spPr>
                </pic:pic>
              </a:graphicData>
            </a:graphic>
          </wp:inline>
        </w:drawing>
      </w:r>
    </w:p>
    <w:p w14:paraId="3FAB31CA" w14:textId="491CC3E3" w:rsidR="0059465B" w:rsidRPr="0059465B" w:rsidRDefault="0059465B" w:rsidP="0059465B">
      <w:pPr>
        <w:rPr>
          <w:b/>
          <w:bCs/>
        </w:rPr>
      </w:pPr>
      <w:r w:rsidRPr="0059465B">
        <w:rPr>
          <w:b/>
          <w:bCs/>
        </w:rPr>
        <w:t>Output:</w:t>
      </w:r>
    </w:p>
    <w:p w14:paraId="0E211757" w14:textId="538058C7" w:rsidR="0059465B" w:rsidRDefault="0059465B">
      <w:pPr>
        <w:pStyle w:val="Heading1"/>
      </w:pPr>
      <w:r w:rsidRPr="0059465B">
        <w:drawing>
          <wp:inline distT="0" distB="0" distL="0" distR="0" wp14:anchorId="7DDA9B23" wp14:editId="391431D4">
            <wp:extent cx="6492240" cy="3291840"/>
            <wp:effectExtent l="0" t="0" r="3810" b="3810"/>
            <wp:docPr id="166697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73783" name=""/>
                    <pic:cNvPicPr/>
                  </pic:nvPicPr>
                  <pic:blipFill>
                    <a:blip r:embed="rId11"/>
                    <a:stretch>
                      <a:fillRect/>
                    </a:stretch>
                  </pic:blipFill>
                  <pic:spPr>
                    <a:xfrm>
                      <a:off x="0" y="0"/>
                      <a:ext cx="6492240" cy="3291840"/>
                    </a:xfrm>
                    <a:prstGeom prst="rect">
                      <a:avLst/>
                    </a:prstGeom>
                  </pic:spPr>
                </pic:pic>
              </a:graphicData>
            </a:graphic>
          </wp:inline>
        </w:drawing>
      </w:r>
    </w:p>
    <w:p w14:paraId="0A822FD8" w14:textId="50BD6D90" w:rsidR="00524FC7" w:rsidRDefault="00000000">
      <w:pPr>
        <w:pStyle w:val="Heading1"/>
      </w:pPr>
      <w:r>
        <w:t>4. Part B – Operator Thinking</w:t>
      </w:r>
    </w:p>
    <w:p w14:paraId="3F722612" w14:textId="77777777" w:rsidR="00524FC7" w:rsidRPr="0057350C" w:rsidRDefault="00000000">
      <w:pPr>
        <w:pStyle w:val="ListNumber"/>
        <w:rPr>
          <w:b/>
          <w:bCs/>
        </w:rPr>
      </w:pPr>
      <w:r w:rsidRPr="0057350C">
        <w:rPr>
          <w:b/>
          <w:bCs/>
        </w:rPr>
        <w:t>What is the difference between / and //?</w:t>
      </w:r>
    </w:p>
    <w:p w14:paraId="0F3695C3" w14:textId="42ADFFD1" w:rsidR="00920AF0" w:rsidRDefault="0057350C" w:rsidP="00920AF0">
      <w:pPr>
        <w:pStyle w:val="ListNumber"/>
        <w:numPr>
          <w:ilvl w:val="0"/>
          <w:numId w:val="0"/>
        </w:numPr>
      </w:pPr>
      <w:r>
        <w:lastRenderedPageBreak/>
        <w:t xml:space="preserve">      </w:t>
      </w:r>
      <w:r w:rsidR="00920AF0" w:rsidRPr="0057350C">
        <w:rPr>
          <w:b/>
          <w:bCs/>
        </w:rPr>
        <w:t>Ans:</w:t>
      </w:r>
      <w:r w:rsidR="00920AF0">
        <w:t xml:space="preserve"> / is used for normal division and // gives only the floor value.</w:t>
      </w:r>
    </w:p>
    <w:p w14:paraId="192B47A6" w14:textId="77777777" w:rsidR="00524FC7" w:rsidRPr="0057350C" w:rsidRDefault="00000000">
      <w:pPr>
        <w:pStyle w:val="ListNumber"/>
        <w:rPr>
          <w:b/>
          <w:bCs/>
        </w:rPr>
      </w:pPr>
      <w:r w:rsidRPr="0057350C">
        <w:rPr>
          <w:b/>
          <w:bCs/>
        </w:rPr>
        <w:t>When would % be useful in a real application?</w:t>
      </w:r>
    </w:p>
    <w:p w14:paraId="0CB798A7" w14:textId="0AF4D3D4" w:rsidR="00920AF0" w:rsidRDefault="0057350C" w:rsidP="00920AF0">
      <w:pPr>
        <w:pStyle w:val="ListNumber"/>
        <w:numPr>
          <w:ilvl w:val="0"/>
          <w:numId w:val="0"/>
        </w:numPr>
      </w:pPr>
      <w:r w:rsidRPr="0057350C">
        <w:rPr>
          <w:b/>
          <w:bCs/>
        </w:rPr>
        <w:t xml:space="preserve">     </w:t>
      </w:r>
      <w:r w:rsidR="00920AF0" w:rsidRPr="0057350C">
        <w:rPr>
          <w:b/>
          <w:bCs/>
        </w:rPr>
        <w:t>Ans:</w:t>
      </w:r>
      <w:r w:rsidR="00920AF0">
        <w:t xml:space="preserve"> % is used to find the remainder. For example, we can check whether a number is even or odd.</w:t>
      </w:r>
    </w:p>
    <w:p w14:paraId="2C686D3E" w14:textId="77777777" w:rsidR="00524FC7" w:rsidRPr="0057350C" w:rsidRDefault="00000000">
      <w:pPr>
        <w:pStyle w:val="ListNumber"/>
        <w:rPr>
          <w:b/>
          <w:bCs/>
        </w:rPr>
      </w:pPr>
      <w:r w:rsidRPr="0057350C">
        <w:rPr>
          <w:b/>
          <w:bCs/>
        </w:rPr>
        <w:t>What does ** do?</w:t>
      </w:r>
    </w:p>
    <w:p w14:paraId="02136377" w14:textId="21B0E8B7" w:rsidR="00920AF0" w:rsidRDefault="0057350C" w:rsidP="00920AF0">
      <w:pPr>
        <w:pStyle w:val="ListNumber"/>
        <w:numPr>
          <w:ilvl w:val="0"/>
          <w:numId w:val="0"/>
        </w:numPr>
      </w:pPr>
      <w:r w:rsidRPr="0057350C">
        <w:rPr>
          <w:b/>
          <w:bCs/>
        </w:rPr>
        <w:t xml:space="preserve">   </w:t>
      </w:r>
      <w:r w:rsidR="00920AF0" w:rsidRPr="0057350C">
        <w:rPr>
          <w:b/>
          <w:bCs/>
        </w:rPr>
        <w:t>Ans:</w:t>
      </w:r>
      <w:r w:rsidR="00920AF0">
        <w:t xml:space="preserve"> ** it is </w:t>
      </w:r>
      <w:r w:rsidR="00153553">
        <w:t>used to find the power of a number.</w:t>
      </w:r>
    </w:p>
    <w:p w14:paraId="3D33B75E" w14:textId="77777777" w:rsidR="00524FC7" w:rsidRPr="0057350C" w:rsidRDefault="00000000">
      <w:pPr>
        <w:pStyle w:val="ListNumber"/>
        <w:rPr>
          <w:b/>
          <w:bCs/>
        </w:rPr>
      </w:pPr>
      <w:r w:rsidRPr="0057350C">
        <w:rPr>
          <w:b/>
          <w:bCs/>
        </w:rPr>
        <w:t>What is the difference between = and ==?</w:t>
      </w:r>
    </w:p>
    <w:p w14:paraId="5005EACE" w14:textId="1B8FFBBB" w:rsidR="00153553" w:rsidRDefault="0057350C" w:rsidP="00153553">
      <w:pPr>
        <w:pStyle w:val="ListNumber"/>
        <w:numPr>
          <w:ilvl w:val="0"/>
          <w:numId w:val="0"/>
        </w:numPr>
      </w:pPr>
      <w:r>
        <w:t xml:space="preserve">   </w:t>
      </w:r>
      <w:r w:rsidR="00153553" w:rsidRPr="0057350C">
        <w:rPr>
          <w:b/>
          <w:bCs/>
        </w:rPr>
        <w:t>Ans:</w:t>
      </w:r>
      <w:r w:rsidR="00153553">
        <w:t xml:space="preserve"> = is used to give a value to a variable and == is used to comparision of two values are equal. </w:t>
      </w:r>
    </w:p>
    <w:p w14:paraId="040E74CF" w14:textId="77777777" w:rsidR="00524FC7" w:rsidRPr="0057350C" w:rsidRDefault="00000000">
      <w:pPr>
        <w:pStyle w:val="ListNumber"/>
        <w:rPr>
          <w:b/>
          <w:bCs/>
        </w:rPr>
      </w:pPr>
      <w:r w:rsidRPr="0057350C">
        <w:rPr>
          <w:b/>
          <w:bCs/>
        </w:rPr>
        <w:t>What is the difference between != and not?</w:t>
      </w:r>
    </w:p>
    <w:p w14:paraId="30ED9C6D" w14:textId="3E4DA10D" w:rsidR="00153553" w:rsidRDefault="0057350C" w:rsidP="00153553">
      <w:pPr>
        <w:pStyle w:val="ListNumber"/>
        <w:numPr>
          <w:ilvl w:val="0"/>
          <w:numId w:val="0"/>
        </w:numPr>
      </w:pPr>
      <w:r w:rsidRPr="0057350C">
        <w:rPr>
          <w:b/>
          <w:bCs/>
        </w:rPr>
        <w:t xml:space="preserve">  </w:t>
      </w:r>
      <w:r w:rsidR="00153553" w:rsidRPr="0057350C">
        <w:rPr>
          <w:b/>
          <w:bCs/>
        </w:rPr>
        <w:t>Ans</w:t>
      </w:r>
      <w:proofErr w:type="gramStart"/>
      <w:r w:rsidR="00153553" w:rsidRPr="0057350C">
        <w:rPr>
          <w:b/>
          <w:bCs/>
        </w:rPr>
        <w:t>:</w:t>
      </w:r>
      <w:r w:rsidR="00153553">
        <w:t xml:space="preserve"> !</w:t>
      </w:r>
      <w:proofErr w:type="gramEnd"/>
      <w:r w:rsidR="00153553">
        <w:t>= is used to compare two values and not changes TRUE to FALSE and FALSE to TRUE.</w:t>
      </w:r>
    </w:p>
    <w:p w14:paraId="39A3CCA4" w14:textId="77777777" w:rsidR="00524FC7" w:rsidRPr="0057350C" w:rsidRDefault="00000000">
      <w:pPr>
        <w:pStyle w:val="ListNumber"/>
        <w:rPr>
          <w:b/>
          <w:bCs/>
        </w:rPr>
      </w:pPr>
      <w:r w:rsidRPr="0057350C">
        <w:rPr>
          <w:b/>
          <w:bCs/>
        </w:rPr>
        <w:t>What is the result of 10 &gt; 5 and 3 &lt; 2? Explain.</w:t>
      </w:r>
    </w:p>
    <w:p w14:paraId="0EBD9381" w14:textId="7C8C601E" w:rsidR="00153553" w:rsidRDefault="0057350C" w:rsidP="00153553">
      <w:pPr>
        <w:pStyle w:val="ListNumber"/>
        <w:numPr>
          <w:ilvl w:val="0"/>
          <w:numId w:val="0"/>
        </w:numPr>
      </w:pPr>
      <w:r>
        <w:t xml:space="preserve">  </w:t>
      </w:r>
      <w:r w:rsidR="00153553" w:rsidRPr="0057350C">
        <w:rPr>
          <w:b/>
          <w:bCs/>
        </w:rPr>
        <w:t>Ans:</w:t>
      </w:r>
      <w:r w:rsidR="00153553">
        <w:t xml:space="preserve"> 10&gt;5 is True &amp; 3&lt;2 is False. TRUE and FALSE then the result is FALSE.</w:t>
      </w:r>
    </w:p>
    <w:p w14:paraId="5BEE8632" w14:textId="6239F020" w:rsidR="00524FC7" w:rsidRPr="00C60F47" w:rsidRDefault="00000000">
      <w:pPr>
        <w:pStyle w:val="ListNumber"/>
        <w:rPr>
          <w:b/>
          <w:bCs/>
        </w:rPr>
      </w:pPr>
      <w:r w:rsidRPr="00C60F47">
        <w:rPr>
          <w:b/>
          <w:bCs/>
        </w:rPr>
        <w:t>What is the result of 10 &gt; 5 or 3 &lt; 2? Explain</w:t>
      </w:r>
      <w:r w:rsidR="00153553" w:rsidRPr="00C60F47">
        <w:rPr>
          <w:b/>
          <w:bCs/>
        </w:rPr>
        <w:t>.</w:t>
      </w:r>
    </w:p>
    <w:p w14:paraId="07288B95" w14:textId="16297C86" w:rsidR="00153553" w:rsidRDefault="0057350C" w:rsidP="00153553">
      <w:pPr>
        <w:pStyle w:val="ListNumber"/>
        <w:numPr>
          <w:ilvl w:val="0"/>
          <w:numId w:val="0"/>
        </w:numPr>
      </w:pPr>
      <w:r w:rsidRPr="0057350C">
        <w:rPr>
          <w:b/>
          <w:bCs/>
        </w:rPr>
        <w:t xml:space="preserve">  </w:t>
      </w:r>
      <w:r w:rsidR="00153553" w:rsidRPr="0057350C">
        <w:rPr>
          <w:b/>
          <w:bCs/>
        </w:rPr>
        <w:t>Ans:</w:t>
      </w:r>
      <w:r w:rsidR="00153553">
        <w:t xml:space="preserve"> 10&gt;5 is True &amp; 3&lt;2 is False. TRUE or FALSE then the result is TRUE.</w:t>
      </w:r>
    </w:p>
    <w:p w14:paraId="689F051A" w14:textId="77777777" w:rsidR="00524FC7" w:rsidRPr="00C60F47" w:rsidRDefault="00000000">
      <w:pPr>
        <w:pStyle w:val="ListNumber"/>
        <w:rPr>
          <w:b/>
          <w:bCs/>
        </w:rPr>
      </w:pPr>
      <w:r w:rsidRPr="00C60F47">
        <w:rPr>
          <w:b/>
          <w:bCs/>
        </w:rPr>
        <w:t>What does not True produce?</w:t>
      </w:r>
    </w:p>
    <w:p w14:paraId="08E8F54D" w14:textId="0495C484" w:rsidR="00153553" w:rsidRDefault="00C60F47" w:rsidP="00153553">
      <w:pPr>
        <w:pStyle w:val="ListNumber"/>
        <w:numPr>
          <w:ilvl w:val="0"/>
          <w:numId w:val="0"/>
        </w:numPr>
      </w:pPr>
      <w:r w:rsidRPr="00C60F47">
        <w:rPr>
          <w:b/>
          <w:bCs/>
        </w:rPr>
        <w:t xml:space="preserve">  </w:t>
      </w:r>
      <w:r w:rsidR="00153553" w:rsidRPr="00C60F47">
        <w:rPr>
          <w:b/>
          <w:bCs/>
        </w:rPr>
        <w:t>Ans:</w:t>
      </w:r>
      <w:r w:rsidR="00153553">
        <w:t xml:space="preserve"> not True produces FALSE.</w:t>
      </w:r>
    </w:p>
    <w:p w14:paraId="3793A796" w14:textId="77777777" w:rsidR="00524FC7" w:rsidRPr="00C60F47" w:rsidRDefault="00000000">
      <w:pPr>
        <w:pStyle w:val="ListNumber"/>
        <w:rPr>
          <w:b/>
          <w:bCs/>
        </w:rPr>
      </w:pPr>
      <w:r w:rsidRPr="00C60F47">
        <w:rPr>
          <w:b/>
          <w:bCs/>
        </w:rPr>
        <w:t>What does 'Python' in 'I am learning Python' return?</w:t>
      </w:r>
    </w:p>
    <w:p w14:paraId="790D69B3" w14:textId="2F6E4106" w:rsidR="00153553" w:rsidRDefault="00C60F47" w:rsidP="00153553">
      <w:pPr>
        <w:pStyle w:val="ListNumber"/>
        <w:numPr>
          <w:ilvl w:val="0"/>
          <w:numId w:val="0"/>
        </w:numPr>
      </w:pPr>
      <w:r w:rsidRPr="00C60F47">
        <w:rPr>
          <w:b/>
          <w:bCs/>
        </w:rPr>
        <w:t xml:space="preserve">  </w:t>
      </w:r>
      <w:r w:rsidR="00153553" w:rsidRPr="00C60F47">
        <w:rPr>
          <w:b/>
          <w:bCs/>
        </w:rPr>
        <w:t>Ans:</w:t>
      </w:r>
      <w:r w:rsidR="00153553">
        <w:t xml:space="preserve"> it returns True because python is present in the sentence.</w:t>
      </w:r>
    </w:p>
    <w:p w14:paraId="369109F9" w14:textId="77777777" w:rsidR="00524FC7" w:rsidRPr="00C60F47" w:rsidRDefault="00000000">
      <w:pPr>
        <w:pStyle w:val="ListNumber"/>
        <w:rPr>
          <w:b/>
          <w:bCs/>
        </w:rPr>
      </w:pPr>
      <w:r w:rsidRPr="00C60F47">
        <w:rPr>
          <w:b/>
          <w:bCs/>
        </w:rPr>
        <w:t>When would not in be useful?</w:t>
      </w:r>
    </w:p>
    <w:p w14:paraId="0D60E3B1" w14:textId="1823B3A5" w:rsidR="00153553" w:rsidRDefault="00C60F47" w:rsidP="00153553">
      <w:pPr>
        <w:pStyle w:val="ListNumber"/>
        <w:numPr>
          <w:ilvl w:val="0"/>
          <w:numId w:val="0"/>
        </w:numPr>
      </w:pPr>
      <w:r w:rsidRPr="00C60F47">
        <w:rPr>
          <w:b/>
          <w:bCs/>
        </w:rPr>
        <w:t xml:space="preserve">  </w:t>
      </w:r>
      <w:r w:rsidR="00153553" w:rsidRPr="00C60F47">
        <w:rPr>
          <w:b/>
          <w:bCs/>
        </w:rPr>
        <w:t>Ans:</w:t>
      </w:r>
      <w:r w:rsidR="00153553">
        <w:t xml:space="preserve"> </w:t>
      </w:r>
      <w:r w:rsidR="00153553" w:rsidRPr="00153553">
        <w:t>It is useful when you want to check that something doesn't exist</w:t>
      </w:r>
      <w:r w:rsidR="00153553">
        <w:t>.</w:t>
      </w:r>
    </w:p>
    <w:p w14:paraId="75385F2F" w14:textId="77777777" w:rsidR="00524FC7" w:rsidRDefault="00000000">
      <w:pPr>
        <w:pStyle w:val="Heading1"/>
      </w:pPr>
      <w:r>
        <w:t>5. Part C – String Basics Lab</w:t>
      </w:r>
    </w:p>
    <w:p w14:paraId="0EA88417" w14:textId="77777777" w:rsidR="00524FC7" w:rsidRDefault="00000000">
      <w:r>
        <w:t>Use your own name or another sentence and run these experiments.</w:t>
      </w:r>
    </w:p>
    <w:p w14:paraId="71E01D20" w14:textId="77777777" w:rsidR="00524FC7" w:rsidRPr="00C60F47" w:rsidRDefault="00000000">
      <w:pPr>
        <w:pStyle w:val="ListNumber"/>
        <w:rPr>
          <w:b/>
          <w:bCs/>
        </w:rPr>
      </w:pPr>
      <w:r w:rsidRPr="00C60F47">
        <w:rPr>
          <w:b/>
          <w:bCs/>
        </w:rPr>
        <w:t>Create a string and print it.</w:t>
      </w:r>
    </w:p>
    <w:p w14:paraId="38D101C1" w14:textId="5F3760A6" w:rsidR="00153553" w:rsidRDefault="00C60F47" w:rsidP="00153553">
      <w:pPr>
        <w:pStyle w:val="ListNumber"/>
        <w:numPr>
          <w:ilvl w:val="0"/>
          <w:numId w:val="0"/>
        </w:numPr>
      </w:pPr>
      <w:r>
        <w:t xml:space="preserve">   </w:t>
      </w:r>
      <w:r w:rsidR="00153553" w:rsidRPr="00C60F47">
        <w:rPr>
          <w:b/>
          <w:bCs/>
        </w:rPr>
        <w:t>Ans:</w:t>
      </w:r>
      <w:r w:rsidR="00153553">
        <w:t xml:space="preserve"> name=”sravanthi”</w:t>
      </w:r>
    </w:p>
    <w:p w14:paraId="11E1D1F6" w14:textId="12BC9176" w:rsidR="00153553" w:rsidRDefault="00153553" w:rsidP="00153553">
      <w:pPr>
        <w:pStyle w:val="ListNumber"/>
        <w:numPr>
          <w:ilvl w:val="0"/>
          <w:numId w:val="0"/>
        </w:numPr>
      </w:pPr>
      <w:r>
        <w:t xml:space="preserve">             Print(name)</w:t>
      </w:r>
    </w:p>
    <w:p w14:paraId="17036F87" w14:textId="7B8B1A25" w:rsidR="00153553" w:rsidRDefault="00153553" w:rsidP="00153553">
      <w:pPr>
        <w:pStyle w:val="ListNumber"/>
        <w:numPr>
          <w:ilvl w:val="0"/>
          <w:numId w:val="0"/>
        </w:numPr>
      </w:pPr>
      <w:r>
        <w:t xml:space="preserve">   </w:t>
      </w:r>
      <w:r w:rsidRPr="00C60F47">
        <w:rPr>
          <w:b/>
          <w:bCs/>
        </w:rPr>
        <w:t>Output:</w:t>
      </w:r>
      <w:r>
        <w:t xml:space="preserve"> </w:t>
      </w:r>
      <w:r w:rsidR="00F91AE9">
        <w:t>sravanthi</w:t>
      </w:r>
    </w:p>
    <w:p w14:paraId="3DCA4C5C" w14:textId="77777777" w:rsidR="00524FC7" w:rsidRPr="00C60F47" w:rsidRDefault="00000000">
      <w:pPr>
        <w:pStyle w:val="ListNumber"/>
        <w:rPr>
          <w:b/>
          <w:bCs/>
        </w:rPr>
      </w:pPr>
      <w:r w:rsidRPr="00C60F47">
        <w:rPr>
          <w:b/>
          <w:bCs/>
        </w:rPr>
        <w:t>Print its length using len().</w:t>
      </w:r>
    </w:p>
    <w:p w14:paraId="7A73F11A" w14:textId="5694E56A" w:rsidR="00F91AE9" w:rsidRDefault="00C60F47" w:rsidP="00F91AE9">
      <w:pPr>
        <w:pStyle w:val="ListNumber"/>
        <w:numPr>
          <w:ilvl w:val="0"/>
          <w:numId w:val="0"/>
        </w:numPr>
      </w:pPr>
      <w:r w:rsidRPr="00C60F47">
        <w:rPr>
          <w:b/>
          <w:bCs/>
        </w:rPr>
        <w:t xml:space="preserve">  </w:t>
      </w:r>
      <w:r w:rsidR="00F91AE9" w:rsidRPr="00C60F47">
        <w:rPr>
          <w:b/>
          <w:bCs/>
        </w:rPr>
        <w:t>Ans:</w:t>
      </w:r>
      <w:r w:rsidR="00F91AE9">
        <w:t xml:space="preserve"> name=”sravanthi”</w:t>
      </w:r>
    </w:p>
    <w:p w14:paraId="4CF57173" w14:textId="12E2FB4D" w:rsidR="00F91AE9" w:rsidRDefault="00F91AE9" w:rsidP="00F91AE9">
      <w:pPr>
        <w:pStyle w:val="ListNumber"/>
        <w:numPr>
          <w:ilvl w:val="0"/>
          <w:numId w:val="0"/>
        </w:numPr>
      </w:pPr>
      <w:r>
        <w:t xml:space="preserve">             Print(len(name))</w:t>
      </w:r>
    </w:p>
    <w:p w14:paraId="49A2B80D" w14:textId="42FAC033" w:rsidR="00F91AE9" w:rsidRDefault="00F91AE9" w:rsidP="00F91AE9">
      <w:pPr>
        <w:pStyle w:val="ListNumber"/>
        <w:numPr>
          <w:ilvl w:val="0"/>
          <w:numId w:val="0"/>
        </w:numPr>
      </w:pPr>
      <w:r>
        <w:t xml:space="preserve">     </w:t>
      </w:r>
      <w:r w:rsidRPr="00C60F47">
        <w:rPr>
          <w:b/>
          <w:bCs/>
        </w:rPr>
        <w:t>Output:</w:t>
      </w:r>
      <w:r>
        <w:t xml:space="preserve"> 9</w:t>
      </w:r>
    </w:p>
    <w:p w14:paraId="14E0494E" w14:textId="77777777" w:rsidR="00524FC7" w:rsidRPr="00C60F47" w:rsidRDefault="00000000">
      <w:pPr>
        <w:pStyle w:val="ListNumber"/>
        <w:rPr>
          <w:b/>
          <w:bCs/>
        </w:rPr>
      </w:pPr>
      <w:r w:rsidRPr="00C60F47">
        <w:rPr>
          <w:b/>
          <w:bCs/>
        </w:rPr>
        <w:t>Print the first character using [0].</w:t>
      </w:r>
    </w:p>
    <w:p w14:paraId="65AA40AB" w14:textId="7B06A587" w:rsidR="00F91AE9" w:rsidRDefault="00C60F47" w:rsidP="00F91AE9">
      <w:pPr>
        <w:pStyle w:val="ListNumber"/>
        <w:numPr>
          <w:ilvl w:val="0"/>
          <w:numId w:val="0"/>
        </w:numPr>
      </w:pPr>
      <w:r w:rsidRPr="00C60F47">
        <w:rPr>
          <w:b/>
          <w:bCs/>
        </w:rPr>
        <w:t xml:space="preserve">  </w:t>
      </w:r>
      <w:r w:rsidR="00F91AE9" w:rsidRPr="00C60F47">
        <w:rPr>
          <w:b/>
          <w:bCs/>
        </w:rPr>
        <w:t>Ans:</w:t>
      </w:r>
      <w:r w:rsidR="00F91AE9">
        <w:t xml:space="preserve"> name=”sravanthi”</w:t>
      </w:r>
    </w:p>
    <w:p w14:paraId="4F7FC4C0" w14:textId="6FA91F8A" w:rsidR="00F91AE9" w:rsidRDefault="00F91AE9" w:rsidP="00F91AE9">
      <w:pPr>
        <w:pStyle w:val="ListNumber"/>
        <w:numPr>
          <w:ilvl w:val="0"/>
          <w:numId w:val="0"/>
        </w:numPr>
      </w:pPr>
      <w:r>
        <w:t xml:space="preserve">             Print(name[0])</w:t>
      </w:r>
    </w:p>
    <w:p w14:paraId="712C817A" w14:textId="1894186E" w:rsidR="00F91AE9" w:rsidRDefault="00F91AE9" w:rsidP="00F91AE9">
      <w:pPr>
        <w:pStyle w:val="ListNumber"/>
        <w:numPr>
          <w:ilvl w:val="0"/>
          <w:numId w:val="0"/>
        </w:numPr>
      </w:pPr>
      <w:r>
        <w:t xml:space="preserve">     </w:t>
      </w:r>
      <w:r w:rsidRPr="00C60F47">
        <w:rPr>
          <w:b/>
          <w:bCs/>
        </w:rPr>
        <w:t>Output:</w:t>
      </w:r>
      <w:r>
        <w:t xml:space="preserve"> s</w:t>
      </w:r>
    </w:p>
    <w:p w14:paraId="7B68EDAE" w14:textId="77777777" w:rsidR="00524FC7" w:rsidRPr="00C60F47" w:rsidRDefault="00000000">
      <w:pPr>
        <w:pStyle w:val="ListNumber"/>
        <w:rPr>
          <w:b/>
          <w:bCs/>
        </w:rPr>
      </w:pPr>
      <w:r w:rsidRPr="00C60F47">
        <w:rPr>
          <w:b/>
          <w:bCs/>
        </w:rPr>
        <w:t>Print the last character using [-1].</w:t>
      </w:r>
    </w:p>
    <w:p w14:paraId="30EE9B87" w14:textId="7E806F63" w:rsidR="00F91AE9" w:rsidRDefault="00C60F47" w:rsidP="00F91AE9">
      <w:pPr>
        <w:pStyle w:val="ListNumber"/>
        <w:numPr>
          <w:ilvl w:val="0"/>
          <w:numId w:val="0"/>
        </w:numPr>
      </w:pPr>
      <w:r w:rsidRPr="00C60F47">
        <w:rPr>
          <w:b/>
          <w:bCs/>
        </w:rPr>
        <w:t xml:space="preserve">  </w:t>
      </w:r>
      <w:r w:rsidR="00F91AE9" w:rsidRPr="00C60F47">
        <w:rPr>
          <w:b/>
          <w:bCs/>
        </w:rPr>
        <w:t>Ans:</w:t>
      </w:r>
      <w:r w:rsidR="00F91AE9">
        <w:t xml:space="preserve"> name=”sravanthi”</w:t>
      </w:r>
    </w:p>
    <w:p w14:paraId="4CD164DB" w14:textId="09E1B802" w:rsidR="00F91AE9" w:rsidRDefault="00F91AE9" w:rsidP="00F91AE9">
      <w:pPr>
        <w:pStyle w:val="ListNumber"/>
        <w:numPr>
          <w:ilvl w:val="0"/>
          <w:numId w:val="0"/>
        </w:numPr>
      </w:pPr>
      <w:r>
        <w:t xml:space="preserve">             Print(name[-1])</w:t>
      </w:r>
    </w:p>
    <w:p w14:paraId="577EF984" w14:textId="2BCB12FF" w:rsidR="00F91AE9" w:rsidRDefault="00F91AE9" w:rsidP="00F91AE9">
      <w:pPr>
        <w:pStyle w:val="ListNumber"/>
        <w:numPr>
          <w:ilvl w:val="0"/>
          <w:numId w:val="0"/>
        </w:numPr>
      </w:pPr>
      <w:r>
        <w:t xml:space="preserve">    </w:t>
      </w:r>
      <w:r w:rsidRPr="00C60F47">
        <w:rPr>
          <w:b/>
          <w:bCs/>
        </w:rPr>
        <w:t>Output:</w:t>
      </w:r>
      <w:r>
        <w:t xml:space="preserve"> i</w:t>
      </w:r>
    </w:p>
    <w:p w14:paraId="03731CD5" w14:textId="4B37A97A" w:rsidR="00524FC7" w:rsidRPr="00C60F47" w:rsidRDefault="00000000">
      <w:pPr>
        <w:pStyle w:val="ListNumber"/>
        <w:rPr>
          <w:b/>
          <w:bCs/>
        </w:rPr>
      </w:pPr>
      <w:r w:rsidRPr="00C60F47">
        <w:rPr>
          <w:b/>
          <w:bCs/>
        </w:rPr>
        <w:t>Print the first 3 characters using slicing</w:t>
      </w:r>
      <w:r w:rsidR="00F91AE9" w:rsidRPr="00C60F47">
        <w:rPr>
          <w:b/>
          <w:bCs/>
        </w:rPr>
        <w:t>.</w:t>
      </w:r>
    </w:p>
    <w:p w14:paraId="7FE44BBD" w14:textId="0CF1BA9C" w:rsidR="00F91AE9" w:rsidRDefault="00C60F47" w:rsidP="00F91AE9">
      <w:pPr>
        <w:pStyle w:val="ListNumber"/>
        <w:numPr>
          <w:ilvl w:val="0"/>
          <w:numId w:val="0"/>
        </w:numPr>
      </w:pPr>
      <w:r>
        <w:t xml:space="preserve">  </w:t>
      </w:r>
      <w:r w:rsidR="00F91AE9" w:rsidRPr="00C60F47">
        <w:rPr>
          <w:b/>
          <w:bCs/>
        </w:rPr>
        <w:t>Ans:</w:t>
      </w:r>
      <w:r w:rsidR="00F91AE9">
        <w:t xml:space="preserve">  name=”sravanthi”</w:t>
      </w:r>
    </w:p>
    <w:p w14:paraId="743A8CEA" w14:textId="1B79325A" w:rsidR="00F91AE9" w:rsidRDefault="00F91AE9" w:rsidP="00F91AE9">
      <w:pPr>
        <w:pStyle w:val="ListNumber"/>
        <w:numPr>
          <w:ilvl w:val="0"/>
          <w:numId w:val="0"/>
        </w:numPr>
      </w:pPr>
      <w:r>
        <w:t xml:space="preserve">             Print(name[:3])</w:t>
      </w:r>
    </w:p>
    <w:p w14:paraId="54AA21C0" w14:textId="37DC6BEC" w:rsidR="00F91AE9" w:rsidRDefault="00F91AE9" w:rsidP="00F91AE9">
      <w:pPr>
        <w:pStyle w:val="ListNumber"/>
        <w:numPr>
          <w:ilvl w:val="0"/>
          <w:numId w:val="0"/>
        </w:numPr>
      </w:pPr>
      <w:r>
        <w:t xml:space="preserve">     </w:t>
      </w:r>
      <w:r w:rsidRPr="00C60F47">
        <w:rPr>
          <w:b/>
          <w:bCs/>
        </w:rPr>
        <w:t>Output:</w:t>
      </w:r>
      <w:r>
        <w:t xml:space="preserve"> sra</w:t>
      </w:r>
    </w:p>
    <w:p w14:paraId="7225CB27" w14:textId="77777777" w:rsidR="00524FC7" w:rsidRPr="00C60F47" w:rsidRDefault="00000000">
      <w:pPr>
        <w:pStyle w:val="ListNumber"/>
        <w:rPr>
          <w:b/>
          <w:bCs/>
        </w:rPr>
      </w:pPr>
      <w:r w:rsidRPr="00C60F47">
        <w:rPr>
          <w:b/>
          <w:bCs/>
        </w:rPr>
        <w:t>Print the last 3 characters using slicing.</w:t>
      </w:r>
    </w:p>
    <w:p w14:paraId="5686165B" w14:textId="3770FAEB" w:rsidR="00F91AE9" w:rsidRDefault="00C60F47" w:rsidP="00F91AE9">
      <w:pPr>
        <w:pStyle w:val="ListNumber"/>
        <w:numPr>
          <w:ilvl w:val="0"/>
          <w:numId w:val="0"/>
        </w:numPr>
      </w:pPr>
      <w:r w:rsidRPr="00C60F47">
        <w:rPr>
          <w:b/>
          <w:bCs/>
        </w:rPr>
        <w:t xml:space="preserve">  </w:t>
      </w:r>
      <w:r w:rsidR="00F91AE9" w:rsidRPr="00C60F47">
        <w:rPr>
          <w:b/>
          <w:bCs/>
        </w:rPr>
        <w:t>Ans:</w:t>
      </w:r>
      <w:r w:rsidR="00F91AE9">
        <w:t xml:space="preserve"> name=”sravanthi”</w:t>
      </w:r>
    </w:p>
    <w:p w14:paraId="711482EA" w14:textId="42BF9CD8" w:rsidR="00F91AE9" w:rsidRDefault="00F91AE9" w:rsidP="00F91AE9">
      <w:pPr>
        <w:pStyle w:val="ListNumber"/>
        <w:numPr>
          <w:ilvl w:val="0"/>
          <w:numId w:val="0"/>
        </w:numPr>
      </w:pPr>
      <w:r>
        <w:t xml:space="preserve">             Print(name[-3:])</w:t>
      </w:r>
    </w:p>
    <w:p w14:paraId="0F16A021" w14:textId="664155EC" w:rsidR="00F91AE9" w:rsidRDefault="00F91AE9" w:rsidP="00F91AE9">
      <w:pPr>
        <w:pStyle w:val="ListNumber"/>
        <w:numPr>
          <w:ilvl w:val="0"/>
          <w:numId w:val="0"/>
        </w:numPr>
      </w:pPr>
      <w:r>
        <w:t xml:space="preserve">     </w:t>
      </w:r>
      <w:r w:rsidRPr="00C60F47">
        <w:rPr>
          <w:b/>
          <w:bCs/>
        </w:rPr>
        <w:t>Output:</w:t>
      </w:r>
      <w:r>
        <w:t xml:space="preserve"> thi</w:t>
      </w:r>
    </w:p>
    <w:p w14:paraId="2EEF84B7" w14:textId="77777777" w:rsidR="00524FC7" w:rsidRPr="00C60F47" w:rsidRDefault="00000000">
      <w:pPr>
        <w:pStyle w:val="ListNumber"/>
        <w:rPr>
          <w:b/>
          <w:bCs/>
        </w:rPr>
      </w:pPr>
      <w:r w:rsidRPr="00C60F47">
        <w:rPr>
          <w:b/>
          <w:bCs/>
        </w:rPr>
        <w:lastRenderedPageBreak/>
        <w:t>Print every second character.</w:t>
      </w:r>
    </w:p>
    <w:p w14:paraId="5AC1D82E" w14:textId="135D4B8B" w:rsidR="00F91AE9" w:rsidRDefault="00C60F47" w:rsidP="00F91AE9">
      <w:pPr>
        <w:pStyle w:val="ListNumber"/>
        <w:numPr>
          <w:ilvl w:val="0"/>
          <w:numId w:val="0"/>
        </w:numPr>
      </w:pPr>
      <w:r w:rsidRPr="00C60F47">
        <w:rPr>
          <w:b/>
          <w:bCs/>
        </w:rPr>
        <w:t xml:space="preserve">  </w:t>
      </w:r>
      <w:r w:rsidR="00F91AE9" w:rsidRPr="00C60F47">
        <w:rPr>
          <w:b/>
          <w:bCs/>
        </w:rPr>
        <w:t>Ans:</w:t>
      </w:r>
      <w:r w:rsidR="00F91AE9">
        <w:t xml:space="preserve"> name=”sravanthi”</w:t>
      </w:r>
    </w:p>
    <w:p w14:paraId="598F3619" w14:textId="6BED8652" w:rsidR="00F91AE9" w:rsidRDefault="00F91AE9" w:rsidP="00F91AE9">
      <w:pPr>
        <w:pStyle w:val="ListNumber"/>
        <w:numPr>
          <w:ilvl w:val="0"/>
          <w:numId w:val="0"/>
        </w:numPr>
      </w:pPr>
      <w:r>
        <w:t xml:space="preserve">             Print(name[::2])</w:t>
      </w:r>
    </w:p>
    <w:p w14:paraId="16029860" w14:textId="41D2A845" w:rsidR="00F91AE9" w:rsidRDefault="00F91AE9" w:rsidP="00F91AE9">
      <w:pPr>
        <w:pStyle w:val="ListNumber"/>
        <w:numPr>
          <w:ilvl w:val="0"/>
          <w:numId w:val="0"/>
        </w:numPr>
      </w:pPr>
      <w:r>
        <w:t xml:space="preserve">   </w:t>
      </w:r>
      <w:r w:rsidRPr="00C60F47">
        <w:rPr>
          <w:b/>
          <w:bCs/>
        </w:rPr>
        <w:t>Output:</w:t>
      </w:r>
      <w:r>
        <w:t xml:space="preserve"> saati</w:t>
      </w:r>
    </w:p>
    <w:p w14:paraId="35C32963" w14:textId="3C41C295" w:rsidR="00524FC7" w:rsidRPr="00C60F47" w:rsidRDefault="00000000">
      <w:pPr>
        <w:pStyle w:val="ListNumber"/>
        <w:rPr>
          <w:b/>
          <w:bCs/>
        </w:rPr>
      </w:pPr>
      <w:r w:rsidRPr="00C60F47">
        <w:rPr>
          <w:b/>
          <w:bCs/>
        </w:rPr>
        <w:t>Reverse the string using slicing</w:t>
      </w:r>
      <w:r w:rsidR="00F91AE9" w:rsidRPr="00C60F47">
        <w:rPr>
          <w:b/>
          <w:bCs/>
        </w:rPr>
        <w:t>.</w:t>
      </w:r>
    </w:p>
    <w:p w14:paraId="65656B13" w14:textId="7BF49A03" w:rsidR="00F91AE9" w:rsidRDefault="00C60F47" w:rsidP="00F91AE9">
      <w:pPr>
        <w:pStyle w:val="ListNumber"/>
        <w:numPr>
          <w:ilvl w:val="0"/>
          <w:numId w:val="0"/>
        </w:numPr>
      </w:pPr>
      <w:r>
        <w:t xml:space="preserve">  </w:t>
      </w:r>
      <w:r w:rsidR="00F91AE9" w:rsidRPr="00C60F47">
        <w:rPr>
          <w:b/>
          <w:bCs/>
        </w:rPr>
        <w:t>Ans:</w:t>
      </w:r>
      <w:r w:rsidR="00F91AE9" w:rsidRPr="00F91AE9">
        <w:t xml:space="preserve"> </w:t>
      </w:r>
      <w:r w:rsidR="00F91AE9">
        <w:t>name=”sravanthi”</w:t>
      </w:r>
    </w:p>
    <w:p w14:paraId="7EC9AA50" w14:textId="43DFCA73" w:rsidR="00F91AE9" w:rsidRDefault="00F91AE9" w:rsidP="00F91AE9">
      <w:pPr>
        <w:pStyle w:val="ListNumber"/>
        <w:numPr>
          <w:ilvl w:val="0"/>
          <w:numId w:val="0"/>
        </w:numPr>
      </w:pPr>
      <w:r>
        <w:t xml:space="preserve">             Print(name[::-1])</w:t>
      </w:r>
    </w:p>
    <w:p w14:paraId="6D5E2E27" w14:textId="5F6F268A" w:rsidR="00F91AE9" w:rsidRDefault="00F91AE9" w:rsidP="00F91AE9">
      <w:pPr>
        <w:pStyle w:val="ListNumber"/>
        <w:numPr>
          <w:ilvl w:val="0"/>
          <w:numId w:val="0"/>
        </w:numPr>
      </w:pPr>
      <w:r>
        <w:t xml:space="preserve">    </w:t>
      </w:r>
      <w:r w:rsidRPr="00C60F47">
        <w:rPr>
          <w:b/>
          <w:bCs/>
        </w:rPr>
        <w:t>Output:</w:t>
      </w:r>
      <w:r>
        <w:t xml:space="preserve"> ithnavars</w:t>
      </w:r>
    </w:p>
    <w:p w14:paraId="1B178AB1" w14:textId="77777777" w:rsidR="00524FC7" w:rsidRPr="00C60F47" w:rsidRDefault="00000000">
      <w:pPr>
        <w:pStyle w:val="ListNumber"/>
        <w:rPr>
          <w:b/>
          <w:bCs/>
        </w:rPr>
      </w:pPr>
      <w:r w:rsidRPr="00C60F47">
        <w:rPr>
          <w:b/>
          <w:bCs/>
        </w:rPr>
        <w:t>Try an invalid index. What error occurs?</w:t>
      </w:r>
    </w:p>
    <w:p w14:paraId="4CC9D414" w14:textId="3A9E1915" w:rsidR="00F91AE9" w:rsidRDefault="00C60F47" w:rsidP="00F91AE9">
      <w:pPr>
        <w:pStyle w:val="ListNumber"/>
        <w:numPr>
          <w:ilvl w:val="0"/>
          <w:numId w:val="0"/>
        </w:numPr>
      </w:pPr>
      <w:r w:rsidRPr="00C60F47">
        <w:rPr>
          <w:b/>
          <w:bCs/>
        </w:rPr>
        <w:t xml:space="preserve">  </w:t>
      </w:r>
      <w:r w:rsidR="00F91AE9" w:rsidRPr="00C60F47">
        <w:rPr>
          <w:b/>
          <w:bCs/>
        </w:rPr>
        <w:t>Ans:</w:t>
      </w:r>
      <w:r w:rsidR="00F91AE9">
        <w:t xml:space="preserve"> name=”sravanthi”</w:t>
      </w:r>
    </w:p>
    <w:p w14:paraId="75D9D981" w14:textId="66BF046A" w:rsidR="00F91AE9" w:rsidRDefault="00F91AE9" w:rsidP="00F91AE9">
      <w:pPr>
        <w:pStyle w:val="ListNumber"/>
        <w:numPr>
          <w:ilvl w:val="0"/>
          <w:numId w:val="0"/>
        </w:numPr>
      </w:pPr>
      <w:r>
        <w:t xml:space="preserve">             Print(name[100])</w:t>
      </w:r>
    </w:p>
    <w:p w14:paraId="4C630D96" w14:textId="4D9DB7AE" w:rsidR="00F91AE9" w:rsidRDefault="00F91AE9" w:rsidP="00F91AE9">
      <w:pPr>
        <w:pStyle w:val="ListNumber"/>
        <w:numPr>
          <w:ilvl w:val="0"/>
          <w:numId w:val="0"/>
        </w:numPr>
      </w:pPr>
      <w:r>
        <w:t xml:space="preserve">    </w:t>
      </w:r>
      <w:r w:rsidRPr="00C60F47">
        <w:rPr>
          <w:b/>
          <w:bCs/>
        </w:rPr>
        <w:t>Error:</w:t>
      </w:r>
      <w:r>
        <w:t xml:space="preserve"> IndexError</w:t>
      </w:r>
    </w:p>
    <w:p w14:paraId="713065F7" w14:textId="77777777" w:rsidR="00524FC7" w:rsidRPr="00C60F47" w:rsidRDefault="00000000">
      <w:pPr>
        <w:pStyle w:val="ListNumber"/>
        <w:rPr>
          <w:b/>
          <w:bCs/>
        </w:rPr>
      </w:pPr>
      <w:r w:rsidRPr="00C60F47">
        <w:rPr>
          <w:b/>
          <w:bCs/>
        </w:rPr>
        <w:t>Try changing one character directly. What happens and why?</w:t>
      </w:r>
    </w:p>
    <w:p w14:paraId="2779219B" w14:textId="3570507E" w:rsidR="00F91AE9" w:rsidRDefault="00C60F47" w:rsidP="00F91AE9">
      <w:pPr>
        <w:pStyle w:val="ListNumber"/>
        <w:numPr>
          <w:ilvl w:val="0"/>
          <w:numId w:val="0"/>
        </w:numPr>
      </w:pPr>
      <w:r>
        <w:t xml:space="preserve">  </w:t>
      </w:r>
      <w:r w:rsidR="00F91AE9" w:rsidRPr="00C60F47">
        <w:rPr>
          <w:b/>
          <w:bCs/>
        </w:rPr>
        <w:t>Ans:</w:t>
      </w:r>
      <w:r w:rsidR="00F91AE9">
        <w:t xml:space="preserve"> name= “sravanthi”</w:t>
      </w:r>
    </w:p>
    <w:p w14:paraId="5E32FD6F" w14:textId="1702465F" w:rsidR="00F91AE9" w:rsidRDefault="00F91AE9" w:rsidP="00F91AE9">
      <w:pPr>
        <w:pStyle w:val="ListNumber"/>
        <w:numPr>
          <w:ilvl w:val="0"/>
          <w:numId w:val="0"/>
        </w:numPr>
      </w:pPr>
      <w:r>
        <w:t xml:space="preserve">           Name[0]=”M”</w:t>
      </w:r>
    </w:p>
    <w:p w14:paraId="6D2E7618" w14:textId="713CAC4B" w:rsidR="00F91AE9" w:rsidRDefault="00F91AE9" w:rsidP="00F91AE9">
      <w:pPr>
        <w:pStyle w:val="ListNumber"/>
        <w:numPr>
          <w:ilvl w:val="0"/>
          <w:numId w:val="0"/>
        </w:numPr>
      </w:pPr>
      <w:r w:rsidRPr="00C60F47">
        <w:rPr>
          <w:b/>
          <w:bCs/>
        </w:rPr>
        <w:t xml:space="preserve">    Error:</w:t>
      </w:r>
      <w:r>
        <w:t xml:space="preserve"> TypeError</w:t>
      </w:r>
    </w:p>
    <w:p w14:paraId="129F2DB4" w14:textId="1B150A50" w:rsidR="00F91AE9" w:rsidRDefault="00F91AE9" w:rsidP="00F91AE9">
      <w:pPr>
        <w:pStyle w:val="ListNumber"/>
        <w:numPr>
          <w:ilvl w:val="0"/>
          <w:numId w:val="0"/>
        </w:numPr>
      </w:pPr>
      <w:r>
        <w:t>Because python strings are immutable.</w:t>
      </w:r>
    </w:p>
    <w:p w14:paraId="68C4A160" w14:textId="77777777" w:rsidR="00524FC7" w:rsidRDefault="00000000">
      <w:pPr>
        <w:pStyle w:val="Heading1"/>
      </w:pPr>
      <w:r>
        <w:t>6. Part D – String Methods Lab</w:t>
      </w:r>
    </w:p>
    <w:p w14:paraId="5A6FC840" w14:textId="77777777" w:rsidR="00524FC7" w:rsidRDefault="00000000">
      <w:r>
        <w:t>Experiment with these methods and explain what each one does.</w:t>
      </w:r>
    </w:p>
    <w:tbl>
      <w:tblPr>
        <w:tblStyle w:val="TableGrid"/>
        <w:tblW w:w="0" w:type="auto"/>
        <w:tblLook w:val="04A0" w:firstRow="1" w:lastRow="0" w:firstColumn="1" w:lastColumn="0" w:noHBand="0" w:noVBand="1"/>
      </w:tblPr>
      <w:tblGrid>
        <w:gridCol w:w="3403"/>
        <w:gridCol w:w="3407"/>
        <w:gridCol w:w="3404"/>
      </w:tblGrid>
      <w:tr w:rsidR="00524FC7" w14:paraId="2986C3B0" w14:textId="77777777">
        <w:tc>
          <w:tcPr>
            <w:tcW w:w="3408" w:type="dxa"/>
          </w:tcPr>
          <w:p w14:paraId="0D621A11" w14:textId="77777777" w:rsidR="00524FC7" w:rsidRDefault="00000000">
            <w:r>
              <w:t>Method</w:t>
            </w:r>
          </w:p>
        </w:tc>
        <w:tc>
          <w:tcPr>
            <w:tcW w:w="3408" w:type="dxa"/>
          </w:tcPr>
          <w:p w14:paraId="078EB75A" w14:textId="77777777" w:rsidR="00524FC7" w:rsidRDefault="00000000">
            <w:r>
              <w:t>Your example</w:t>
            </w:r>
          </w:p>
        </w:tc>
        <w:tc>
          <w:tcPr>
            <w:tcW w:w="3408" w:type="dxa"/>
          </w:tcPr>
          <w:p w14:paraId="091C9B84" w14:textId="77777777" w:rsidR="00524FC7" w:rsidRDefault="00000000">
            <w:r>
              <w:t>What does it do?</w:t>
            </w:r>
          </w:p>
        </w:tc>
      </w:tr>
      <w:tr w:rsidR="00524FC7" w14:paraId="43061D4B" w14:textId="77777777">
        <w:tc>
          <w:tcPr>
            <w:tcW w:w="3408" w:type="dxa"/>
          </w:tcPr>
          <w:p w14:paraId="320DFB46" w14:textId="77777777" w:rsidR="00524FC7" w:rsidRDefault="00000000">
            <w:r>
              <w:t>lower()</w:t>
            </w:r>
          </w:p>
        </w:tc>
        <w:tc>
          <w:tcPr>
            <w:tcW w:w="3408" w:type="dxa"/>
          </w:tcPr>
          <w:p w14:paraId="34D1DC59" w14:textId="3560148E" w:rsidR="00F94848" w:rsidRDefault="00F94848">
            <w:r>
              <w:t>n</w:t>
            </w:r>
            <w:r w:rsidR="00F91AE9">
              <w:t>ame=”</w:t>
            </w:r>
            <w:r>
              <w:t>SRAVANTHI</w:t>
            </w:r>
            <w:r w:rsidR="00F91AE9">
              <w:t>”</w:t>
            </w:r>
          </w:p>
          <w:p w14:paraId="489829DC" w14:textId="77777777" w:rsidR="00F91AE9" w:rsidRDefault="00F94848">
            <w:r>
              <w:t>text=name.lower()</w:t>
            </w:r>
          </w:p>
          <w:p w14:paraId="5D6D7914" w14:textId="516BC649" w:rsidR="00F94848" w:rsidRDefault="00F94848">
            <w:r>
              <w:t>print(text)</w:t>
            </w:r>
          </w:p>
        </w:tc>
        <w:tc>
          <w:tcPr>
            <w:tcW w:w="3408" w:type="dxa"/>
          </w:tcPr>
          <w:p w14:paraId="4BCAED80" w14:textId="1FEC0C0B" w:rsidR="00524FC7" w:rsidRDefault="00F94848">
            <w:r>
              <w:t>Converts all letters to lowercase. like, sravanthi.</w:t>
            </w:r>
          </w:p>
        </w:tc>
      </w:tr>
      <w:tr w:rsidR="00524FC7" w14:paraId="683219CC" w14:textId="77777777">
        <w:tc>
          <w:tcPr>
            <w:tcW w:w="3408" w:type="dxa"/>
          </w:tcPr>
          <w:p w14:paraId="5C9E9F42" w14:textId="77777777" w:rsidR="00524FC7" w:rsidRDefault="00000000">
            <w:r>
              <w:t>upper()</w:t>
            </w:r>
          </w:p>
        </w:tc>
        <w:tc>
          <w:tcPr>
            <w:tcW w:w="3408" w:type="dxa"/>
          </w:tcPr>
          <w:p w14:paraId="4AEA0799" w14:textId="77777777" w:rsidR="00F94848" w:rsidRDefault="00F94848" w:rsidP="00F94848">
            <w:r>
              <w:t>name=”sravanthi”</w:t>
            </w:r>
          </w:p>
          <w:p w14:paraId="0F325845" w14:textId="6B1BEA7A" w:rsidR="00F94848" w:rsidRDefault="00F94848" w:rsidP="00F94848">
            <w:r>
              <w:t>text=name.upper()</w:t>
            </w:r>
          </w:p>
          <w:p w14:paraId="4C509F16" w14:textId="197100D2" w:rsidR="00524FC7" w:rsidRDefault="00F94848" w:rsidP="00F94848">
            <w:r>
              <w:t>print(text)</w:t>
            </w:r>
          </w:p>
        </w:tc>
        <w:tc>
          <w:tcPr>
            <w:tcW w:w="3408" w:type="dxa"/>
          </w:tcPr>
          <w:p w14:paraId="4BF3EF59" w14:textId="15EF72F5" w:rsidR="00524FC7" w:rsidRDefault="00F94848">
            <w:r>
              <w:t>Converts all letters to uppercase. Like, SRAVANTHI.</w:t>
            </w:r>
          </w:p>
        </w:tc>
      </w:tr>
      <w:tr w:rsidR="00524FC7" w14:paraId="3DADAB0F" w14:textId="77777777">
        <w:tc>
          <w:tcPr>
            <w:tcW w:w="3408" w:type="dxa"/>
          </w:tcPr>
          <w:p w14:paraId="65149999" w14:textId="77777777" w:rsidR="00524FC7" w:rsidRDefault="00000000">
            <w:r>
              <w:t>title()</w:t>
            </w:r>
          </w:p>
        </w:tc>
        <w:tc>
          <w:tcPr>
            <w:tcW w:w="3408" w:type="dxa"/>
          </w:tcPr>
          <w:p w14:paraId="44D8948F" w14:textId="30B6AD1C" w:rsidR="00F94848" w:rsidRDefault="00F94848" w:rsidP="00F94848">
            <w:r>
              <w:t>name=”sravanthi patnam”</w:t>
            </w:r>
          </w:p>
          <w:p w14:paraId="43C7FCBB" w14:textId="48E65137" w:rsidR="00F94848" w:rsidRDefault="00F94848" w:rsidP="00F94848">
            <w:r>
              <w:t>text=name.title()</w:t>
            </w:r>
          </w:p>
          <w:p w14:paraId="62557166" w14:textId="6A375B83" w:rsidR="00524FC7" w:rsidRDefault="00F94848" w:rsidP="00F94848">
            <w:r>
              <w:t>print(text)</w:t>
            </w:r>
          </w:p>
        </w:tc>
        <w:tc>
          <w:tcPr>
            <w:tcW w:w="3408" w:type="dxa"/>
          </w:tcPr>
          <w:p w14:paraId="02EC48B3" w14:textId="53811502" w:rsidR="00524FC7" w:rsidRDefault="00F94848">
            <w:r>
              <w:t>Converts the first letter of each word to uppercase. Like, Sravanthi Patnam.</w:t>
            </w:r>
          </w:p>
        </w:tc>
      </w:tr>
      <w:tr w:rsidR="00524FC7" w14:paraId="127FF67A" w14:textId="77777777">
        <w:tc>
          <w:tcPr>
            <w:tcW w:w="3408" w:type="dxa"/>
          </w:tcPr>
          <w:p w14:paraId="4A88227C" w14:textId="77777777" w:rsidR="00524FC7" w:rsidRDefault="00000000">
            <w:r>
              <w:t>strip()</w:t>
            </w:r>
          </w:p>
        </w:tc>
        <w:tc>
          <w:tcPr>
            <w:tcW w:w="3408" w:type="dxa"/>
          </w:tcPr>
          <w:p w14:paraId="1028C5F3" w14:textId="021F5C15" w:rsidR="00F94848" w:rsidRDefault="00F94848" w:rsidP="00F94848">
            <w:r>
              <w:t>name=”     sravanthi patnam    ”</w:t>
            </w:r>
          </w:p>
          <w:p w14:paraId="073EBBF2" w14:textId="5946E406" w:rsidR="00F94848" w:rsidRDefault="00F94848" w:rsidP="00F94848">
            <w:r>
              <w:t>text=name.strip()</w:t>
            </w:r>
          </w:p>
          <w:p w14:paraId="639FDD31" w14:textId="0CBCDD07" w:rsidR="00524FC7" w:rsidRDefault="00F94848" w:rsidP="00F94848">
            <w:r>
              <w:t>print(text)</w:t>
            </w:r>
          </w:p>
        </w:tc>
        <w:tc>
          <w:tcPr>
            <w:tcW w:w="3408" w:type="dxa"/>
          </w:tcPr>
          <w:p w14:paraId="06F57B18" w14:textId="08DE4440" w:rsidR="00524FC7" w:rsidRDefault="00F94848">
            <w:r>
              <w:t>Removes spaces from the beginning and end of a string. Like, sravanthi patnam.</w:t>
            </w:r>
          </w:p>
        </w:tc>
      </w:tr>
      <w:tr w:rsidR="00524FC7" w14:paraId="468C8045" w14:textId="77777777">
        <w:tc>
          <w:tcPr>
            <w:tcW w:w="3408" w:type="dxa"/>
          </w:tcPr>
          <w:p w14:paraId="521F66FC" w14:textId="77777777" w:rsidR="00524FC7" w:rsidRDefault="00000000">
            <w:r>
              <w:t>replace()</w:t>
            </w:r>
          </w:p>
        </w:tc>
        <w:tc>
          <w:tcPr>
            <w:tcW w:w="3408" w:type="dxa"/>
          </w:tcPr>
          <w:p w14:paraId="37D82F2D" w14:textId="77777777" w:rsidR="00524FC7" w:rsidRDefault="00F94848">
            <w:r>
              <w:t>text=”I like mom”</w:t>
            </w:r>
          </w:p>
          <w:p w14:paraId="2E926858" w14:textId="77777777" w:rsidR="00F94848" w:rsidRDefault="00F94848">
            <w:r>
              <w:t>result=text.replace(“mom”, “dad”)</w:t>
            </w:r>
          </w:p>
          <w:p w14:paraId="19BEA206" w14:textId="11A4EBEB" w:rsidR="00F94848" w:rsidRDefault="00F94848">
            <w:r>
              <w:t>print(result)</w:t>
            </w:r>
          </w:p>
        </w:tc>
        <w:tc>
          <w:tcPr>
            <w:tcW w:w="3408" w:type="dxa"/>
          </w:tcPr>
          <w:p w14:paraId="415A76CD" w14:textId="383BFE67" w:rsidR="00524FC7" w:rsidRDefault="00F94848">
            <w:r>
              <w:t>It changes one word into another. Like, I like mom to I like dad.</w:t>
            </w:r>
          </w:p>
        </w:tc>
      </w:tr>
      <w:tr w:rsidR="00524FC7" w14:paraId="6FFF619B" w14:textId="77777777" w:rsidTr="00276648">
        <w:trPr>
          <w:trHeight w:val="967"/>
        </w:trPr>
        <w:tc>
          <w:tcPr>
            <w:tcW w:w="3408" w:type="dxa"/>
          </w:tcPr>
          <w:p w14:paraId="1721C331" w14:textId="77777777" w:rsidR="00524FC7" w:rsidRDefault="00000000">
            <w:r>
              <w:t>split()</w:t>
            </w:r>
          </w:p>
        </w:tc>
        <w:tc>
          <w:tcPr>
            <w:tcW w:w="3408" w:type="dxa"/>
          </w:tcPr>
          <w:p w14:paraId="3F3517AC" w14:textId="77777777" w:rsidR="00524FC7" w:rsidRDefault="00F94848">
            <w:r>
              <w:t>text=”sravanthi is a beautiful girl”</w:t>
            </w:r>
          </w:p>
          <w:p w14:paraId="2A8522FF" w14:textId="77777777" w:rsidR="00F94848" w:rsidRDefault="00F94848">
            <w:r>
              <w:t>result=text.split()</w:t>
            </w:r>
          </w:p>
          <w:p w14:paraId="0549E667" w14:textId="07E40621" w:rsidR="00F94848" w:rsidRDefault="00F94848">
            <w:r>
              <w:t>print(result)</w:t>
            </w:r>
          </w:p>
        </w:tc>
        <w:tc>
          <w:tcPr>
            <w:tcW w:w="3408" w:type="dxa"/>
          </w:tcPr>
          <w:p w14:paraId="7F18A859" w14:textId="2BC015A3" w:rsidR="00524FC7" w:rsidRDefault="00F94848">
            <w:r>
              <w:t>It breaks a string into a list. Like, [‘sravanthi’, ‘is’, ‘a’, ‘beautiful’, ‘girl]</w:t>
            </w:r>
          </w:p>
        </w:tc>
      </w:tr>
      <w:tr w:rsidR="00524FC7" w14:paraId="3A828391" w14:textId="77777777">
        <w:tc>
          <w:tcPr>
            <w:tcW w:w="3408" w:type="dxa"/>
          </w:tcPr>
          <w:p w14:paraId="33505A24" w14:textId="77777777" w:rsidR="00524FC7" w:rsidRDefault="00000000">
            <w:r>
              <w:t>join()</w:t>
            </w:r>
          </w:p>
        </w:tc>
        <w:tc>
          <w:tcPr>
            <w:tcW w:w="3408" w:type="dxa"/>
          </w:tcPr>
          <w:p w14:paraId="4D9FBC7A" w14:textId="77777777" w:rsidR="00524FC7" w:rsidRDefault="00276648">
            <w:r>
              <w:t>words=[“sravanthi”, “is”, “best”]</w:t>
            </w:r>
          </w:p>
          <w:p w14:paraId="63974204" w14:textId="77777777" w:rsidR="00276648" w:rsidRDefault="00276648">
            <w:r>
              <w:t>result=”,”.join(words)</w:t>
            </w:r>
          </w:p>
          <w:p w14:paraId="2C9EE109" w14:textId="3E2BFFBD" w:rsidR="00276648" w:rsidRDefault="00276648">
            <w:r>
              <w:t>print(result)</w:t>
            </w:r>
          </w:p>
        </w:tc>
        <w:tc>
          <w:tcPr>
            <w:tcW w:w="3408" w:type="dxa"/>
          </w:tcPr>
          <w:p w14:paraId="662BD475" w14:textId="450B8F9B" w:rsidR="00524FC7" w:rsidRDefault="00276648">
            <w:r>
              <w:t>It is opposite to the split(). Like, sravanthi is best.</w:t>
            </w:r>
          </w:p>
        </w:tc>
      </w:tr>
      <w:tr w:rsidR="00524FC7" w14:paraId="2BFF5E74" w14:textId="77777777">
        <w:tc>
          <w:tcPr>
            <w:tcW w:w="3408" w:type="dxa"/>
          </w:tcPr>
          <w:p w14:paraId="3BFE1D34" w14:textId="77777777" w:rsidR="00524FC7" w:rsidRDefault="00000000">
            <w:r>
              <w:t>startswith()</w:t>
            </w:r>
          </w:p>
        </w:tc>
        <w:tc>
          <w:tcPr>
            <w:tcW w:w="3408" w:type="dxa"/>
          </w:tcPr>
          <w:p w14:paraId="364B8E4B" w14:textId="77777777" w:rsidR="00524FC7" w:rsidRDefault="00276648">
            <w:r>
              <w:t>name=”sravanthi”</w:t>
            </w:r>
          </w:p>
          <w:p w14:paraId="1EB33154" w14:textId="6580EBAE" w:rsidR="00276648" w:rsidRDefault="00276648">
            <w:r>
              <w:t>print(name.startswith(“sra”))</w:t>
            </w:r>
          </w:p>
        </w:tc>
        <w:tc>
          <w:tcPr>
            <w:tcW w:w="3408" w:type="dxa"/>
          </w:tcPr>
          <w:p w14:paraId="5B782A65" w14:textId="3DF0F1D4" w:rsidR="00524FC7" w:rsidRDefault="00276648">
            <w:r>
              <w:t>Checks whether a string start with the given letters. Like, True.</w:t>
            </w:r>
          </w:p>
        </w:tc>
      </w:tr>
      <w:tr w:rsidR="00524FC7" w14:paraId="1A8856CB" w14:textId="77777777">
        <w:tc>
          <w:tcPr>
            <w:tcW w:w="3408" w:type="dxa"/>
          </w:tcPr>
          <w:p w14:paraId="7ED741FB" w14:textId="77777777" w:rsidR="00524FC7" w:rsidRDefault="00000000">
            <w:r>
              <w:t>endswith()</w:t>
            </w:r>
          </w:p>
        </w:tc>
        <w:tc>
          <w:tcPr>
            <w:tcW w:w="3408" w:type="dxa"/>
          </w:tcPr>
          <w:p w14:paraId="36720A74" w14:textId="77777777" w:rsidR="00276648" w:rsidRDefault="00276648" w:rsidP="00276648">
            <w:r>
              <w:t>name=”sravanthi”</w:t>
            </w:r>
          </w:p>
          <w:p w14:paraId="230B4314" w14:textId="3E1DF5C0" w:rsidR="00524FC7" w:rsidRDefault="00276648" w:rsidP="00276648">
            <w:r>
              <w:t>print(name.endswith(“thi”))</w:t>
            </w:r>
          </w:p>
        </w:tc>
        <w:tc>
          <w:tcPr>
            <w:tcW w:w="3408" w:type="dxa"/>
          </w:tcPr>
          <w:p w14:paraId="02192AB7" w14:textId="742944CF" w:rsidR="00524FC7" w:rsidRDefault="00276648">
            <w:r>
              <w:t>Checks whether a string end with the given letters. Like, true.</w:t>
            </w:r>
          </w:p>
        </w:tc>
      </w:tr>
      <w:tr w:rsidR="00524FC7" w14:paraId="3D0C5D0B" w14:textId="77777777">
        <w:tc>
          <w:tcPr>
            <w:tcW w:w="3408" w:type="dxa"/>
          </w:tcPr>
          <w:p w14:paraId="7B7678F2" w14:textId="77777777" w:rsidR="00524FC7" w:rsidRDefault="00000000">
            <w:r>
              <w:t>find()</w:t>
            </w:r>
          </w:p>
        </w:tc>
        <w:tc>
          <w:tcPr>
            <w:tcW w:w="3408" w:type="dxa"/>
          </w:tcPr>
          <w:p w14:paraId="73CB4234" w14:textId="4155D851" w:rsidR="00276648" w:rsidRDefault="00276648" w:rsidP="00276648">
            <w:r>
              <w:t>text = "I am learning Python"</w:t>
            </w:r>
          </w:p>
          <w:p w14:paraId="0B0ACC89" w14:textId="57B7CD8F" w:rsidR="00524FC7" w:rsidRDefault="00276648" w:rsidP="00276648">
            <w:r>
              <w:t>print(text.find("Python"))</w:t>
            </w:r>
          </w:p>
        </w:tc>
        <w:tc>
          <w:tcPr>
            <w:tcW w:w="3408" w:type="dxa"/>
          </w:tcPr>
          <w:p w14:paraId="3855578C" w14:textId="6F554E9C" w:rsidR="00524FC7" w:rsidRDefault="00276648">
            <w:r>
              <w:t>It gives the position where the given word starts.</w:t>
            </w:r>
          </w:p>
        </w:tc>
      </w:tr>
      <w:tr w:rsidR="00524FC7" w14:paraId="1DDB09F5" w14:textId="77777777">
        <w:tc>
          <w:tcPr>
            <w:tcW w:w="3408" w:type="dxa"/>
          </w:tcPr>
          <w:p w14:paraId="1E5A37E7" w14:textId="77777777" w:rsidR="00524FC7" w:rsidRDefault="00000000">
            <w:r>
              <w:lastRenderedPageBreak/>
              <w:t>count()</w:t>
            </w:r>
          </w:p>
        </w:tc>
        <w:tc>
          <w:tcPr>
            <w:tcW w:w="3408" w:type="dxa"/>
          </w:tcPr>
          <w:p w14:paraId="790C2635" w14:textId="77777777" w:rsidR="00524FC7" w:rsidRDefault="00276648">
            <w:r>
              <w:t>text=”hahahhhhhh”</w:t>
            </w:r>
          </w:p>
          <w:p w14:paraId="061F68A5" w14:textId="1BD77977" w:rsidR="00276648" w:rsidRDefault="00276648">
            <w:r>
              <w:t>print(text.count(“h”))</w:t>
            </w:r>
          </w:p>
        </w:tc>
        <w:tc>
          <w:tcPr>
            <w:tcW w:w="3408" w:type="dxa"/>
          </w:tcPr>
          <w:p w14:paraId="7DFE3F9B" w14:textId="742C1735" w:rsidR="00524FC7" w:rsidRDefault="00276648">
            <w:r>
              <w:t>It counts how many times repeated character.</w:t>
            </w:r>
          </w:p>
        </w:tc>
      </w:tr>
    </w:tbl>
    <w:p w14:paraId="7719BE03" w14:textId="77777777" w:rsidR="00524FC7" w:rsidRDefault="00000000">
      <w:pPr>
        <w:pStyle w:val="Heading1"/>
      </w:pPr>
      <w:r>
        <w:t>7. Part E – Indexing &amp; Slicing Challenge</w:t>
      </w:r>
    </w:p>
    <w:p w14:paraId="319B7A44" w14:textId="77777777" w:rsidR="00524FC7" w:rsidRDefault="00000000">
      <w:r>
        <w:t>Use: text = "Artificial Intelligence"</w:t>
      </w:r>
    </w:p>
    <w:p w14:paraId="34AE623D" w14:textId="77CBB0D6" w:rsidR="00524FC7" w:rsidRPr="00C60F47" w:rsidRDefault="00000000">
      <w:pPr>
        <w:pStyle w:val="ListNumber"/>
        <w:rPr>
          <w:b/>
          <w:bCs/>
        </w:rPr>
      </w:pPr>
      <w:r w:rsidRPr="00C60F47">
        <w:rPr>
          <w:b/>
          <w:bCs/>
        </w:rPr>
        <w:t>Print the first character</w:t>
      </w:r>
      <w:r w:rsidR="00276648" w:rsidRPr="00C60F47">
        <w:rPr>
          <w:b/>
          <w:bCs/>
        </w:rPr>
        <w:t>.</w:t>
      </w:r>
    </w:p>
    <w:p w14:paraId="6758BC3F" w14:textId="073087E4" w:rsidR="00276648" w:rsidRDefault="00DA04CE" w:rsidP="00276648">
      <w:pPr>
        <w:pStyle w:val="ListNumber"/>
        <w:numPr>
          <w:ilvl w:val="0"/>
          <w:numId w:val="0"/>
        </w:numPr>
      </w:pPr>
      <w:r>
        <w:t xml:space="preserve">      </w:t>
      </w:r>
      <w:r w:rsidR="00276648">
        <w:t xml:space="preserve"> text=”Artificial Intelligence”</w:t>
      </w:r>
    </w:p>
    <w:p w14:paraId="74A06E19" w14:textId="32ADFB6E" w:rsidR="00276648" w:rsidRDefault="00276648" w:rsidP="00276648">
      <w:pPr>
        <w:pStyle w:val="ListNumber"/>
        <w:numPr>
          <w:ilvl w:val="0"/>
          <w:numId w:val="0"/>
        </w:numPr>
      </w:pPr>
      <w:r>
        <w:t xml:space="preserve">               Print(text[0])</w:t>
      </w:r>
    </w:p>
    <w:p w14:paraId="523D93ED" w14:textId="11C3F436" w:rsidR="00276648" w:rsidRDefault="00276648" w:rsidP="00276648">
      <w:pPr>
        <w:pStyle w:val="ListNumber"/>
        <w:numPr>
          <w:ilvl w:val="0"/>
          <w:numId w:val="0"/>
        </w:numPr>
      </w:pPr>
      <w:r>
        <w:t xml:space="preserve"> </w:t>
      </w:r>
      <w:r w:rsidR="00B83A2D">
        <w:t xml:space="preserve">   </w:t>
      </w:r>
      <w:r>
        <w:t xml:space="preserve"> </w:t>
      </w:r>
      <w:r w:rsidR="00C60F47">
        <w:t xml:space="preserve">   </w:t>
      </w:r>
      <w:r>
        <w:t xml:space="preserve"> </w:t>
      </w:r>
      <w:r w:rsidRPr="00C60F47">
        <w:rPr>
          <w:b/>
          <w:bCs/>
        </w:rPr>
        <w:t>o/p:</w:t>
      </w:r>
      <w:r>
        <w:t xml:space="preserve"> A</w:t>
      </w:r>
    </w:p>
    <w:p w14:paraId="20FB8857" w14:textId="77777777" w:rsidR="00524FC7" w:rsidRPr="00C60F47" w:rsidRDefault="00000000">
      <w:pPr>
        <w:pStyle w:val="ListNumber"/>
        <w:rPr>
          <w:b/>
          <w:bCs/>
        </w:rPr>
      </w:pPr>
      <w:r w:rsidRPr="00C60F47">
        <w:rPr>
          <w:b/>
          <w:bCs/>
        </w:rPr>
        <w:t>Print the last character.</w:t>
      </w:r>
    </w:p>
    <w:p w14:paraId="2E466618" w14:textId="6A6C25E1" w:rsidR="00276648" w:rsidRDefault="00DA04CE" w:rsidP="00276648">
      <w:pPr>
        <w:pStyle w:val="ListNumber"/>
        <w:numPr>
          <w:ilvl w:val="0"/>
          <w:numId w:val="0"/>
        </w:numPr>
      </w:pPr>
      <w:r>
        <w:t xml:space="preserve">       </w:t>
      </w:r>
      <w:r w:rsidR="00276648" w:rsidRPr="00276648">
        <w:t>print(text[-1])</w:t>
      </w:r>
    </w:p>
    <w:p w14:paraId="7399B25D" w14:textId="5D34C44E" w:rsidR="00276648" w:rsidRDefault="00C60F47" w:rsidP="00276648">
      <w:pPr>
        <w:pStyle w:val="ListNumber"/>
        <w:numPr>
          <w:ilvl w:val="0"/>
          <w:numId w:val="0"/>
        </w:numPr>
      </w:pPr>
      <w:r>
        <w:t xml:space="preserve">  </w:t>
      </w:r>
      <w:r w:rsidR="00B83A2D">
        <w:t xml:space="preserve">    </w:t>
      </w:r>
      <w:r>
        <w:t xml:space="preserve"> </w:t>
      </w:r>
      <w:r w:rsidR="00276648">
        <w:t xml:space="preserve"> </w:t>
      </w:r>
      <w:r w:rsidR="00276648" w:rsidRPr="00C60F47">
        <w:rPr>
          <w:b/>
          <w:bCs/>
        </w:rPr>
        <w:t>o/p:</w:t>
      </w:r>
      <w:r w:rsidR="00276648">
        <w:t xml:space="preserve"> </w:t>
      </w:r>
      <w:r w:rsidR="00DA04CE">
        <w:t>e</w:t>
      </w:r>
    </w:p>
    <w:p w14:paraId="6CAA44B3" w14:textId="6948D158" w:rsidR="00524FC7" w:rsidRPr="00C60F47" w:rsidRDefault="00000000">
      <w:pPr>
        <w:pStyle w:val="ListNumber"/>
        <w:rPr>
          <w:b/>
          <w:bCs/>
        </w:rPr>
      </w:pPr>
      <w:r w:rsidRPr="00C60F47">
        <w:rPr>
          <w:b/>
          <w:bCs/>
        </w:rPr>
        <w:t>Print the first 10 characters</w:t>
      </w:r>
      <w:r w:rsidR="00DA04CE" w:rsidRPr="00C60F47">
        <w:rPr>
          <w:b/>
          <w:bCs/>
        </w:rPr>
        <w:t>.</w:t>
      </w:r>
    </w:p>
    <w:p w14:paraId="3064075A" w14:textId="3895211E" w:rsidR="00DA04CE" w:rsidRDefault="00DA04CE" w:rsidP="00DA04CE">
      <w:pPr>
        <w:pStyle w:val="ListNumber"/>
        <w:numPr>
          <w:ilvl w:val="0"/>
          <w:numId w:val="0"/>
        </w:numPr>
      </w:pPr>
      <w:r>
        <w:t xml:space="preserve">       </w:t>
      </w:r>
      <w:r w:rsidRPr="00DA04CE">
        <w:t>print(text[:10])</w:t>
      </w:r>
    </w:p>
    <w:p w14:paraId="7719AADB" w14:textId="7930103B" w:rsidR="00DA04CE" w:rsidRDefault="00C60F47" w:rsidP="00DA04CE">
      <w:pPr>
        <w:pStyle w:val="ListNumber"/>
        <w:numPr>
          <w:ilvl w:val="0"/>
          <w:numId w:val="0"/>
        </w:numPr>
      </w:pPr>
      <w:r>
        <w:t xml:space="preserve"> </w:t>
      </w:r>
      <w:r w:rsidR="00B83A2D">
        <w:t xml:space="preserve">   </w:t>
      </w:r>
      <w:r>
        <w:t xml:space="preserve">  </w:t>
      </w:r>
      <w:r w:rsidR="00DA04CE">
        <w:t xml:space="preserve"> </w:t>
      </w:r>
      <w:r w:rsidR="00DA04CE" w:rsidRPr="00C60F47">
        <w:rPr>
          <w:b/>
          <w:bCs/>
        </w:rPr>
        <w:t>o/p:</w:t>
      </w:r>
      <w:r w:rsidR="00DA04CE">
        <w:t xml:space="preserve"> Artificial</w:t>
      </w:r>
    </w:p>
    <w:p w14:paraId="5B1A71B9" w14:textId="77777777" w:rsidR="00524FC7" w:rsidRDefault="00000000">
      <w:pPr>
        <w:pStyle w:val="ListNumber"/>
      </w:pPr>
      <w:r w:rsidRPr="00C60F47">
        <w:rPr>
          <w:b/>
          <w:bCs/>
        </w:rPr>
        <w:t>Extract the word Intelligence</w:t>
      </w:r>
      <w:r>
        <w:t>.</w:t>
      </w:r>
    </w:p>
    <w:p w14:paraId="26494147" w14:textId="100CA4B5" w:rsidR="00DA04CE" w:rsidRDefault="00DA04CE" w:rsidP="00DA04CE">
      <w:pPr>
        <w:pStyle w:val="ListNumber"/>
        <w:numPr>
          <w:ilvl w:val="0"/>
          <w:numId w:val="0"/>
        </w:numPr>
      </w:pPr>
      <w:r>
        <w:t xml:space="preserve">        </w:t>
      </w:r>
      <w:r w:rsidRPr="00DA04CE">
        <w:t>print(text[11:])</w:t>
      </w:r>
    </w:p>
    <w:p w14:paraId="69543B6E" w14:textId="5B2E264D" w:rsidR="00DA04CE" w:rsidRDefault="00B83A2D" w:rsidP="00DA04CE">
      <w:pPr>
        <w:pStyle w:val="ListNumber"/>
        <w:numPr>
          <w:ilvl w:val="0"/>
          <w:numId w:val="0"/>
        </w:numPr>
      </w:pPr>
      <w:r>
        <w:t xml:space="preserve">      </w:t>
      </w:r>
      <w:r w:rsidR="00DA04CE">
        <w:t xml:space="preserve"> </w:t>
      </w:r>
      <w:r w:rsidR="00C60F47" w:rsidRPr="00C60F47">
        <w:rPr>
          <w:b/>
          <w:bCs/>
        </w:rPr>
        <w:t>o</w:t>
      </w:r>
      <w:r w:rsidR="00DA04CE" w:rsidRPr="00C60F47">
        <w:rPr>
          <w:b/>
          <w:bCs/>
        </w:rPr>
        <w:t>/p:</w:t>
      </w:r>
      <w:r w:rsidR="00DA04CE">
        <w:t xml:space="preserve"> Intelligence</w:t>
      </w:r>
    </w:p>
    <w:p w14:paraId="2089B939" w14:textId="77777777" w:rsidR="00524FC7" w:rsidRPr="00B83A2D" w:rsidRDefault="00000000">
      <w:pPr>
        <w:pStyle w:val="ListNumber"/>
        <w:rPr>
          <w:b/>
          <w:bCs/>
        </w:rPr>
      </w:pPr>
      <w:r w:rsidRPr="00B83A2D">
        <w:rPr>
          <w:b/>
          <w:bCs/>
        </w:rPr>
        <w:t>Reverse the complete string.</w:t>
      </w:r>
    </w:p>
    <w:p w14:paraId="66CB3974" w14:textId="1D68134D" w:rsidR="00DA04CE" w:rsidRDefault="00DA04CE" w:rsidP="00DA04CE">
      <w:pPr>
        <w:pStyle w:val="ListNumber"/>
        <w:numPr>
          <w:ilvl w:val="0"/>
          <w:numId w:val="0"/>
        </w:numPr>
        <w:ind w:left="360"/>
      </w:pPr>
      <w:r w:rsidRPr="00DA04CE">
        <w:t>print(text[::-1])</w:t>
      </w:r>
    </w:p>
    <w:p w14:paraId="58202AE0" w14:textId="33BB1308" w:rsidR="00DA04CE" w:rsidRDefault="00B83A2D" w:rsidP="00DA04CE">
      <w:pPr>
        <w:pStyle w:val="ListNumber"/>
        <w:numPr>
          <w:ilvl w:val="0"/>
          <w:numId w:val="0"/>
        </w:numPr>
        <w:ind w:left="360" w:hanging="360"/>
      </w:pPr>
      <w:r w:rsidRPr="00B83A2D">
        <w:rPr>
          <w:b/>
          <w:bCs/>
        </w:rPr>
        <w:t xml:space="preserve">     </w:t>
      </w:r>
      <w:r w:rsidR="00DA04CE" w:rsidRPr="00B83A2D">
        <w:rPr>
          <w:b/>
          <w:bCs/>
        </w:rPr>
        <w:t xml:space="preserve"> o/p:</w:t>
      </w:r>
      <w:r w:rsidR="00DA04CE">
        <w:t xml:space="preserve"> </w:t>
      </w:r>
      <w:r w:rsidR="00DA04CE" w:rsidRPr="00DA04CE">
        <w:t>ecnegilletnI laicifitrA</w:t>
      </w:r>
    </w:p>
    <w:p w14:paraId="5E939294" w14:textId="77777777" w:rsidR="00524FC7" w:rsidRPr="00B83A2D" w:rsidRDefault="00000000">
      <w:pPr>
        <w:pStyle w:val="ListNumber"/>
        <w:rPr>
          <w:b/>
          <w:bCs/>
        </w:rPr>
      </w:pPr>
      <w:r w:rsidRPr="00B83A2D">
        <w:rPr>
          <w:b/>
          <w:bCs/>
        </w:rPr>
        <w:t>Print every second character.</w:t>
      </w:r>
    </w:p>
    <w:p w14:paraId="20C8A0B6" w14:textId="5F043CA6" w:rsidR="00DA04CE" w:rsidRDefault="00DA04CE" w:rsidP="00DA04CE">
      <w:pPr>
        <w:pStyle w:val="ListNumber"/>
        <w:numPr>
          <w:ilvl w:val="0"/>
          <w:numId w:val="0"/>
        </w:numPr>
      </w:pPr>
      <w:r>
        <w:t xml:space="preserve">       </w:t>
      </w:r>
      <w:r w:rsidRPr="00DA04CE">
        <w:t>print(text[::2])</w:t>
      </w:r>
    </w:p>
    <w:p w14:paraId="23F646CF" w14:textId="6EA34332" w:rsidR="00DA04CE" w:rsidRDefault="00B83A2D" w:rsidP="00DA04CE">
      <w:pPr>
        <w:pStyle w:val="ListNumber"/>
        <w:numPr>
          <w:ilvl w:val="0"/>
          <w:numId w:val="0"/>
        </w:numPr>
      </w:pPr>
      <w:r>
        <w:rPr>
          <w:b/>
          <w:bCs/>
        </w:rPr>
        <w:t xml:space="preserve">     </w:t>
      </w:r>
      <w:r w:rsidR="00DA04CE" w:rsidRPr="00B83A2D">
        <w:rPr>
          <w:b/>
          <w:bCs/>
        </w:rPr>
        <w:t xml:space="preserve"> o/p</w:t>
      </w:r>
      <w:r w:rsidR="00DA04CE">
        <w:t>: Atfca netlgn</w:t>
      </w:r>
    </w:p>
    <w:p w14:paraId="5E6B0D8F" w14:textId="77777777" w:rsidR="00524FC7" w:rsidRPr="00B83A2D" w:rsidRDefault="00000000">
      <w:pPr>
        <w:pStyle w:val="ListNumber"/>
        <w:rPr>
          <w:b/>
          <w:bCs/>
        </w:rPr>
      </w:pPr>
      <w:r w:rsidRPr="00B83A2D">
        <w:rPr>
          <w:b/>
          <w:bCs/>
        </w:rPr>
        <w:t>Print characters from index 3 to 12.</w:t>
      </w:r>
    </w:p>
    <w:p w14:paraId="0C7BF383" w14:textId="574F50A3" w:rsidR="00DA04CE" w:rsidRDefault="00DA04CE" w:rsidP="00DA04CE">
      <w:pPr>
        <w:pStyle w:val="ListNumber"/>
        <w:numPr>
          <w:ilvl w:val="0"/>
          <w:numId w:val="0"/>
        </w:numPr>
      </w:pPr>
      <w:r>
        <w:t xml:space="preserve">        </w:t>
      </w:r>
      <w:r w:rsidRPr="00DA04CE">
        <w:t>print(text[3:12])</w:t>
      </w:r>
    </w:p>
    <w:p w14:paraId="55F79A26" w14:textId="30BDA732" w:rsidR="00DA04CE" w:rsidRDefault="00B83A2D" w:rsidP="00DA04CE">
      <w:pPr>
        <w:pStyle w:val="ListNumber"/>
        <w:numPr>
          <w:ilvl w:val="0"/>
          <w:numId w:val="0"/>
        </w:numPr>
      </w:pPr>
      <w:r>
        <w:t xml:space="preserve">     </w:t>
      </w:r>
      <w:r w:rsidR="00DA04CE">
        <w:t xml:space="preserve"> </w:t>
      </w:r>
      <w:r w:rsidR="00DA04CE" w:rsidRPr="00B83A2D">
        <w:rPr>
          <w:b/>
          <w:bCs/>
        </w:rPr>
        <w:t>o/p:</w:t>
      </w:r>
      <w:r w:rsidR="00DA04CE">
        <w:t xml:space="preserve"> ificial I</w:t>
      </w:r>
    </w:p>
    <w:p w14:paraId="4BF3FFF7" w14:textId="77777777" w:rsidR="00524FC7" w:rsidRPr="00B83A2D" w:rsidRDefault="00000000">
      <w:pPr>
        <w:pStyle w:val="ListNumber"/>
        <w:rPr>
          <w:b/>
          <w:bCs/>
        </w:rPr>
      </w:pPr>
      <w:r w:rsidRPr="00B83A2D">
        <w:rPr>
          <w:b/>
          <w:bCs/>
        </w:rPr>
        <w:t>Find the index of the first 'i'.</w:t>
      </w:r>
    </w:p>
    <w:p w14:paraId="6F5EC7CD" w14:textId="706376C2" w:rsidR="00DA04CE" w:rsidRDefault="00DA04CE" w:rsidP="00DA04CE">
      <w:pPr>
        <w:pStyle w:val="ListNumber"/>
        <w:numPr>
          <w:ilvl w:val="0"/>
          <w:numId w:val="0"/>
        </w:numPr>
      </w:pPr>
      <w:r>
        <w:t xml:space="preserve">        </w:t>
      </w:r>
      <w:r w:rsidRPr="00DA04CE">
        <w:t>print(text.find("i"))</w:t>
      </w:r>
    </w:p>
    <w:p w14:paraId="3BF597D7" w14:textId="282ED88B" w:rsidR="00DA04CE" w:rsidRDefault="00B83A2D" w:rsidP="00DA04CE">
      <w:pPr>
        <w:pStyle w:val="ListNumber"/>
        <w:numPr>
          <w:ilvl w:val="0"/>
          <w:numId w:val="0"/>
        </w:numPr>
      </w:pPr>
      <w:r w:rsidRPr="00B83A2D">
        <w:rPr>
          <w:b/>
          <w:bCs/>
        </w:rPr>
        <w:t xml:space="preserve">      </w:t>
      </w:r>
      <w:r w:rsidR="00DA04CE" w:rsidRPr="00B83A2D">
        <w:rPr>
          <w:b/>
          <w:bCs/>
        </w:rPr>
        <w:t xml:space="preserve"> o/p:</w:t>
      </w:r>
      <w:r w:rsidR="00DA04CE">
        <w:t xml:space="preserve"> 5</w:t>
      </w:r>
    </w:p>
    <w:p w14:paraId="6AAF787A" w14:textId="77777777" w:rsidR="00524FC7" w:rsidRDefault="00000000">
      <w:pPr>
        <w:pStyle w:val="ListNumber"/>
      </w:pPr>
      <w:r>
        <w:t>Count the number of 'i' characters.</w:t>
      </w:r>
    </w:p>
    <w:p w14:paraId="6AD7F410" w14:textId="6E0E46C9" w:rsidR="00DA04CE" w:rsidRDefault="00DA04CE" w:rsidP="00DA04CE">
      <w:pPr>
        <w:pStyle w:val="ListNumber"/>
        <w:numPr>
          <w:ilvl w:val="0"/>
          <w:numId w:val="0"/>
        </w:numPr>
        <w:ind w:left="360"/>
      </w:pPr>
      <w:r w:rsidRPr="00DA04CE">
        <w:t>print(text.count("i"))</w:t>
      </w:r>
    </w:p>
    <w:p w14:paraId="78467C34" w14:textId="26DA495B" w:rsidR="00DA04CE" w:rsidRDefault="00B83A2D" w:rsidP="00DA04CE">
      <w:pPr>
        <w:pStyle w:val="ListNumber"/>
        <w:numPr>
          <w:ilvl w:val="0"/>
          <w:numId w:val="0"/>
        </w:numPr>
        <w:ind w:left="360" w:hanging="360"/>
      </w:pPr>
      <w:r w:rsidRPr="00B83A2D">
        <w:rPr>
          <w:b/>
          <w:bCs/>
        </w:rPr>
        <w:t xml:space="preserve">       </w:t>
      </w:r>
      <w:r w:rsidR="00DA04CE" w:rsidRPr="00B83A2D">
        <w:rPr>
          <w:b/>
          <w:bCs/>
        </w:rPr>
        <w:t>o/p:</w:t>
      </w:r>
      <w:r w:rsidR="00DA04CE">
        <w:t xml:space="preserve"> 4</w:t>
      </w:r>
    </w:p>
    <w:p w14:paraId="68ADC0AD" w14:textId="77777777" w:rsidR="00524FC7" w:rsidRPr="00B83A2D" w:rsidRDefault="00000000">
      <w:pPr>
        <w:pStyle w:val="ListNumber"/>
        <w:rPr>
          <w:b/>
          <w:bCs/>
        </w:rPr>
      </w:pPr>
      <w:r w:rsidRPr="00B83A2D">
        <w:rPr>
          <w:b/>
          <w:bCs/>
        </w:rPr>
        <w:t>Predict what text[100] will do, then run it.</w:t>
      </w:r>
    </w:p>
    <w:p w14:paraId="3DEBD78D" w14:textId="03DFB2C2" w:rsidR="00B02721" w:rsidRDefault="00B02721" w:rsidP="00B02721">
      <w:pPr>
        <w:pStyle w:val="ListNumber"/>
        <w:numPr>
          <w:ilvl w:val="0"/>
          <w:numId w:val="0"/>
        </w:numPr>
        <w:ind w:left="360"/>
      </w:pPr>
      <w:r w:rsidRPr="00B02721">
        <w:t>print(text[100])</w:t>
      </w:r>
    </w:p>
    <w:p w14:paraId="4A4ECD7A" w14:textId="491488E5" w:rsidR="00DA04CE" w:rsidRDefault="00DA04CE" w:rsidP="00DA04CE">
      <w:pPr>
        <w:pStyle w:val="ListNumber"/>
        <w:numPr>
          <w:ilvl w:val="0"/>
          <w:numId w:val="0"/>
        </w:numPr>
        <w:ind w:left="360"/>
      </w:pPr>
      <w:r>
        <w:t>It produces error because the string does not have an index 100</w:t>
      </w:r>
      <w:r w:rsidR="00B02721">
        <w:t>.</w:t>
      </w:r>
    </w:p>
    <w:p w14:paraId="7B254214" w14:textId="17C968FC" w:rsidR="00B02721" w:rsidRDefault="00B83A2D" w:rsidP="00B02721">
      <w:pPr>
        <w:pStyle w:val="ListNumber"/>
        <w:numPr>
          <w:ilvl w:val="0"/>
          <w:numId w:val="0"/>
        </w:numPr>
        <w:ind w:left="360" w:hanging="360"/>
      </w:pPr>
      <w:r>
        <w:t xml:space="preserve">    </w:t>
      </w:r>
      <w:r w:rsidR="00B02721" w:rsidRPr="00B83A2D">
        <w:rPr>
          <w:b/>
          <w:bCs/>
        </w:rPr>
        <w:t>Error:</w:t>
      </w:r>
      <w:r w:rsidR="00B02721">
        <w:t xml:space="preserve"> string index out of range.</w:t>
      </w:r>
    </w:p>
    <w:p w14:paraId="6CC59D50" w14:textId="77777777" w:rsidR="00524FC7" w:rsidRDefault="00000000">
      <w:pPr>
        <w:pStyle w:val="Heading1"/>
      </w:pPr>
      <w:r>
        <w:t>8. Part F – f-Strings</w:t>
      </w:r>
    </w:p>
    <w:p w14:paraId="7430F88D" w14:textId="77777777" w:rsidR="00524FC7" w:rsidRPr="00B83A2D" w:rsidRDefault="00000000">
      <w:pPr>
        <w:pStyle w:val="ListNumber"/>
        <w:rPr>
          <w:b/>
          <w:bCs/>
        </w:rPr>
      </w:pPr>
      <w:r w:rsidRPr="00B83A2D">
        <w:rPr>
          <w:b/>
          <w:bCs/>
        </w:rPr>
        <w:t>Create name, age and city variables and display them in one sentence using an f-string.</w:t>
      </w:r>
    </w:p>
    <w:p w14:paraId="51741267" w14:textId="538831D5" w:rsidR="00B02721" w:rsidRDefault="00B83A2D" w:rsidP="00B02721">
      <w:pPr>
        <w:pStyle w:val="ListNumber"/>
        <w:numPr>
          <w:ilvl w:val="0"/>
          <w:numId w:val="0"/>
        </w:numPr>
      </w:pPr>
      <w:r w:rsidRPr="00B83A2D">
        <w:rPr>
          <w:b/>
          <w:bCs/>
        </w:rPr>
        <w:t xml:space="preserve">   </w:t>
      </w:r>
      <w:r w:rsidR="00B02721" w:rsidRPr="00B83A2D">
        <w:rPr>
          <w:b/>
          <w:bCs/>
        </w:rPr>
        <w:t>Ans:</w:t>
      </w:r>
      <w:r w:rsidR="00B02721">
        <w:t xml:space="preserve"> name=”sravanthi”</w:t>
      </w:r>
    </w:p>
    <w:p w14:paraId="7E5AB692" w14:textId="4E7BBBEA" w:rsidR="00B02721" w:rsidRDefault="00B02721" w:rsidP="00B02721">
      <w:pPr>
        <w:pStyle w:val="ListNumber"/>
        <w:numPr>
          <w:ilvl w:val="0"/>
          <w:numId w:val="0"/>
        </w:numPr>
      </w:pPr>
      <w:r>
        <w:t xml:space="preserve">           Age=20</w:t>
      </w:r>
    </w:p>
    <w:p w14:paraId="166C2129" w14:textId="42F70F52" w:rsidR="00B02721" w:rsidRDefault="00B02721" w:rsidP="00B02721">
      <w:pPr>
        <w:pStyle w:val="ListNumber"/>
        <w:numPr>
          <w:ilvl w:val="0"/>
          <w:numId w:val="0"/>
        </w:numPr>
      </w:pPr>
      <w:r>
        <w:t xml:space="preserve">          City=”kanigiri”</w:t>
      </w:r>
    </w:p>
    <w:p w14:paraId="5B5AFB14" w14:textId="1903D2E5" w:rsidR="00B02721" w:rsidRDefault="00B02721" w:rsidP="00B02721">
      <w:pPr>
        <w:pStyle w:val="ListNumber"/>
        <w:numPr>
          <w:ilvl w:val="0"/>
          <w:numId w:val="0"/>
        </w:numPr>
      </w:pPr>
      <w:r w:rsidRPr="00B02721">
        <w:t>print(f"My name is {name}. I am {age} years old and I live in {city}.")</w:t>
      </w:r>
    </w:p>
    <w:p w14:paraId="15BC280B" w14:textId="77777777" w:rsidR="00524FC7" w:rsidRPr="00B83A2D" w:rsidRDefault="00000000">
      <w:pPr>
        <w:pStyle w:val="ListNumber"/>
        <w:rPr>
          <w:b/>
          <w:bCs/>
        </w:rPr>
      </w:pPr>
      <w:r w:rsidRPr="00B83A2D">
        <w:rPr>
          <w:b/>
          <w:bCs/>
        </w:rPr>
        <w:t>Create a product, price and quantity and display a formatted bill.</w:t>
      </w:r>
    </w:p>
    <w:p w14:paraId="41929D32" w14:textId="53A91DDF" w:rsidR="00B02721" w:rsidRDefault="00B83A2D" w:rsidP="00B02721">
      <w:pPr>
        <w:pStyle w:val="ListNumber"/>
        <w:numPr>
          <w:ilvl w:val="0"/>
          <w:numId w:val="0"/>
        </w:numPr>
      </w:pPr>
      <w:r w:rsidRPr="00B83A2D">
        <w:rPr>
          <w:b/>
          <w:bCs/>
        </w:rPr>
        <w:lastRenderedPageBreak/>
        <w:t xml:space="preserve">  </w:t>
      </w:r>
      <w:r w:rsidR="00B02721" w:rsidRPr="00B83A2D">
        <w:rPr>
          <w:b/>
          <w:bCs/>
        </w:rPr>
        <w:t>Ans:</w:t>
      </w:r>
      <w:r w:rsidR="00B02721">
        <w:t xml:space="preserve"> product=”phone”</w:t>
      </w:r>
    </w:p>
    <w:p w14:paraId="518597AA" w14:textId="39B763AD" w:rsidR="00B02721" w:rsidRDefault="00B02721" w:rsidP="00B02721">
      <w:pPr>
        <w:pStyle w:val="ListNumber"/>
        <w:numPr>
          <w:ilvl w:val="0"/>
          <w:numId w:val="0"/>
        </w:numPr>
      </w:pPr>
      <w:r>
        <w:t xml:space="preserve">          Price=30000</w:t>
      </w:r>
    </w:p>
    <w:p w14:paraId="4A1CACF9" w14:textId="536E92ED" w:rsidR="00B02721" w:rsidRDefault="00B02721" w:rsidP="00B02721">
      <w:pPr>
        <w:pStyle w:val="ListNumber"/>
        <w:numPr>
          <w:ilvl w:val="0"/>
          <w:numId w:val="0"/>
        </w:numPr>
      </w:pPr>
      <w:r>
        <w:t xml:space="preserve">          Quantity= 2</w:t>
      </w:r>
    </w:p>
    <w:p w14:paraId="3F0247A1" w14:textId="4DDA4CBC" w:rsidR="00B02721" w:rsidRDefault="00B02721" w:rsidP="00B02721">
      <w:pPr>
        <w:pStyle w:val="ListNumber"/>
        <w:numPr>
          <w:ilvl w:val="0"/>
          <w:numId w:val="0"/>
        </w:numPr>
      </w:pPr>
      <w:r>
        <w:t xml:space="preserve">    Total=price*quantity</w:t>
      </w:r>
    </w:p>
    <w:p w14:paraId="11D4428F" w14:textId="27351BB7" w:rsidR="00B02721" w:rsidRDefault="00B02721" w:rsidP="00B02721">
      <w:pPr>
        <w:pStyle w:val="ListNumber"/>
        <w:numPr>
          <w:ilvl w:val="0"/>
          <w:numId w:val="0"/>
        </w:numPr>
      </w:pPr>
      <w:r>
        <w:t>Print(f”product:{product}”)</w:t>
      </w:r>
    </w:p>
    <w:p w14:paraId="124CC186" w14:textId="52BA1900" w:rsidR="00B02721" w:rsidRDefault="00B02721" w:rsidP="00B02721">
      <w:pPr>
        <w:pStyle w:val="ListNumber"/>
        <w:numPr>
          <w:ilvl w:val="0"/>
          <w:numId w:val="0"/>
        </w:numPr>
      </w:pPr>
      <w:r>
        <w:t>Print(f”price:{price}”)</w:t>
      </w:r>
    </w:p>
    <w:p w14:paraId="5AAB5138" w14:textId="3CE84AB7" w:rsidR="00B02721" w:rsidRDefault="00B02721" w:rsidP="00B02721">
      <w:pPr>
        <w:pStyle w:val="ListNumber"/>
        <w:numPr>
          <w:ilvl w:val="0"/>
          <w:numId w:val="0"/>
        </w:numPr>
      </w:pPr>
      <w:r>
        <w:t>Print(f”quantity:{quantity}”)</w:t>
      </w:r>
    </w:p>
    <w:p w14:paraId="77D83DD7" w14:textId="4ECD6352" w:rsidR="00B02721" w:rsidRDefault="00B02721" w:rsidP="00B02721">
      <w:pPr>
        <w:pStyle w:val="ListNumber"/>
        <w:numPr>
          <w:ilvl w:val="0"/>
          <w:numId w:val="0"/>
        </w:numPr>
      </w:pPr>
      <w:r>
        <w:t>Print(f”total:{total}”)</w:t>
      </w:r>
    </w:p>
    <w:p w14:paraId="149A89A8" w14:textId="77777777" w:rsidR="00B02721" w:rsidRDefault="00B02721" w:rsidP="00B02721">
      <w:pPr>
        <w:pStyle w:val="ListNumber"/>
        <w:numPr>
          <w:ilvl w:val="0"/>
          <w:numId w:val="0"/>
        </w:numPr>
      </w:pPr>
    </w:p>
    <w:p w14:paraId="6E58FA58" w14:textId="77777777" w:rsidR="00524FC7" w:rsidRDefault="00000000">
      <w:pPr>
        <w:pStyle w:val="ListNumber"/>
      </w:pPr>
      <w:r w:rsidRPr="00B83A2D">
        <w:rPr>
          <w:b/>
          <w:bCs/>
        </w:rPr>
        <w:t>Display student name, total marks and average</w:t>
      </w:r>
      <w:r>
        <w:t>.</w:t>
      </w:r>
    </w:p>
    <w:p w14:paraId="3859864B" w14:textId="09E28C3A" w:rsidR="00EE0318" w:rsidRDefault="00B83A2D" w:rsidP="00EE0318">
      <w:pPr>
        <w:pStyle w:val="ListNumber"/>
        <w:numPr>
          <w:ilvl w:val="0"/>
          <w:numId w:val="0"/>
        </w:numPr>
      </w:pPr>
      <w:r>
        <w:t xml:space="preserve">  </w:t>
      </w:r>
      <w:r w:rsidR="00EE0318" w:rsidRPr="00B83A2D">
        <w:rPr>
          <w:b/>
          <w:bCs/>
        </w:rPr>
        <w:t>Ans:</w:t>
      </w:r>
      <w:r w:rsidR="00EE0318">
        <w:t xml:space="preserve"> name=”sravanthi”</w:t>
      </w:r>
    </w:p>
    <w:p w14:paraId="0407E48C" w14:textId="7C01D2EA" w:rsidR="00EE0318" w:rsidRDefault="00EE0318" w:rsidP="00EE0318">
      <w:pPr>
        <w:pStyle w:val="ListNumber"/>
        <w:numPr>
          <w:ilvl w:val="0"/>
          <w:numId w:val="0"/>
        </w:numPr>
      </w:pPr>
      <w:r>
        <w:t xml:space="preserve">          Total_marks=950</w:t>
      </w:r>
    </w:p>
    <w:p w14:paraId="01D0D50F" w14:textId="3275450C" w:rsidR="00EE0318" w:rsidRDefault="00EE0318" w:rsidP="00EE0318">
      <w:pPr>
        <w:pStyle w:val="ListNumber"/>
        <w:numPr>
          <w:ilvl w:val="0"/>
          <w:numId w:val="0"/>
        </w:numPr>
      </w:pPr>
      <w:r>
        <w:t xml:space="preserve">          Average=90.0</w:t>
      </w:r>
    </w:p>
    <w:p w14:paraId="45999908" w14:textId="691830DB" w:rsidR="00EE0318" w:rsidRDefault="00EE0318" w:rsidP="00EE0318">
      <w:pPr>
        <w:pStyle w:val="ListNumber"/>
        <w:numPr>
          <w:ilvl w:val="0"/>
          <w:numId w:val="0"/>
        </w:numPr>
      </w:pPr>
      <w:r>
        <w:t xml:space="preserve">         Print(f”student: {name}”)</w:t>
      </w:r>
    </w:p>
    <w:p w14:paraId="41B1B678" w14:textId="72E5F009" w:rsidR="00EE0318" w:rsidRDefault="00EE0318" w:rsidP="00EE0318">
      <w:pPr>
        <w:pStyle w:val="ListNumber"/>
        <w:numPr>
          <w:ilvl w:val="0"/>
          <w:numId w:val="0"/>
        </w:numPr>
      </w:pPr>
      <w:r>
        <w:t xml:space="preserve">         Pritnt(f”total marks: {total_marks}”)</w:t>
      </w:r>
    </w:p>
    <w:p w14:paraId="0EBE633D" w14:textId="445D468B" w:rsidR="00EE0318" w:rsidRDefault="00EE0318" w:rsidP="00EE0318">
      <w:pPr>
        <w:pStyle w:val="ListNumber"/>
        <w:numPr>
          <w:ilvl w:val="0"/>
          <w:numId w:val="0"/>
        </w:numPr>
      </w:pPr>
      <w:r>
        <w:t xml:space="preserve">        Print(f”Average: {average}”)</w:t>
      </w:r>
    </w:p>
    <w:p w14:paraId="668905B1" w14:textId="77777777" w:rsidR="00524FC7" w:rsidRPr="00B83A2D" w:rsidRDefault="00000000">
      <w:pPr>
        <w:pStyle w:val="ListNumber"/>
        <w:rPr>
          <w:b/>
          <w:bCs/>
        </w:rPr>
      </w:pPr>
      <w:r w:rsidRPr="00B83A2D">
        <w:rPr>
          <w:b/>
          <w:bCs/>
        </w:rPr>
        <w:t>Use an f-string to display a calculation result.</w:t>
      </w:r>
    </w:p>
    <w:p w14:paraId="736E739C" w14:textId="7F85D786" w:rsidR="00EE0318" w:rsidRDefault="00B83A2D" w:rsidP="00EE0318">
      <w:pPr>
        <w:pStyle w:val="ListNumber"/>
        <w:numPr>
          <w:ilvl w:val="0"/>
          <w:numId w:val="0"/>
        </w:numPr>
      </w:pPr>
      <w:r w:rsidRPr="00B83A2D">
        <w:rPr>
          <w:b/>
          <w:bCs/>
        </w:rPr>
        <w:t xml:space="preserve">      </w:t>
      </w:r>
      <w:r w:rsidR="00EE0318" w:rsidRPr="00B83A2D">
        <w:rPr>
          <w:b/>
          <w:bCs/>
        </w:rPr>
        <w:t>Ans:</w:t>
      </w:r>
      <w:r w:rsidR="00EE0318">
        <w:t xml:space="preserve"> a=5</w:t>
      </w:r>
    </w:p>
    <w:p w14:paraId="4384DF7D" w14:textId="592D7BC3" w:rsidR="00EE0318" w:rsidRDefault="00B83A2D" w:rsidP="00EE0318">
      <w:pPr>
        <w:pStyle w:val="ListNumber"/>
        <w:numPr>
          <w:ilvl w:val="0"/>
          <w:numId w:val="0"/>
        </w:numPr>
      </w:pPr>
      <w:r>
        <w:t xml:space="preserve">                 </w:t>
      </w:r>
      <w:r w:rsidR="00EE0318">
        <w:t>B=9</w:t>
      </w:r>
    </w:p>
    <w:p w14:paraId="1970D243" w14:textId="056867DB" w:rsidR="00EE0318" w:rsidRDefault="00B83A2D" w:rsidP="00EE0318">
      <w:pPr>
        <w:pStyle w:val="ListNumber"/>
        <w:numPr>
          <w:ilvl w:val="0"/>
          <w:numId w:val="0"/>
        </w:numPr>
      </w:pPr>
      <w:r>
        <w:t xml:space="preserve">              </w:t>
      </w:r>
      <w:r w:rsidR="00EE0318">
        <w:t>Result=a+b</w:t>
      </w:r>
    </w:p>
    <w:p w14:paraId="00D2B19D" w14:textId="1C1F6141" w:rsidR="00EE0318" w:rsidRDefault="00B83A2D" w:rsidP="00EE0318">
      <w:pPr>
        <w:pStyle w:val="ListNumber"/>
        <w:numPr>
          <w:ilvl w:val="0"/>
          <w:numId w:val="0"/>
        </w:numPr>
      </w:pPr>
      <w:r>
        <w:t xml:space="preserve">             </w:t>
      </w:r>
      <w:r w:rsidR="00EE0318">
        <w:t>Print(f”The sum of {a} and {b} is {Result}.”)</w:t>
      </w:r>
    </w:p>
    <w:p w14:paraId="31AC3D94" w14:textId="77777777" w:rsidR="00524FC7" w:rsidRPr="00B83A2D" w:rsidRDefault="00000000">
      <w:pPr>
        <w:pStyle w:val="ListNumber"/>
        <w:rPr>
          <w:b/>
          <w:bCs/>
        </w:rPr>
      </w:pPr>
      <w:r w:rsidRPr="00B83A2D">
        <w:rPr>
          <w:b/>
          <w:bCs/>
        </w:rPr>
        <w:t>Research decimal formatting and display a price with exactly 2 decimal places.</w:t>
      </w:r>
    </w:p>
    <w:p w14:paraId="4582D89C" w14:textId="34DF06BE" w:rsidR="00EE0318" w:rsidRDefault="00B83A2D" w:rsidP="00EE0318">
      <w:pPr>
        <w:pStyle w:val="ListNumber"/>
        <w:numPr>
          <w:ilvl w:val="0"/>
          <w:numId w:val="0"/>
        </w:numPr>
      </w:pPr>
      <w:r w:rsidRPr="00B83A2D">
        <w:rPr>
          <w:b/>
          <w:bCs/>
        </w:rPr>
        <w:t xml:space="preserve">        </w:t>
      </w:r>
      <w:r w:rsidR="00EE0318" w:rsidRPr="00B83A2D">
        <w:rPr>
          <w:b/>
          <w:bCs/>
        </w:rPr>
        <w:t>Ans:</w:t>
      </w:r>
      <w:r w:rsidR="00EE0318">
        <w:t xml:space="preserve"> price= 125.5</w:t>
      </w:r>
    </w:p>
    <w:p w14:paraId="5229DB45" w14:textId="630CD1E6" w:rsidR="00EE0318" w:rsidRDefault="00B83A2D" w:rsidP="00EE0318">
      <w:pPr>
        <w:pStyle w:val="ListNumber"/>
        <w:numPr>
          <w:ilvl w:val="0"/>
          <w:numId w:val="0"/>
        </w:numPr>
      </w:pPr>
      <w:r>
        <w:t xml:space="preserve">                  </w:t>
      </w:r>
      <w:r w:rsidR="00EE0318">
        <w:t>Print(</w:t>
      </w:r>
      <w:proofErr w:type="gramStart"/>
      <w:r w:rsidR="00EE0318">
        <w:t>f”{</w:t>
      </w:r>
      <w:proofErr w:type="gramEnd"/>
      <w:r w:rsidR="00EE0318">
        <w:t>price:.2f}”)</w:t>
      </w:r>
    </w:p>
    <w:p w14:paraId="37C32E48" w14:textId="77777777" w:rsidR="00524FC7" w:rsidRDefault="00000000">
      <w:pPr>
        <w:pStyle w:val="Heading1"/>
      </w:pPr>
      <w:r>
        <w:t>9. Part G – MCQs: Basic</w:t>
      </w:r>
    </w:p>
    <w:p w14:paraId="55D35FFD" w14:textId="77777777" w:rsidR="00524FC7" w:rsidRPr="00B83A2D" w:rsidRDefault="00000000">
      <w:pPr>
        <w:rPr>
          <w:b/>
          <w:bCs/>
        </w:rPr>
      </w:pPr>
      <w:r>
        <w:t xml:space="preserve">1. </w:t>
      </w:r>
      <w:r w:rsidRPr="00B83A2D">
        <w:rPr>
          <w:b/>
          <w:bCs/>
        </w:rPr>
        <w:t>Which operator means multiplication?</w:t>
      </w:r>
    </w:p>
    <w:p w14:paraId="291652F7" w14:textId="77777777" w:rsidR="00524FC7" w:rsidRDefault="00000000">
      <w:pPr>
        <w:pStyle w:val="ListBullet2"/>
      </w:pPr>
      <w:r>
        <w:t>A. x</w:t>
      </w:r>
    </w:p>
    <w:p w14:paraId="58799057" w14:textId="77777777" w:rsidR="00524FC7" w:rsidRPr="00EE0318" w:rsidRDefault="00000000">
      <w:pPr>
        <w:pStyle w:val="ListBullet2"/>
        <w:rPr>
          <w:b/>
          <w:bCs/>
        </w:rPr>
      </w:pPr>
      <w:r w:rsidRPr="00EE0318">
        <w:rPr>
          <w:b/>
          <w:bCs/>
        </w:rPr>
        <w:t>B. *</w:t>
      </w:r>
    </w:p>
    <w:p w14:paraId="4AA345CD" w14:textId="77777777" w:rsidR="00524FC7" w:rsidRDefault="00000000">
      <w:pPr>
        <w:pStyle w:val="ListBullet2"/>
      </w:pPr>
      <w:r>
        <w:t>C. %</w:t>
      </w:r>
    </w:p>
    <w:p w14:paraId="74B9AE66" w14:textId="77777777" w:rsidR="00524FC7" w:rsidRDefault="00000000">
      <w:pPr>
        <w:pStyle w:val="ListBullet2"/>
      </w:pPr>
      <w:r>
        <w:t>D. //</w:t>
      </w:r>
    </w:p>
    <w:p w14:paraId="12647299" w14:textId="77777777" w:rsidR="00524FC7" w:rsidRPr="00B83A2D" w:rsidRDefault="00000000">
      <w:pPr>
        <w:rPr>
          <w:b/>
          <w:bCs/>
        </w:rPr>
      </w:pPr>
      <w:r>
        <w:t xml:space="preserve">2. </w:t>
      </w:r>
      <w:r w:rsidRPr="00B83A2D">
        <w:rPr>
          <w:b/>
          <w:bCs/>
        </w:rPr>
        <w:t>What does % return?</w:t>
      </w:r>
    </w:p>
    <w:p w14:paraId="328D0E81" w14:textId="77777777" w:rsidR="00524FC7" w:rsidRDefault="00000000">
      <w:pPr>
        <w:pStyle w:val="ListBullet2"/>
      </w:pPr>
      <w:r>
        <w:t>A. Division</w:t>
      </w:r>
    </w:p>
    <w:p w14:paraId="68724A2C" w14:textId="77777777" w:rsidR="00524FC7" w:rsidRDefault="00000000">
      <w:pPr>
        <w:pStyle w:val="ListBullet2"/>
      </w:pPr>
      <w:r>
        <w:t>B. Quotient</w:t>
      </w:r>
    </w:p>
    <w:p w14:paraId="039455A0" w14:textId="77777777" w:rsidR="00524FC7" w:rsidRPr="00EE0318" w:rsidRDefault="00000000">
      <w:pPr>
        <w:pStyle w:val="ListBullet2"/>
        <w:rPr>
          <w:b/>
          <w:bCs/>
        </w:rPr>
      </w:pPr>
      <w:r w:rsidRPr="00EE0318">
        <w:rPr>
          <w:b/>
          <w:bCs/>
        </w:rPr>
        <w:t>C. Remainder</w:t>
      </w:r>
    </w:p>
    <w:p w14:paraId="6CA59438" w14:textId="77777777" w:rsidR="00524FC7" w:rsidRDefault="00000000">
      <w:pPr>
        <w:pStyle w:val="ListBullet2"/>
      </w:pPr>
      <w:r>
        <w:t>D. Power</w:t>
      </w:r>
    </w:p>
    <w:p w14:paraId="273411EB" w14:textId="77777777" w:rsidR="00524FC7" w:rsidRPr="00B83A2D" w:rsidRDefault="00000000">
      <w:pPr>
        <w:rPr>
          <w:b/>
          <w:bCs/>
        </w:rPr>
      </w:pPr>
      <w:r>
        <w:t xml:space="preserve">3. </w:t>
      </w:r>
      <w:r w:rsidRPr="00B83A2D">
        <w:rPr>
          <w:b/>
          <w:bCs/>
        </w:rPr>
        <w:t>What is the first string index?</w:t>
      </w:r>
    </w:p>
    <w:p w14:paraId="13A03BAA" w14:textId="77777777" w:rsidR="00524FC7" w:rsidRPr="00EE0318" w:rsidRDefault="00000000">
      <w:pPr>
        <w:pStyle w:val="ListBullet2"/>
        <w:rPr>
          <w:b/>
          <w:bCs/>
        </w:rPr>
      </w:pPr>
      <w:r w:rsidRPr="00EE0318">
        <w:rPr>
          <w:b/>
          <w:bCs/>
        </w:rPr>
        <w:t>A. 0</w:t>
      </w:r>
    </w:p>
    <w:p w14:paraId="051DB3B1" w14:textId="77777777" w:rsidR="00524FC7" w:rsidRDefault="00000000">
      <w:pPr>
        <w:pStyle w:val="ListBullet2"/>
      </w:pPr>
      <w:r>
        <w:t>B. 1</w:t>
      </w:r>
    </w:p>
    <w:p w14:paraId="5F8332FD" w14:textId="77777777" w:rsidR="00524FC7" w:rsidRDefault="00000000">
      <w:pPr>
        <w:pStyle w:val="ListBullet2"/>
      </w:pPr>
      <w:r>
        <w:t>C. -1</w:t>
      </w:r>
    </w:p>
    <w:p w14:paraId="4747FBC3" w14:textId="77777777" w:rsidR="00524FC7" w:rsidRDefault="00000000">
      <w:pPr>
        <w:pStyle w:val="ListBullet2"/>
      </w:pPr>
      <w:r>
        <w:t>D. first</w:t>
      </w:r>
    </w:p>
    <w:p w14:paraId="2F92383D" w14:textId="77777777" w:rsidR="00524FC7" w:rsidRPr="00B83A2D" w:rsidRDefault="00000000">
      <w:pPr>
        <w:rPr>
          <w:b/>
          <w:bCs/>
        </w:rPr>
      </w:pPr>
      <w:r>
        <w:t xml:space="preserve">4. </w:t>
      </w:r>
      <w:r w:rsidRPr="00B83A2D">
        <w:rPr>
          <w:b/>
          <w:bCs/>
        </w:rPr>
        <w:t>What is len('Python')?</w:t>
      </w:r>
    </w:p>
    <w:p w14:paraId="1784522E" w14:textId="77777777" w:rsidR="00524FC7" w:rsidRDefault="00000000">
      <w:pPr>
        <w:pStyle w:val="ListBullet2"/>
      </w:pPr>
      <w:r>
        <w:lastRenderedPageBreak/>
        <w:t>A. 5</w:t>
      </w:r>
    </w:p>
    <w:p w14:paraId="4A517644" w14:textId="77777777" w:rsidR="00524FC7" w:rsidRPr="00EE0318" w:rsidRDefault="00000000">
      <w:pPr>
        <w:pStyle w:val="ListBullet2"/>
        <w:rPr>
          <w:b/>
          <w:bCs/>
        </w:rPr>
      </w:pPr>
      <w:r w:rsidRPr="00EE0318">
        <w:rPr>
          <w:b/>
          <w:bCs/>
        </w:rPr>
        <w:t>B. 6</w:t>
      </w:r>
    </w:p>
    <w:p w14:paraId="3232FA74" w14:textId="77777777" w:rsidR="00524FC7" w:rsidRDefault="00000000">
      <w:pPr>
        <w:pStyle w:val="ListBullet2"/>
      </w:pPr>
      <w:r>
        <w:t>C. 7</w:t>
      </w:r>
    </w:p>
    <w:p w14:paraId="68BEEF42" w14:textId="77777777" w:rsidR="00524FC7" w:rsidRDefault="00000000">
      <w:pPr>
        <w:pStyle w:val="ListBullet2"/>
      </w:pPr>
      <w:r>
        <w:t>D. Error</w:t>
      </w:r>
    </w:p>
    <w:p w14:paraId="7FED9CE0" w14:textId="77777777" w:rsidR="00524FC7" w:rsidRPr="00B83A2D" w:rsidRDefault="00000000">
      <w:pPr>
        <w:rPr>
          <w:b/>
          <w:bCs/>
        </w:rPr>
      </w:pPr>
      <w:r>
        <w:t xml:space="preserve">5. </w:t>
      </w:r>
      <w:r w:rsidRPr="00B83A2D">
        <w:rPr>
          <w:b/>
          <w:bCs/>
        </w:rPr>
        <w:t>Which gets the last character?</w:t>
      </w:r>
    </w:p>
    <w:p w14:paraId="59A83EC6" w14:textId="77777777" w:rsidR="00524FC7" w:rsidRDefault="00000000">
      <w:pPr>
        <w:pStyle w:val="ListBullet2"/>
      </w:pPr>
      <w:r>
        <w:t>A. text[0]</w:t>
      </w:r>
    </w:p>
    <w:p w14:paraId="267D2672" w14:textId="77777777" w:rsidR="00524FC7" w:rsidRPr="00EE0318" w:rsidRDefault="00000000">
      <w:pPr>
        <w:pStyle w:val="ListBullet2"/>
        <w:rPr>
          <w:b/>
          <w:bCs/>
        </w:rPr>
      </w:pPr>
      <w:r w:rsidRPr="00EE0318">
        <w:rPr>
          <w:b/>
          <w:bCs/>
        </w:rPr>
        <w:t>B. text[-1]</w:t>
      </w:r>
    </w:p>
    <w:p w14:paraId="2A38A833" w14:textId="77777777" w:rsidR="00524FC7" w:rsidRDefault="00000000">
      <w:pPr>
        <w:pStyle w:val="ListBullet2"/>
      </w:pPr>
      <w:r>
        <w:t>C. text[last]</w:t>
      </w:r>
    </w:p>
    <w:p w14:paraId="5A997CA0" w14:textId="77777777" w:rsidR="00524FC7" w:rsidRDefault="00000000">
      <w:pPr>
        <w:pStyle w:val="ListBullet2"/>
      </w:pPr>
      <w:r>
        <w:t>D. text[1]</w:t>
      </w:r>
    </w:p>
    <w:p w14:paraId="4D4EE6A2" w14:textId="77777777" w:rsidR="00524FC7" w:rsidRPr="00B83A2D" w:rsidRDefault="00000000">
      <w:pPr>
        <w:rPr>
          <w:b/>
          <w:bCs/>
        </w:rPr>
      </w:pPr>
      <w:r>
        <w:t xml:space="preserve">6. </w:t>
      </w:r>
      <w:r w:rsidRPr="00B83A2D">
        <w:rPr>
          <w:b/>
          <w:bCs/>
        </w:rPr>
        <w:t>Which converts text to lowercase?</w:t>
      </w:r>
    </w:p>
    <w:p w14:paraId="66F2ACE4" w14:textId="77777777" w:rsidR="00524FC7" w:rsidRPr="00EE0318" w:rsidRDefault="00000000">
      <w:pPr>
        <w:pStyle w:val="ListBullet2"/>
        <w:rPr>
          <w:b/>
          <w:bCs/>
        </w:rPr>
      </w:pPr>
      <w:r w:rsidRPr="00EE0318">
        <w:rPr>
          <w:b/>
          <w:bCs/>
        </w:rPr>
        <w:t>A. lower()</w:t>
      </w:r>
    </w:p>
    <w:p w14:paraId="06DF9115" w14:textId="77777777" w:rsidR="00524FC7" w:rsidRDefault="00000000">
      <w:pPr>
        <w:pStyle w:val="ListBullet2"/>
      </w:pPr>
      <w:r>
        <w:t>B. small()</w:t>
      </w:r>
    </w:p>
    <w:p w14:paraId="49CD7578" w14:textId="77777777" w:rsidR="00524FC7" w:rsidRDefault="00000000">
      <w:pPr>
        <w:pStyle w:val="ListBullet2"/>
      </w:pPr>
      <w:r>
        <w:t>C. down()</w:t>
      </w:r>
    </w:p>
    <w:p w14:paraId="6A206830" w14:textId="77777777" w:rsidR="00524FC7" w:rsidRDefault="00000000">
      <w:pPr>
        <w:pStyle w:val="ListBullet2"/>
      </w:pPr>
      <w:r>
        <w:t>D. lowercase</w:t>
      </w:r>
    </w:p>
    <w:p w14:paraId="7849F358" w14:textId="77777777" w:rsidR="00524FC7" w:rsidRDefault="00000000">
      <w:r>
        <w:t xml:space="preserve">7. </w:t>
      </w:r>
      <w:r w:rsidRPr="00B83A2D">
        <w:rPr>
          <w:b/>
          <w:bCs/>
        </w:rPr>
        <w:t>Which removes leading/trailing spaces?</w:t>
      </w:r>
    </w:p>
    <w:p w14:paraId="4809651D" w14:textId="77777777" w:rsidR="00524FC7" w:rsidRDefault="00000000">
      <w:pPr>
        <w:pStyle w:val="ListBullet2"/>
      </w:pPr>
      <w:r>
        <w:t>A. trim()</w:t>
      </w:r>
    </w:p>
    <w:p w14:paraId="2B78E3D3" w14:textId="77777777" w:rsidR="00524FC7" w:rsidRDefault="00000000">
      <w:pPr>
        <w:pStyle w:val="ListBullet2"/>
      </w:pPr>
      <w:r>
        <w:t>B. clean()</w:t>
      </w:r>
    </w:p>
    <w:p w14:paraId="57C8EAC5" w14:textId="77777777" w:rsidR="00524FC7" w:rsidRPr="00EE0318" w:rsidRDefault="00000000">
      <w:pPr>
        <w:pStyle w:val="ListBullet2"/>
        <w:rPr>
          <w:b/>
          <w:bCs/>
        </w:rPr>
      </w:pPr>
      <w:r w:rsidRPr="00EE0318">
        <w:rPr>
          <w:b/>
          <w:bCs/>
        </w:rPr>
        <w:t>C. strip()</w:t>
      </w:r>
    </w:p>
    <w:p w14:paraId="51E36E98" w14:textId="77777777" w:rsidR="00524FC7" w:rsidRDefault="00000000">
      <w:pPr>
        <w:pStyle w:val="ListBullet2"/>
      </w:pPr>
      <w:r>
        <w:t>D. remove()</w:t>
      </w:r>
    </w:p>
    <w:p w14:paraId="1D168DB2" w14:textId="77777777" w:rsidR="00524FC7" w:rsidRDefault="00000000">
      <w:r>
        <w:t xml:space="preserve">8. </w:t>
      </w:r>
      <w:r w:rsidRPr="00B83A2D">
        <w:rPr>
          <w:b/>
          <w:bCs/>
        </w:rPr>
        <w:t>Which checks membership?</w:t>
      </w:r>
    </w:p>
    <w:p w14:paraId="05469C4A" w14:textId="77777777" w:rsidR="00524FC7" w:rsidRDefault="00000000">
      <w:pPr>
        <w:pStyle w:val="ListBullet2"/>
      </w:pPr>
      <w:r>
        <w:t>A. inside</w:t>
      </w:r>
    </w:p>
    <w:p w14:paraId="00E68653" w14:textId="77777777" w:rsidR="00524FC7" w:rsidRPr="00EE0318" w:rsidRDefault="00000000">
      <w:pPr>
        <w:pStyle w:val="ListBullet2"/>
        <w:rPr>
          <w:b/>
          <w:bCs/>
        </w:rPr>
      </w:pPr>
      <w:r w:rsidRPr="00EE0318">
        <w:rPr>
          <w:b/>
          <w:bCs/>
        </w:rPr>
        <w:t>B. in</w:t>
      </w:r>
    </w:p>
    <w:p w14:paraId="26BBBD8D" w14:textId="77777777" w:rsidR="00524FC7" w:rsidRDefault="00000000">
      <w:pPr>
        <w:pStyle w:val="ListBullet2"/>
      </w:pPr>
      <w:r>
        <w:t>C. has</w:t>
      </w:r>
    </w:p>
    <w:p w14:paraId="0B6381D3" w14:textId="77777777" w:rsidR="00524FC7" w:rsidRDefault="00000000">
      <w:pPr>
        <w:pStyle w:val="ListBullet2"/>
      </w:pPr>
      <w:r>
        <w:t>D. contains</w:t>
      </w:r>
    </w:p>
    <w:p w14:paraId="03783217" w14:textId="77777777" w:rsidR="00524FC7" w:rsidRPr="00B83A2D" w:rsidRDefault="00000000">
      <w:pPr>
        <w:rPr>
          <w:b/>
          <w:bCs/>
        </w:rPr>
      </w:pPr>
      <w:r>
        <w:t xml:space="preserve">9. </w:t>
      </w:r>
      <w:r w:rsidRPr="00B83A2D">
        <w:rPr>
          <w:b/>
          <w:bCs/>
        </w:rPr>
        <w:t>Which is an f-string?</w:t>
      </w:r>
    </w:p>
    <w:p w14:paraId="3526618E" w14:textId="77777777" w:rsidR="00524FC7" w:rsidRPr="00EE0318" w:rsidRDefault="00000000">
      <w:pPr>
        <w:pStyle w:val="ListBullet2"/>
        <w:rPr>
          <w:b/>
          <w:bCs/>
        </w:rPr>
      </w:pPr>
      <w:r w:rsidRPr="00EE0318">
        <w:rPr>
          <w:b/>
          <w:bCs/>
        </w:rPr>
        <w:t>A. f"Hello {name}"</w:t>
      </w:r>
    </w:p>
    <w:p w14:paraId="1C794178" w14:textId="77777777" w:rsidR="00524FC7" w:rsidRDefault="00000000">
      <w:pPr>
        <w:pStyle w:val="ListBullet2"/>
      </w:pPr>
      <w:r>
        <w:t>B. "f Hello"</w:t>
      </w:r>
    </w:p>
    <w:p w14:paraId="72D14F40" w14:textId="77777777" w:rsidR="00524FC7" w:rsidRDefault="00000000">
      <w:pPr>
        <w:pStyle w:val="ListBullet2"/>
      </w:pPr>
      <w:r>
        <w:t>C. format f(name)</w:t>
      </w:r>
    </w:p>
    <w:p w14:paraId="62DA4AB6" w14:textId="77777777" w:rsidR="00524FC7" w:rsidRDefault="00000000">
      <w:pPr>
        <w:pStyle w:val="ListBullet2"/>
      </w:pPr>
      <w:r>
        <w:t>D. string(name)</w:t>
      </w:r>
    </w:p>
    <w:p w14:paraId="6B712552" w14:textId="77777777" w:rsidR="00524FC7" w:rsidRPr="00B83A2D" w:rsidRDefault="00000000">
      <w:pPr>
        <w:rPr>
          <w:b/>
          <w:bCs/>
        </w:rPr>
      </w:pPr>
      <w:r>
        <w:t xml:space="preserve">10. </w:t>
      </w:r>
      <w:r w:rsidRPr="00B83A2D">
        <w:rPr>
          <w:b/>
          <w:bCs/>
        </w:rPr>
        <w:t>Which compares equality?</w:t>
      </w:r>
    </w:p>
    <w:p w14:paraId="6EB1A8A2" w14:textId="77777777" w:rsidR="00524FC7" w:rsidRDefault="00000000">
      <w:pPr>
        <w:pStyle w:val="ListBullet2"/>
      </w:pPr>
      <w:r>
        <w:t>A. =</w:t>
      </w:r>
    </w:p>
    <w:p w14:paraId="309F33A2" w14:textId="77777777" w:rsidR="00524FC7" w:rsidRPr="00EE0318" w:rsidRDefault="00000000">
      <w:pPr>
        <w:pStyle w:val="ListBullet2"/>
        <w:rPr>
          <w:b/>
          <w:bCs/>
        </w:rPr>
      </w:pPr>
      <w:r w:rsidRPr="00EE0318">
        <w:rPr>
          <w:b/>
          <w:bCs/>
        </w:rPr>
        <w:t>B. ==</w:t>
      </w:r>
    </w:p>
    <w:p w14:paraId="668C8D2A" w14:textId="77777777" w:rsidR="00524FC7" w:rsidRDefault="00000000">
      <w:pPr>
        <w:pStyle w:val="ListBullet2"/>
      </w:pPr>
      <w:r>
        <w:t>C. ===</w:t>
      </w:r>
    </w:p>
    <w:p w14:paraId="391070C1" w14:textId="77777777" w:rsidR="00524FC7" w:rsidRDefault="00000000">
      <w:pPr>
        <w:pStyle w:val="ListBullet2"/>
      </w:pPr>
      <w:r>
        <w:t>D. equals</w:t>
      </w:r>
    </w:p>
    <w:p w14:paraId="46C2768D" w14:textId="77777777" w:rsidR="00524FC7" w:rsidRDefault="00000000">
      <w:pPr>
        <w:pStyle w:val="Heading1"/>
      </w:pPr>
      <w:r>
        <w:t>10. Part H – MCQs: Medium</w:t>
      </w:r>
    </w:p>
    <w:p w14:paraId="2D4AE248" w14:textId="77777777" w:rsidR="00524FC7" w:rsidRPr="00B83A2D" w:rsidRDefault="00000000">
      <w:pPr>
        <w:rPr>
          <w:b/>
          <w:bCs/>
        </w:rPr>
      </w:pPr>
      <w:r>
        <w:t xml:space="preserve">1. </w:t>
      </w:r>
      <w:r w:rsidRPr="00B83A2D">
        <w:rPr>
          <w:b/>
          <w:bCs/>
        </w:rPr>
        <w:t>What is 17 // 5?</w:t>
      </w:r>
    </w:p>
    <w:p w14:paraId="2CD79C94" w14:textId="77777777" w:rsidR="00524FC7" w:rsidRPr="00EE0318" w:rsidRDefault="00000000">
      <w:pPr>
        <w:pStyle w:val="ListBullet2"/>
        <w:rPr>
          <w:b/>
          <w:bCs/>
        </w:rPr>
      </w:pPr>
      <w:r w:rsidRPr="00EE0318">
        <w:rPr>
          <w:b/>
          <w:bCs/>
        </w:rPr>
        <w:lastRenderedPageBreak/>
        <w:t>A. 3</w:t>
      </w:r>
    </w:p>
    <w:p w14:paraId="669EAAFC" w14:textId="77777777" w:rsidR="00524FC7" w:rsidRDefault="00000000">
      <w:pPr>
        <w:pStyle w:val="ListBullet2"/>
      </w:pPr>
      <w:r>
        <w:t>B. 3.4</w:t>
      </w:r>
    </w:p>
    <w:p w14:paraId="701281DA" w14:textId="77777777" w:rsidR="00524FC7" w:rsidRDefault="00000000">
      <w:pPr>
        <w:pStyle w:val="ListBullet2"/>
      </w:pPr>
      <w:r>
        <w:t>C. 2</w:t>
      </w:r>
    </w:p>
    <w:p w14:paraId="110C6F26" w14:textId="77777777" w:rsidR="00524FC7" w:rsidRDefault="00000000">
      <w:pPr>
        <w:pStyle w:val="ListBullet2"/>
      </w:pPr>
      <w:r>
        <w:t>D. 4</w:t>
      </w:r>
    </w:p>
    <w:p w14:paraId="2510CE50" w14:textId="77777777" w:rsidR="00524FC7" w:rsidRPr="00B83A2D" w:rsidRDefault="00000000">
      <w:pPr>
        <w:rPr>
          <w:b/>
          <w:bCs/>
        </w:rPr>
      </w:pPr>
      <w:r w:rsidRPr="00B83A2D">
        <w:rPr>
          <w:b/>
          <w:bCs/>
        </w:rPr>
        <w:t>2. What is 17 % 5?</w:t>
      </w:r>
    </w:p>
    <w:p w14:paraId="10C78DCF" w14:textId="77777777" w:rsidR="00524FC7" w:rsidRDefault="00000000">
      <w:pPr>
        <w:pStyle w:val="ListBullet2"/>
      </w:pPr>
      <w:r>
        <w:t>A. 3</w:t>
      </w:r>
    </w:p>
    <w:p w14:paraId="52980142" w14:textId="77777777" w:rsidR="00524FC7" w:rsidRPr="00EE0318" w:rsidRDefault="00000000">
      <w:pPr>
        <w:pStyle w:val="ListBullet2"/>
        <w:rPr>
          <w:b/>
          <w:bCs/>
        </w:rPr>
      </w:pPr>
      <w:r w:rsidRPr="00EE0318">
        <w:rPr>
          <w:b/>
          <w:bCs/>
        </w:rPr>
        <w:t>B. 2</w:t>
      </w:r>
    </w:p>
    <w:p w14:paraId="2C75309F" w14:textId="77777777" w:rsidR="00524FC7" w:rsidRDefault="00000000">
      <w:pPr>
        <w:pStyle w:val="ListBullet2"/>
      </w:pPr>
      <w:r>
        <w:t>C. 3.4</w:t>
      </w:r>
    </w:p>
    <w:p w14:paraId="26D70FF7" w14:textId="77777777" w:rsidR="00524FC7" w:rsidRDefault="00000000">
      <w:pPr>
        <w:pStyle w:val="ListBullet2"/>
      </w:pPr>
      <w:r>
        <w:t>D. 0</w:t>
      </w:r>
    </w:p>
    <w:p w14:paraId="238C4628" w14:textId="77777777" w:rsidR="00524FC7" w:rsidRPr="00B83A2D" w:rsidRDefault="00000000">
      <w:pPr>
        <w:rPr>
          <w:b/>
          <w:bCs/>
        </w:rPr>
      </w:pPr>
      <w:r w:rsidRPr="00B83A2D">
        <w:rPr>
          <w:b/>
          <w:bCs/>
        </w:rPr>
        <w:t>3. What does 'Python'[1:4] return?</w:t>
      </w:r>
    </w:p>
    <w:p w14:paraId="576C34B0" w14:textId="77777777" w:rsidR="00524FC7" w:rsidRDefault="00000000">
      <w:pPr>
        <w:pStyle w:val="ListBullet2"/>
      </w:pPr>
      <w:r>
        <w:t>A. Pyt</w:t>
      </w:r>
    </w:p>
    <w:p w14:paraId="6D2E1AB4" w14:textId="77777777" w:rsidR="00524FC7" w:rsidRPr="00EE0318" w:rsidRDefault="00000000">
      <w:pPr>
        <w:pStyle w:val="ListBullet2"/>
        <w:rPr>
          <w:b/>
          <w:bCs/>
        </w:rPr>
      </w:pPr>
      <w:r w:rsidRPr="00EE0318">
        <w:rPr>
          <w:b/>
          <w:bCs/>
        </w:rPr>
        <w:t>B. yth</w:t>
      </w:r>
    </w:p>
    <w:p w14:paraId="1CC35245" w14:textId="77777777" w:rsidR="00524FC7" w:rsidRDefault="00000000">
      <w:pPr>
        <w:pStyle w:val="ListBullet2"/>
      </w:pPr>
      <w:r>
        <w:t>C. ytho</w:t>
      </w:r>
    </w:p>
    <w:p w14:paraId="0C37E3AE" w14:textId="77777777" w:rsidR="00524FC7" w:rsidRDefault="00000000">
      <w:pPr>
        <w:pStyle w:val="ListBullet2"/>
      </w:pPr>
      <w:r>
        <w:t>D. tho</w:t>
      </w:r>
    </w:p>
    <w:p w14:paraId="5726500B" w14:textId="77777777" w:rsidR="00524FC7" w:rsidRPr="00B83A2D" w:rsidRDefault="00000000">
      <w:pPr>
        <w:rPr>
          <w:b/>
          <w:bCs/>
        </w:rPr>
      </w:pPr>
      <w:r w:rsidRPr="00B83A2D">
        <w:rPr>
          <w:b/>
          <w:bCs/>
        </w:rPr>
        <w:t>4. What does 'Python'[-3:] return?</w:t>
      </w:r>
    </w:p>
    <w:p w14:paraId="73D99AEC" w14:textId="77777777" w:rsidR="00524FC7" w:rsidRDefault="00000000">
      <w:pPr>
        <w:pStyle w:val="ListBullet2"/>
      </w:pPr>
      <w:r>
        <w:t>A. tho</w:t>
      </w:r>
    </w:p>
    <w:p w14:paraId="7E194345" w14:textId="77777777" w:rsidR="00524FC7" w:rsidRPr="00EE0318" w:rsidRDefault="00000000">
      <w:pPr>
        <w:pStyle w:val="ListBullet2"/>
        <w:rPr>
          <w:b/>
          <w:bCs/>
        </w:rPr>
      </w:pPr>
      <w:r w:rsidRPr="00EE0318">
        <w:rPr>
          <w:b/>
          <w:bCs/>
        </w:rPr>
        <w:t>B. hon</w:t>
      </w:r>
    </w:p>
    <w:p w14:paraId="2A36B1B8" w14:textId="77777777" w:rsidR="00524FC7" w:rsidRDefault="00000000">
      <w:pPr>
        <w:pStyle w:val="ListBullet2"/>
      </w:pPr>
      <w:r>
        <w:t>C. yth</w:t>
      </w:r>
    </w:p>
    <w:p w14:paraId="0F4C98DE" w14:textId="77777777" w:rsidR="00524FC7" w:rsidRDefault="00000000">
      <w:pPr>
        <w:pStyle w:val="ListBullet2"/>
      </w:pPr>
      <w:r>
        <w:t>D. Python</w:t>
      </w:r>
    </w:p>
    <w:p w14:paraId="089138E5" w14:textId="77777777" w:rsidR="00524FC7" w:rsidRPr="00B83A2D" w:rsidRDefault="00000000">
      <w:pPr>
        <w:rPr>
          <w:b/>
          <w:bCs/>
        </w:rPr>
      </w:pPr>
      <w:r w:rsidRPr="00B83A2D">
        <w:rPr>
          <w:b/>
          <w:bCs/>
        </w:rPr>
        <w:t>5. What does '  hello  '.strip() return?</w:t>
      </w:r>
    </w:p>
    <w:p w14:paraId="46405E2A" w14:textId="77777777" w:rsidR="00524FC7" w:rsidRDefault="00000000">
      <w:pPr>
        <w:pStyle w:val="ListBullet2"/>
      </w:pPr>
      <w:r>
        <w:t>A. '  hello'</w:t>
      </w:r>
    </w:p>
    <w:p w14:paraId="2E695B35" w14:textId="77777777" w:rsidR="00524FC7" w:rsidRDefault="00000000">
      <w:pPr>
        <w:pStyle w:val="ListBullet2"/>
      </w:pPr>
      <w:r>
        <w:t>B. 'hello  '</w:t>
      </w:r>
    </w:p>
    <w:p w14:paraId="1ADCD3F4" w14:textId="77777777" w:rsidR="00524FC7" w:rsidRPr="00EE0318" w:rsidRDefault="00000000">
      <w:pPr>
        <w:pStyle w:val="ListBullet2"/>
        <w:rPr>
          <w:b/>
          <w:bCs/>
        </w:rPr>
      </w:pPr>
      <w:r w:rsidRPr="00EE0318">
        <w:rPr>
          <w:b/>
          <w:bCs/>
        </w:rPr>
        <w:t>C. 'hello'</w:t>
      </w:r>
    </w:p>
    <w:p w14:paraId="24BBE6FF" w14:textId="77777777" w:rsidR="00524FC7" w:rsidRDefault="00000000">
      <w:pPr>
        <w:pStyle w:val="ListBullet2"/>
      </w:pPr>
      <w:r>
        <w:t>D. Error</w:t>
      </w:r>
    </w:p>
    <w:p w14:paraId="579996AF" w14:textId="77777777" w:rsidR="00524FC7" w:rsidRPr="00B83A2D" w:rsidRDefault="00000000">
      <w:pPr>
        <w:rPr>
          <w:b/>
          <w:bCs/>
        </w:rPr>
      </w:pPr>
      <w:r w:rsidRPr="00B83A2D">
        <w:rPr>
          <w:b/>
          <w:bCs/>
        </w:rPr>
        <w:t>6. What does 'hello'.upper() return?</w:t>
      </w:r>
    </w:p>
    <w:p w14:paraId="3A368D71" w14:textId="77777777" w:rsidR="00524FC7" w:rsidRDefault="00000000">
      <w:pPr>
        <w:pStyle w:val="ListBullet2"/>
      </w:pPr>
      <w:r>
        <w:t>A. hello</w:t>
      </w:r>
    </w:p>
    <w:p w14:paraId="59DD0808" w14:textId="77777777" w:rsidR="00524FC7" w:rsidRPr="00EE0318" w:rsidRDefault="00000000">
      <w:pPr>
        <w:pStyle w:val="ListBullet2"/>
        <w:rPr>
          <w:b/>
          <w:bCs/>
        </w:rPr>
      </w:pPr>
      <w:r w:rsidRPr="00EE0318">
        <w:rPr>
          <w:b/>
          <w:bCs/>
        </w:rPr>
        <w:t>B. HELLO</w:t>
      </w:r>
    </w:p>
    <w:p w14:paraId="0F8A0EE6" w14:textId="77777777" w:rsidR="00524FC7" w:rsidRDefault="00000000">
      <w:pPr>
        <w:pStyle w:val="ListBullet2"/>
      </w:pPr>
      <w:r>
        <w:t>C. Hello</w:t>
      </w:r>
    </w:p>
    <w:p w14:paraId="3E6A47ED" w14:textId="77777777" w:rsidR="00524FC7" w:rsidRDefault="00000000">
      <w:pPr>
        <w:pStyle w:val="ListBullet2"/>
      </w:pPr>
      <w:r>
        <w:t>D. Error</w:t>
      </w:r>
    </w:p>
    <w:p w14:paraId="0E5615AF" w14:textId="77777777" w:rsidR="00524FC7" w:rsidRPr="00B83A2D" w:rsidRDefault="00000000">
      <w:pPr>
        <w:rPr>
          <w:b/>
          <w:bCs/>
        </w:rPr>
      </w:pPr>
      <w:r w:rsidRPr="00B83A2D">
        <w:rPr>
          <w:b/>
          <w:bCs/>
        </w:rPr>
        <w:t>7. What does 'a,b,c'.split(',') return?</w:t>
      </w:r>
    </w:p>
    <w:p w14:paraId="178A9219" w14:textId="77777777" w:rsidR="00524FC7" w:rsidRDefault="00000000">
      <w:pPr>
        <w:pStyle w:val="ListBullet2"/>
      </w:pPr>
      <w:r>
        <w:t>A. abc</w:t>
      </w:r>
    </w:p>
    <w:p w14:paraId="3A139369" w14:textId="77777777" w:rsidR="00524FC7" w:rsidRPr="00EE0318" w:rsidRDefault="00000000">
      <w:pPr>
        <w:pStyle w:val="ListBullet2"/>
        <w:rPr>
          <w:b/>
          <w:bCs/>
        </w:rPr>
      </w:pPr>
      <w:r w:rsidRPr="00EE0318">
        <w:rPr>
          <w:b/>
          <w:bCs/>
        </w:rPr>
        <w:t>B. ['a','b','c']</w:t>
      </w:r>
    </w:p>
    <w:p w14:paraId="1C0B042E" w14:textId="77777777" w:rsidR="00524FC7" w:rsidRDefault="00000000">
      <w:pPr>
        <w:pStyle w:val="ListBullet2"/>
      </w:pPr>
      <w:r>
        <w:t>C. ('a','b','c')</w:t>
      </w:r>
    </w:p>
    <w:p w14:paraId="6DAC14CD" w14:textId="77777777" w:rsidR="00524FC7" w:rsidRDefault="00000000">
      <w:pPr>
        <w:pStyle w:val="ListBullet2"/>
      </w:pPr>
      <w:r>
        <w:t>D. Error</w:t>
      </w:r>
    </w:p>
    <w:p w14:paraId="7DA6F03C" w14:textId="77777777" w:rsidR="00524FC7" w:rsidRPr="00B83A2D" w:rsidRDefault="00000000">
      <w:pPr>
        <w:rPr>
          <w:b/>
          <w:bCs/>
        </w:rPr>
      </w:pPr>
      <w:r w:rsidRPr="00B83A2D">
        <w:rPr>
          <w:b/>
          <w:bCs/>
        </w:rPr>
        <w:t>8. Which checks if AI occurs in text?</w:t>
      </w:r>
    </w:p>
    <w:p w14:paraId="085B2011" w14:textId="77777777" w:rsidR="00524FC7" w:rsidRDefault="00000000">
      <w:pPr>
        <w:pStyle w:val="ListBullet2"/>
      </w:pPr>
      <w:r>
        <w:t>A. text.contains('AI')</w:t>
      </w:r>
    </w:p>
    <w:p w14:paraId="2AE9DFCE" w14:textId="77777777" w:rsidR="00524FC7" w:rsidRPr="00EE0318" w:rsidRDefault="00000000">
      <w:pPr>
        <w:pStyle w:val="ListBullet2"/>
        <w:rPr>
          <w:b/>
          <w:bCs/>
        </w:rPr>
      </w:pPr>
      <w:r w:rsidRPr="00EE0318">
        <w:rPr>
          <w:b/>
          <w:bCs/>
        </w:rPr>
        <w:t>B. 'AI' in text</w:t>
      </w:r>
    </w:p>
    <w:p w14:paraId="693B9B14" w14:textId="77777777" w:rsidR="00524FC7" w:rsidRDefault="00000000">
      <w:pPr>
        <w:pStyle w:val="ListBullet2"/>
      </w:pPr>
      <w:r>
        <w:lastRenderedPageBreak/>
        <w:t>C. text.has('AI')</w:t>
      </w:r>
    </w:p>
    <w:p w14:paraId="2EB945C7" w14:textId="77777777" w:rsidR="00524FC7" w:rsidRDefault="00000000">
      <w:pPr>
        <w:pStyle w:val="ListBullet2"/>
      </w:pPr>
      <w:r>
        <w:t>D. contains(text,'AI')</w:t>
      </w:r>
    </w:p>
    <w:p w14:paraId="14B6B245" w14:textId="77777777" w:rsidR="00524FC7" w:rsidRPr="00B83A2D" w:rsidRDefault="00000000">
      <w:pPr>
        <w:rPr>
          <w:b/>
          <w:bCs/>
        </w:rPr>
      </w:pPr>
      <w:r w:rsidRPr="00B83A2D">
        <w:rPr>
          <w:b/>
          <w:bCs/>
        </w:rPr>
        <w:t>9. What happens with text[50] when text has 10 characters?</w:t>
      </w:r>
    </w:p>
    <w:p w14:paraId="3FE1C5C7" w14:textId="77777777" w:rsidR="00524FC7" w:rsidRDefault="00000000">
      <w:pPr>
        <w:pStyle w:val="ListBullet2"/>
      </w:pPr>
      <w:r>
        <w:t>A. None</w:t>
      </w:r>
    </w:p>
    <w:p w14:paraId="536D2C6C" w14:textId="77777777" w:rsidR="00524FC7" w:rsidRDefault="00000000">
      <w:pPr>
        <w:pStyle w:val="ListBullet2"/>
      </w:pPr>
      <w:r>
        <w:t>B. ''</w:t>
      </w:r>
    </w:p>
    <w:p w14:paraId="1E4E0FDE" w14:textId="77777777" w:rsidR="00524FC7" w:rsidRPr="00EE0318" w:rsidRDefault="00000000">
      <w:pPr>
        <w:pStyle w:val="ListBullet2"/>
        <w:rPr>
          <w:b/>
          <w:bCs/>
        </w:rPr>
      </w:pPr>
      <w:r w:rsidRPr="00EE0318">
        <w:rPr>
          <w:b/>
          <w:bCs/>
        </w:rPr>
        <w:t>C. IndexError</w:t>
      </w:r>
    </w:p>
    <w:p w14:paraId="33C368F4" w14:textId="77777777" w:rsidR="00524FC7" w:rsidRDefault="00000000">
      <w:pPr>
        <w:pStyle w:val="ListBullet2"/>
      </w:pPr>
      <w:r>
        <w:t>D. False</w:t>
      </w:r>
    </w:p>
    <w:p w14:paraId="6A9E200C" w14:textId="77777777" w:rsidR="00524FC7" w:rsidRPr="00B83A2D" w:rsidRDefault="00000000">
      <w:pPr>
        <w:rPr>
          <w:b/>
          <w:bCs/>
        </w:rPr>
      </w:pPr>
      <w:r w:rsidRPr="00B83A2D">
        <w:rPr>
          <w:b/>
          <w:bCs/>
        </w:rPr>
        <w:t>10. Why use f-strings?</w:t>
      </w:r>
    </w:p>
    <w:p w14:paraId="4F404A2B" w14:textId="77777777" w:rsidR="00524FC7" w:rsidRPr="00EE0318" w:rsidRDefault="00000000">
      <w:pPr>
        <w:pStyle w:val="ListBullet2"/>
        <w:rPr>
          <w:b/>
          <w:bCs/>
        </w:rPr>
      </w:pPr>
      <w:r w:rsidRPr="00EE0318">
        <w:rPr>
          <w:b/>
          <w:bCs/>
        </w:rPr>
        <w:t>A. Insert values/expressions into strings cleanly</w:t>
      </w:r>
    </w:p>
    <w:p w14:paraId="706A3D58" w14:textId="77777777" w:rsidR="00524FC7" w:rsidRDefault="00000000">
      <w:pPr>
        <w:pStyle w:val="ListBullet2"/>
      </w:pPr>
      <w:r>
        <w:t>B. Make strings immutable</w:t>
      </w:r>
    </w:p>
    <w:p w14:paraId="36C03E1F" w14:textId="77777777" w:rsidR="00524FC7" w:rsidRDefault="00000000">
      <w:pPr>
        <w:pStyle w:val="ListBullet2"/>
      </w:pPr>
      <w:r>
        <w:t>C. Convert values to int</w:t>
      </w:r>
    </w:p>
    <w:p w14:paraId="081C0D59" w14:textId="77777777" w:rsidR="00524FC7" w:rsidRDefault="00000000">
      <w:pPr>
        <w:pStyle w:val="ListBullet2"/>
      </w:pPr>
      <w:r>
        <w:t>D. Remove spaces</w:t>
      </w:r>
    </w:p>
    <w:p w14:paraId="3738B9E4" w14:textId="77777777" w:rsidR="00524FC7" w:rsidRDefault="00000000">
      <w:pPr>
        <w:pStyle w:val="Heading1"/>
      </w:pPr>
      <w:r>
        <w:t>11. Part I – MCQs: Thinking</w:t>
      </w:r>
    </w:p>
    <w:p w14:paraId="16404044" w14:textId="77777777" w:rsidR="00524FC7" w:rsidRPr="00B83A2D" w:rsidRDefault="00000000">
      <w:pPr>
        <w:rPr>
          <w:b/>
          <w:bCs/>
        </w:rPr>
      </w:pPr>
      <w:r w:rsidRPr="00B83A2D">
        <w:rPr>
          <w:b/>
          <w:bCs/>
        </w:rPr>
        <w:t>1. Which is true about strings?</w:t>
      </w:r>
    </w:p>
    <w:p w14:paraId="39EE1B6A" w14:textId="77777777" w:rsidR="00524FC7" w:rsidRDefault="00000000">
      <w:pPr>
        <w:pStyle w:val="ListBullet2"/>
      </w:pPr>
      <w:r>
        <w:t>A. They can always be changed character-by-character</w:t>
      </w:r>
    </w:p>
    <w:p w14:paraId="7E9E7983" w14:textId="77777777" w:rsidR="00524FC7" w:rsidRPr="00EE0318" w:rsidRDefault="00000000">
      <w:pPr>
        <w:pStyle w:val="ListBullet2"/>
        <w:rPr>
          <w:b/>
          <w:bCs/>
        </w:rPr>
      </w:pPr>
      <w:r w:rsidRPr="00EE0318">
        <w:rPr>
          <w:b/>
          <w:bCs/>
        </w:rPr>
        <w:t>B. They are immutable</w:t>
      </w:r>
    </w:p>
    <w:p w14:paraId="20A885C9" w14:textId="77777777" w:rsidR="00524FC7" w:rsidRDefault="00000000">
      <w:pPr>
        <w:pStyle w:val="ListBullet2"/>
      </w:pPr>
      <w:r>
        <w:t>C. They only contain letters</w:t>
      </w:r>
    </w:p>
    <w:p w14:paraId="7C2138C6" w14:textId="77777777" w:rsidR="00524FC7" w:rsidRDefault="00000000">
      <w:pPr>
        <w:pStyle w:val="ListBullet2"/>
      </w:pPr>
      <w:r>
        <w:t>D. They cannot be sliced</w:t>
      </w:r>
    </w:p>
    <w:p w14:paraId="218BEC15" w14:textId="77777777" w:rsidR="00524FC7" w:rsidRPr="00B83A2D" w:rsidRDefault="00000000">
      <w:pPr>
        <w:rPr>
          <w:b/>
          <w:bCs/>
        </w:rPr>
      </w:pPr>
      <w:r w:rsidRPr="00B83A2D">
        <w:rPr>
          <w:b/>
          <w:bCs/>
        </w:rPr>
        <w:t>2. Best way to clean '  PHANI gorantla  ' for display?</w:t>
      </w:r>
    </w:p>
    <w:p w14:paraId="0FECA78A" w14:textId="77777777" w:rsidR="00524FC7" w:rsidRDefault="00000000">
      <w:pPr>
        <w:pStyle w:val="ListBullet2"/>
      </w:pPr>
      <w:r>
        <w:t>A. strip().title()</w:t>
      </w:r>
    </w:p>
    <w:p w14:paraId="04E41EAC" w14:textId="77777777" w:rsidR="00524FC7" w:rsidRDefault="00000000">
      <w:pPr>
        <w:pStyle w:val="ListBullet2"/>
      </w:pPr>
      <w:r>
        <w:t>B. title().strip()</w:t>
      </w:r>
    </w:p>
    <w:p w14:paraId="3E794F2D" w14:textId="77777777" w:rsidR="00524FC7" w:rsidRPr="00EE0318" w:rsidRDefault="00000000">
      <w:pPr>
        <w:pStyle w:val="ListBullet2"/>
        <w:rPr>
          <w:b/>
          <w:bCs/>
        </w:rPr>
      </w:pPr>
      <w:r w:rsidRPr="00EE0318">
        <w:rPr>
          <w:b/>
          <w:bCs/>
        </w:rPr>
        <w:t>C. Both A and B</w:t>
      </w:r>
    </w:p>
    <w:p w14:paraId="4EDF4F02" w14:textId="77777777" w:rsidR="00524FC7" w:rsidRDefault="00000000">
      <w:pPr>
        <w:pStyle w:val="ListBullet2"/>
      </w:pPr>
      <w:r>
        <w:t>D. clean()</w:t>
      </w:r>
    </w:p>
    <w:p w14:paraId="67E6DB83" w14:textId="77777777" w:rsidR="00524FC7" w:rsidRPr="00F7594D" w:rsidRDefault="00000000">
      <w:pPr>
        <w:rPr>
          <w:b/>
          <w:bCs/>
        </w:rPr>
      </w:pPr>
      <w:r w:rsidRPr="00F7594D">
        <w:rPr>
          <w:b/>
          <w:bCs/>
        </w:rPr>
        <w:t>3. What does text[::-1] do?</w:t>
      </w:r>
    </w:p>
    <w:p w14:paraId="1E801DFD" w14:textId="77777777" w:rsidR="00524FC7" w:rsidRDefault="00000000">
      <w:pPr>
        <w:pStyle w:val="ListBullet2"/>
      </w:pPr>
      <w:r>
        <w:t>A. Deletes text</w:t>
      </w:r>
    </w:p>
    <w:p w14:paraId="340B2DE1" w14:textId="77777777" w:rsidR="00524FC7" w:rsidRPr="00EE0318" w:rsidRDefault="00000000">
      <w:pPr>
        <w:pStyle w:val="ListBullet2"/>
        <w:rPr>
          <w:b/>
          <w:bCs/>
        </w:rPr>
      </w:pPr>
      <w:r w:rsidRPr="00EE0318">
        <w:rPr>
          <w:b/>
          <w:bCs/>
        </w:rPr>
        <w:t>B. Reverses text</w:t>
      </w:r>
    </w:p>
    <w:p w14:paraId="2BEBE8B5" w14:textId="77777777" w:rsidR="00524FC7" w:rsidRDefault="00000000">
      <w:pPr>
        <w:pStyle w:val="ListBullet2"/>
      </w:pPr>
      <w:r>
        <w:t>C. Sorts text</w:t>
      </w:r>
    </w:p>
    <w:p w14:paraId="144B24AC" w14:textId="77777777" w:rsidR="00524FC7" w:rsidRDefault="00000000">
      <w:pPr>
        <w:pStyle w:val="ListBullet2"/>
      </w:pPr>
      <w:r>
        <w:t>D. Gets first character</w:t>
      </w:r>
    </w:p>
    <w:p w14:paraId="21CAA7D0" w14:textId="77777777" w:rsidR="00524FC7" w:rsidRPr="00F7594D" w:rsidRDefault="00000000">
      <w:pPr>
        <w:rPr>
          <w:b/>
          <w:bCs/>
        </w:rPr>
      </w:pPr>
      <w:r w:rsidRPr="00F7594D">
        <w:rPr>
          <w:b/>
          <w:bCs/>
        </w:rPr>
        <w:t>4. Best simple test for '@' in an email?</w:t>
      </w:r>
    </w:p>
    <w:p w14:paraId="76949B6B" w14:textId="77777777" w:rsidR="00524FC7" w:rsidRPr="00EE0318" w:rsidRDefault="00000000">
      <w:pPr>
        <w:pStyle w:val="ListBullet2"/>
        <w:rPr>
          <w:b/>
          <w:bCs/>
        </w:rPr>
      </w:pPr>
      <w:r w:rsidRPr="00EE0318">
        <w:rPr>
          <w:b/>
          <w:bCs/>
        </w:rPr>
        <w:t>A. '@' in email</w:t>
      </w:r>
    </w:p>
    <w:p w14:paraId="3E1B554D" w14:textId="77777777" w:rsidR="00524FC7" w:rsidRDefault="00000000">
      <w:pPr>
        <w:pStyle w:val="ListBullet2"/>
      </w:pPr>
      <w:r>
        <w:t>B. email == '@'</w:t>
      </w:r>
    </w:p>
    <w:p w14:paraId="39A4475C" w14:textId="77777777" w:rsidR="00524FC7" w:rsidRDefault="00000000">
      <w:pPr>
        <w:pStyle w:val="ListBullet2"/>
      </w:pPr>
      <w:r>
        <w:t>C. email.contains('@')</w:t>
      </w:r>
    </w:p>
    <w:p w14:paraId="6E526CD6" w14:textId="77777777" w:rsidR="00524FC7" w:rsidRDefault="00000000">
      <w:pPr>
        <w:pStyle w:val="ListBullet2"/>
      </w:pPr>
      <w:r>
        <w:t>D. email.has('@')</w:t>
      </w:r>
    </w:p>
    <w:p w14:paraId="6B263477" w14:textId="77777777" w:rsidR="00524FC7" w:rsidRPr="00F7594D" w:rsidRDefault="00000000">
      <w:pPr>
        <w:rPr>
          <w:b/>
          <w:bCs/>
        </w:rPr>
      </w:pPr>
      <w:r w:rsidRPr="00F7594D">
        <w:rPr>
          <w:b/>
          <w:bCs/>
        </w:rPr>
        <w:t>5. replace() generally:</w:t>
      </w:r>
    </w:p>
    <w:p w14:paraId="33B7BAA2" w14:textId="77777777" w:rsidR="00524FC7" w:rsidRPr="004D41D0" w:rsidRDefault="00000000">
      <w:pPr>
        <w:pStyle w:val="ListBullet2"/>
        <w:rPr>
          <w:b/>
          <w:bCs/>
        </w:rPr>
      </w:pPr>
      <w:r w:rsidRPr="004D41D0">
        <w:rPr>
          <w:b/>
          <w:bCs/>
        </w:rPr>
        <w:t>A. Returns a transformed string</w:t>
      </w:r>
    </w:p>
    <w:p w14:paraId="2A7FA701" w14:textId="77777777" w:rsidR="00524FC7" w:rsidRDefault="00000000">
      <w:pPr>
        <w:pStyle w:val="ListBullet2"/>
      </w:pPr>
      <w:r>
        <w:lastRenderedPageBreak/>
        <w:t>B. Always changes the original string in place</w:t>
      </w:r>
    </w:p>
    <w:p w14:paraId="7E369625" w14:textId="77777777" w:rsidR="00524FC7" w:rsidRDefault="00000000">
      <w:pPr>
        <w:pStyle w:val="ListBullet2"/>
      </w:pPr>
      <w:r>
        <w:t>C. Converts to list</w:t>
      </w:r>
    </w:p>
    <w:p w14:paraId="0F2AFFE8" w14:textId="77777777" w:rsidR="00524FC7" w:rsidRDefault="00000000">
      <w:pPr>
        <w:pStyle w:val="ListBullet2"/>
      </w:pPr>
      <w:r>
        <w:t>D. Deletes the variable</w:t>
      </w:r>
    </w:p>
    <w:p w14:paraId="7FA8217F" w14:textId="77777777" w:rsidR="00524FC7" w:rsidRPr="00F7594D" w:rsidRDefault="00000000">
      <w:pPr>
        <w:rPr>
          <w:b/>
          <w:bCs/>
        </w:rPr>
      </w:pPr>
      <w:r w:rsidRPr="00F7594D">
        <w:rPr>
          <w:b/>
          <w:bCs/>
        </w:rPr>
        <w:t>6. x='5', y=2. Which gives numeric 10?</w:t>
      </w:r>
    </w:p>
    <w:p w14:paraId="701A0A82" w14:textId="77777777" w:rsidR="00524FC7" w:rsidRDefault="00000000">
      <w:pPr>
        <w:pStyle w:val="ListBullet2"/>
      </w:pPr>
      <w:r>
        <w:t>A. x*2</w:t>
      </w:r>
    </w:p>
    <w:p w14:paraId="3212035B" w14:textId="77777777" w:rsidR="00524FC7" w:rsidRPr="004D41D0" w:rsidRDefault="00000000">
      <w:pPr>
        <w:pStyle w:val="ListBullet2"/>
        <w:rPr>
          <w:b/>
          <w:bCs/>
        </w:rPr>
      </w:pPr>
      <w:r w:rsidRPr="004D41D0">
        <w:rPr>
          <w:b/>
          <w:bCs/>
        </w:rPr>
        <w:t>B. int(x)*2</w:t>
      </w:r>
    </w:p>
    <w:p w14:paraId="781783B6" w14:textId="77777777" w:rsidR="00524FC7" w:rsidRDefault="00000000">
      <w:pPr>
        <w:pStyle w:val="ListBullet2"/>
      </w:pPr>
      <w:r>
        <w:t>C. str(x)*2</w:t>
      </w:r>
    </w:p>
    <w:p w14:paraId="3924CC29" w14:textId="77777777" w:rsidR="00524FC7" w:rsidRDefault="00000000">
      <w:pPr>
        <w:pStyle w:val="ListBullet2"/>
      </w:pPr>
      <w:r>
        <w:t>D. x+2</w:t>
      </w:r>
    </w:p>
    <w:p w14:paraId="53B92213" w14:textId="77777777" w:rsidR="00524FC7" w:rsidRPr="00F7594D" w:rsidRDefault="00000000">
      <w:pPr>
        <w:rPr>
          <w:b/>
          <w:bCs/>
        </w:rPr>
      </w:pPr>
      <w:r w:rsidRPr="00F7594D">
        <w:rPr>
          <w:b/>
          <w:bCs/>
        </w:rPr>
        <w:t>7. Which formats 12.5 as 12.50?</w:t>
      </w:r>
    </w:p>
    <w:p w14:paraId="005D234D" w14:textId="77777777" w:rsidR="00524FC7" w:rsidRPr="004D41D0" w:rsidRDefault="00000000">
      <w:pPr>
        <w:pStyle w:val="ListBullet2"/>
        <w:rPr>
          <w:b/>
          <w:bCs/>
        </w:rPr>
      </w:pPr>
      <w:r w:rsidRPr="004D41D0">
        <w:rPr>
          <w:b/>
          <w:bCs/>
        </w:rPr>
        <w:t>A. f'{price:.2f}'</w:t>
      </w:r>
    </w:p>
    <w:p w14:paraId="101FDFC5" w14:textId="77777777" w:rsidR="00524FC7" w:rsidRDefault="00000000">
      <w:pPr>
        <w:pStyle w:val="ListBullet2"/>
      </w:pPr>
      <w:r>
        <w:t>B. f'{price:2}'</w:t>
      </w:r>
    </w:p>
    <w:p w14:paraId="31D85525" w14:textId="77777777" w:rsidR="00524FC7" w:rsidRDefault="00000000">
      <w:pPr>
        <w:pStyle w:val="ListBullet2"/>
      </w:pPr>
      <w:r>
        <w:t>C. f'{price.float}'</w:t>
      </w:r>
    </w:p>
    <w:p w14:paraId="534746B6" w14:textId="77777777" w:rsidR="00524FC7" w:rsidRDefault="00000000">
      <w:pPr>
        <w:pStyle w:val="ListBullet2"/>
      </w:pPr>
      <w:r>
        <w:t>D. f'{price.decimal(2)}'</w:t>
      </w:r>
    </w:p>
    <w:p w14:paraId="7070911A" w14:textId="77777777" w:rsidR="00524FC7" w:rsidRPr="00F7594D" w:rsidRDefault="00000000">
      <w:pPr>
        <w:rPr>
          <w:b/>
          <w:bCs/>
        </w:rPr>
      </w:pPr>
      <w:r w:rsidRPr="00F7594D">
        <w:rPr>
          <w:b/>
          <w:bCs/>
        </w:rPr>
        <w:t>8. What should usually happen before validating text entered with spaces?</w:t>
      </w:r>
    </w:p>
    <w:p w14:paraId="297B7C3F" w14:textId="77777777" w:rsidR="00524FC7" w:rsidRPr="004D41D0" w:rsidRDefault="00000000">
      <w:pPr>
        <w:pStyle w:val="ListBullet2"/>
        <w:rPr>
          <w:b/>
          <w:bCs/>
        </w:rPr>
      </w:pPr>
      <w:r w:rsidRPr="004D41D0">
        <w:rPr>
          <w:b/>
          <w:bCs/>
        </w:rPr>
        <w:t>A. strip()</w:t>
      </w:r>
    </w:p>
    <w:p w14:paraId="015A42A6" w14:textId="77777777" w:rsidR="00524FC7" w:rsidRDefault="00000000">
      <w:pPr>
        <w:pStyle w:val="ListBullet2"/>
      </w:pPr>
      <w:r>
        <w:t>B. reverse()</w:t>
      </w:r>
    </w:p>
    <w:p w14:paraId="7EBB91E6" w14:textId="77777777" w:rsidR="00524FC7" w:rsidRDefault="00000000">
      <w:pPr>
        <w:pStyle w:val="ListBullet2"/>
      </w:pPr>
      <w:r>
        <w:t>C. split() always</w:t>
      </w:r>
    </w:p>
    <w:p w14:paraId="7CD91C37" w14:textId="77777777" w:rsidR="00524FC7" w:rsidRDefault="00000000">
      <w:pPr>
        <w:pStyle w:val="ListBullet2"/>
      </w:pPr>
      <w:r>
        <w:t>D. replace with None</w:t>
      </w:r>
    </w:p>
    <w:p w14:paraId="301C525B" w14:textId="77777777" w:rsidR="00524FC7" w:rsidRPr="00F7594D" w:rsidRDefault="00000000">
      <w:pPr>
        <w:rPr>
          <w:b/>
          <w:bCs/>
        </w:rPr>
      </w:pPr>
      <w:r w:rsidRPr="00F7594D">
        <w:rPr>
          <w:b/>
          <w:bCs/>
        </w:rPr>
        <w:t>9. A common cause of IndexError is:</w:t>
      </w:r>
    </w:p>
    <w:p w14:paraId="499047F2" w14:textId="77777777" w:rsidR="00524FC7" w:rsidRPr="004D41D0" w:rsidRDefault="00000000">
      <w:pPr>
        <w:pStyle w:val="ListBullet2"/>
        <w:rPr>
          <w:b/>
          <w:bCs/>
        </w:rPr>
      </w:pPr>
      <w:r w:rsidRPr="004D41D0">
        <w:rPr>
          <w:b/>
          <w:bCs/>
        </w:rPr>
        <w:t>A. Invalid index</w:t>
      </w:r>
    </w:p>
    <w:p w14:paraId="3F24F56B" w14:textId="77777777" w:rsidR="00524FC7" w:rsidRDefault="00000000">
      <w:pPr>
        <w:pStyle w:val="ListBullet2"/>
      </w:pPr>
      <w:r>
        <w:t>B. Using an f-string</w:t>
      </w:r>
    </w:p>
    <w:p w14:paraId="07E7CFEF" w14:textId="77777777" w:rsidR="00524FC7" w:rsidRDefault="00000000">
      <w:pPr>
        <w:pStyle w:val="ListBullet2"/>
      </w:pPr>
      <w:r>
        <w:t>C. lower()</w:t>
      </w:r>
    </w:p>
    <w:p w14:paraId="6320B0EE" w14:textId="77777777" w:rsidR="00524FC7" w:rsidRDefault="00000000">
      <w:pPr>
        <w:pStyle w:val="ListBullet2"/>
      </w:pPr>
      <w:r>
        <w:t>D. +</w:t>
      </w:r>
    </w:p>
    <w:p w14:paraId="783081A2" w14:textId="77777777" w:rsidR="00524FC7" w:rsidRPr="00F7594D" w:rsidRDefault="00000000">
      <w:pPr>
        <w:rPr>
          <w:b/>
          <w:bCs/>
        </w:rPr>
      </w:pPr>
      <w:r w:rsidRPr="00F7594D">
        <w:rPr>
          <w:b/>
          <w:bCs/>
        </w:rPr>
        <w:t>10. Why keep raw input and cleaned input conceptually separate?</w:t>
      </w:r>
    </w:p>
    <w:p w14:paraId="77EA289F" w14:textId="77777777" w:rsidR="00524FC7" w:rsidRPr="004D41D0" w:rsidRDefault="00000000">
      <w:pPr>
        <w:pStyle w:val="ListBullet2"/>
        <w:rPr>
          <w:b/>
          <w:bCs/>
        </w:rPr>
      </w:pPr>
      <w:r w:rsidRPr="004D41D0">
        <w:rPr>
          <w:b/>
          <w:bCs/>
        </w:rPr>
        <w:t>A. It makes transformations easier to test</w:t>
      </w:r>
    </w:p>
    <w:p w14:paraId="6D2556DE" w14:textId="77777777" w:rsidR="00524FC7" w:rsidRDefault="00000000">
      <w:pPr>
        <w:pStyle w:val="ListBullet2"/>
      </w:pPr>
      <w:r>
        <w:t>B. Python requires it</w:t>
      </w:r>
    </w:p>
    <w:p w14:paraId="4C826D45" w14:textId="77777777" w:rsidR="00524FC7" w:rsidRDefault="00000000">
      <w:pPr>
        <w:pStyle w:val="ListBullet2"/>
      </w:pPr>
      <w:r>
        <w:t>C. Strings cannot be stored</w:t>
      </w:r>
    </w:p>
    <w:p w14:paraId="42A6DC30" w14:textId="77777777" w:rsidR="00524FC7" w:rsidRDefault="00000000">
      <w:pPr>
        <w:pStyle w:val="ListBullet2"/>
      </w:pPr>
      <w:r>
        <w:t>D. It prevents every error</w:t>
      </w:r>
    </w:p>
    <w:p w14:paraId="1659FB67" w14:textId="77777777" w:rsidR="00524FC7" w:rsidRDefault="00000000">
      <w:pPr>
        <w:pStyle w:val="Heading1"/>
      </w:pPr>
      <w:r>
        <w:t>12. Part J – 5 Practice Problems</w:t>
      </w:r>
    </w:p>
    <w:tbl>
      <w:tblPr>
        <w:tblStyle w:val="TableGrid"/>
        <w:tblW w:w="0" w:type="auto"/>
        <w:tblLook w:val="04A0" w:firstRow="1" w:lastRow="0" w:firstColumn="1" w:lastColumn="0" w:noHBand="0" w:noVBand="1"/>
      </w:tblPr>
      <w:tblGrid>
        <w:gridCol w:w="3405"/>
        <w:gridCol w:w="3405"/>
        <w:gridCol w:w="3404"/>
      </w:tblGrid>
      <w:tr w:rsidR="00524FC7" w14:paraId="333305F5" w14:textId="77777777">
        <w:tc>
          <w:tcPr>
            <w:tcW w:w="3408" w:type="dxa"/>
          </w:tcPr>
          <w:p w14:paraId="150E495B" w14:textId="77777777" w:rsidR="00524FC7" w:rsidRDefault="00000000">
            <w:r>
              <w:t>Problem</w:t>
            </w:r>
          </w:p>
        </w:tc>
        <w:tc>
          <w:tcPr>
            <w:tcW w:w="3408" w:type="dxa"/>
          </w:tcPr>
          <w:p w14:paraId="6020DE9B" w14:textId="77777777" w:rsidR="00524FC7" w:rsidRDefault="00000000">
            <w:r>
              <w:t>Task</w:t>
            </w:r>
          </w:p>
        </w:tc>
        <w:tc>
          <w:tcPr>
            <w:tcW w:w="3408" w:type="dxa"/>
          </w:tcPr>
          <w:p w14:paraId="6808C323" w14:textId="77777777" w:rsidR="00524FC7" w:rsidRDefault="00000000">
            <w:r>
              <w:t>Topics</w:t>
            </w:r>
          </w:p>
        </w:tc>
      </w:tr>
      <w:tr w:rsidR="00524FC7" w14:paraId="31E78F09" w14:textId="77777777">
        <w:tc>
          <w:tcPr>
            <w:tcW w:w="3408" w:type="dxa"/>
          </w:tcPr>
          <w:p w14:paraId="47786597" w14:textId="77777777" w:rsidR="00524FC7" w:rsidRDefault="00000000">
            <w:r>
              <w:t>Practice 1 – Username Cleaner</w:t>
            </w:r>
          </w:p>
        </w:tc>
        <w:tc>
          <w:tcPr>
            <w:tcW w:w="3408" w:type="dxa"/>
          </w:tcPr>
          <w:p w14:paraId="70DE26AC" w14:textId="77777777" w:rsidR="00524FC7" w:rsidRDefault="00000000">
            <w:r>
              <w:t>Ask for a username, remove surrounding spaces, convert to lowercase and display the cleaned value.</w:t>
            </w:r>
          </w:p>
        </w:tc>
        <w:tc>
          <w:tcPr>
            <w:tcW w:w="3408" w:type="dxa"/>
          </w:tcPr>
          <w:p w14:paraId="157E8601" w14:textId="77777777" w:rsidR="00524FC7" w:rsidRDefault="00000000">
            <w:r>
              <w:t>strip + lower + f-string</w:t>
            </w:r>
          </w:p>
        </w:tc>
      </w:tr>
      <w:tr w:rsidR="00524FC7" w14:paraId="10B279A7" w14:textId="77777777">
        <w:tc>
          <w:tcPr>
            <w:tcW w:w="3408" w:type="dxa"/>
          </w:tcPr>
          <w:p w14:paraId="1B67085D" w14:textId="77777777" w:rsidR="00524FC7" w:rsidRDefault="00000000">
            <w:r>
              <w:t>Practice 2 – Name Formatter</w:t>
            </w:r>
          </w:p>
        </w:tc>
        <w:tc>
          <w:tcPr>
            <w:tcW w:w="3408" w:type="dxa"/>
          </w:tcPr>
          <w:p w14:paraId="5AB8A52F" w14:textId="77777777" w:rsidR="00524FC7" w:rsidRDefault="00000000">
            <w:r>
              <w:t>Ask first and last names in random case and display a properly formatted full name.</w:t>
            </w:r>
          </w:p>
        </w:tc>
        <w:tc>
          <w:tcPr>
            <w:tcW w:w="3408" w:type="dxa"/>
          </w:tcPr>
          <w:p w14:paraId="78A5EE43" w14:textId="77777777" w:rsidR="00524FC7" w:rsidRDefault="00000000">
            <w:r>
              <w:t>strip + title + f-string</w:t>
            </w:r>
          </w:p>
        </w:tc>
      </w:tr>
      <w:tr w:rsidR="00524FC7" w14:paraId="14261770" w14:textId="77777777">
        <w:tc>
          <w:tcPr>
            <w:tcW w:w="3408" w:type="dxa"/>
          </w:tcPr>
          <w:p w14:paraId="29F1B224" w14:textId="77777777" w:rsidR="00524FC7" w:rsidRDefault="00000000">
            <w:r>
              <w:t>Practice 3 – Word Analyzer</w:t>
            </w:r>
          </w:p>
        </w:tc>
        <w:tc>
          <w:tcPr>
            <w:tcW w:w="3408" w:type="dxa"/>
          </w:tcPr>
          <w:p w14:paraId="384BEAF1" w14:textId="77777777" w:rsidR="00524FC7" w:rsidRDefault="00000000">
            <w:r>
              <w:t xml:space="preserve">Ask for a sentence. Display length, first character, last character, </w:t>
            </w:r>
            <w:r>
              <w:lastRenderedPageBreak/>
              <w:t>spaces count and vowel count. Do not use loops.</w:t>
            </w:r>
          </w:p>
        </w:tc>
        <w:tc>
          <w:tcPr>
            <w:tcW w:w="3408" w:type="dxa"/>
          </w:tcPr>
          <w:p w14:paraId="5380ED8D" w14:textId="77777777" w:rsidR="00524FC7" w:rsidRDefault="00000000">
            <w:r>
              <w:lastRenderedPageBreak/>
              <w:t>len + indexing + count</w:t>
            </w:r>
          </w:p>
        </w:tc>
      </w:tr>
      <w:tr w:rsidR="00524FC7" w14:paraId="19C2FB71" w14:textId="77777777">
        <w:tc>
          <w:tcPr>
            <w:tcW w:w="3408" w:type="dxa"/>
          </w:tcPr>
          <w:p w14:paraId="145DD5AB" w14:textId="77777777" w:rsidR="00524FC7" w:rsidRDefault="00000000">
            <w:r>
              <w:t>Practice 4 – Email Inspector</w:t>
            </w:r>
          </w:p>
        </w:tc>
        <w:tc>
          <w:tcPr>
            <w:tcW w:w="3408" w:type="dxa"/>
          </w:tcPr>
          <w:p w14:paraId="6EDABA83" w14:textId="77777777" w:rsidR="00524FC7" w:rsidRDefault="00000000">
            <w:r>
              <w:t>Ask for an email. Check '@', check whether it ends with '.com' or '.in', and show the position of '@'.</w:t>
            </w:r>
          </w:p>
        </w:tc>
        <w:tc>
          <w:tcPr>
            <w:tcW w:w="3408" w:type="dxa"/>
          </w:tcPr>
          <w:p w14:paraId="58323909" w14:textId="77777777" w:rsidR="00524FC7" w:rsidRDefault="00000000">
            <w:r>
              <w:t>in + endswith + find</w:t>
            </w:r>
          </w:p>
        </w:tc>
      </w:tr>
      <w:tr w:rsidR="00524FC7" w14:paraId="73701EC1" w14:textId="77777777">
        <w:tc>
          <w:tcPr>
            <w:tcW w:w="3408" w:type="dxa"/>
          </w:tcPr>
          <w:p w14:paraId="6834EA7A" w14:textId="77777777" w:rsidR="00524FC7" w:rsidRDefault="00000000">
            <w:r>
              <w:t>Practice 5 – Product Code Extractor</w:t>
            </w:r>
          </w:p>
        </w:tc>
        <w:tc>
          <w:tcPr>
            <w:tcW w:w="3408" w:type="dxa"/>
          </w:tcPr>
          <w:p w14:paraId="51142EA6" w14:textId="77777777" w:rsidR="00524FC7" w:rsidRDefault="00000000">
            <w:r>
              <w:t>For code IND-MOB-2026-001, extract country, category, year and serial using slicing.</w:t>
            </w:r>
          </w:p>
        </w:tc>
        <w:tc>
          <w:tcPr>
            <w:tcW w:w="3408" w:type="dxa"/>
          </w:tcPr>
          <w:p w14:paraId="0E4E7877" w14:textId="77777777" w:rsidR="00524FC7" w:rsidRDefault="00000000">
            <w:r>
              <w:t>indexing + slicing + f-string</w:t>
            </w:r>
          </w:p>
        </w:tc>
      </w:tr>
    </w:tbl>
    <w:p w14:paraId="2F58D4CA" w14:textId="77777777" w:rsidR="00524FC7" w:rsidRDefault="00000000">
      <w:r>
        <w:t>For each: Input → Expected Output → Code → 2 test cases → 1 edge case → explanation.</w:t>
      </w:r>
    </w:p>
    <w:p w14:paraId="22B0B7FA" w14:textId="569CF05C" w:rsidR="004D41D0" w:rsidRPr="00F7594D" w:rsidRDefault="004D41D0">
      <w:pPr>
        <w:rPr>
          <w:b/>
          <w:bCs/>
        </w:rPr>
      </w:pPr>
      <w:r w:rsidRPr="00F7594D">
        <w:rPr>
          <w:b/>
          <w:bCs/>
        </w:rPr>
        <w:t>Practice 1- Username Cleaner</w:t>
      </w:r>
    </w:p>
    <w:p w14:paraId="56B1DF43" w14:textId="6CCD0AAA" w:rsidR="004D41D0" w:rsidRDefault="004D41D0">
      <w:r>
        <w:t xml:space="preserve">  </w:t>
      </w:r>
      <w:r w:rsidRPr="00F7594D">
        <w:rPr>
          <w:b/>
          <w:bCs/>
        </w:rPr>
        <w:t>Input:</w:t>
      </w:r>
      <w:r>
        <w:t xml:space="preserve"> Ask the user for a username.</w:t>
      </w:r>
    </w:p>
    <w:p w14:paraId="6F5B76BD" w14:textId="36E1BE69" w:rsidR="004D41D0" w:rsidRDefault="004D41D0">
      <w:r w:rsidRPr="00F7594D">
        <w:rPr>
          <w:b/>
          <w:bCs/>
        </w:rPr>
        <w:t xml:space="preserve">  Processing:</w:t>
      </w:r>
      <w:r>
        <w:t xml:space="preserve"> Remove extra spaces and convert it to lowercase.</w:t>
      </w:r>
    </w:p>
    <w:p w14:paraId="7268B340" w14:textId="77777777" w:rsidR="004D41D0" w:rsidRDefault="004D41D0">
      <w:r w:rsidRPr="00F7594D">
        <w:rPr>
          <w:b/>
          <w:bCs/>
        </w:rPr>
        <w:t>Code:</w:t>
      </w:r>
      <w:r>
        <w:t xml:space="preserve"> </w:t>
      </w:r>
      <w:r w:rsidRPr="004D41D0">
        <w:t xml:space="preserve">username = input("Enter username: ") </w:t>
      </w:r>
    </w:p>
    <w:p w14:paraId="7B3DCCB1" w14:textId="17E029D6" w:rsidR="004D41D0" w:rsidRDefault="004D41D0">
      <w:r>
        <w:t xml:space="preserve">             </w:t>
      </w:r>
      <w:r w:rsidRPr="004D41D0">
        <w:t>cleaned = username.strip().lower()</w:t>
      </w:r>
    </w:p>
    <w:p w14:paraId="3123732A" w14:textId="16BC6E37" w:rsidR="004D41D0" w:rsidRDefault="004D41D0">
      <w:r>
        <w:t xml:space="preserve">            </w:t>
      </w:r>
      <w:r w:rsidRPr="004D41D0">
        <w:t xml:space="preserve"> print(f"Cleaned username: {cleaned}")</w:t>
      </w:r>
    </w:p>
    <w:p w14:paraId="1948E6EB" w14:textId="207C0C13" w:rsidR="004D41D0" w:rsidRDefault="004D41D0">
      <w:r w:rsidRPr="00F7594D">
        <w:rPr>
          <w:b/>
          <w:bCs/>
        </w:rPr>
        <w:t>output:</w:t>
      </w:r>
      <w:r>
        <w:t xml:space="preserve"> username should have no extra spaces and should be in lowercase.</w:t>
      </w:r>
    </w:p>
    <w:p w14:paraId="4DDDE874" w14:textId="75D922CF" w:rsidR="004D41D0" w:rsidRPr="00F7594D" w:rsidRDefault="004D41D0">
      <w:pPr>
        <w:rPr>
          <w:b/>
          <w:bCs/>
        </w:rPr>
      </w:pPr>
      <w:r w:rsidRPr="00F7594D">
        <w:rPr>
          <w:b/>
          <w:bCs/>
        </w:rPr>
        <w:t xml:space="preserve">Test Case 1: </w:t>
      </w:r>
    </w:p>
    <w:p w14:paraId="32B64EE6" w14:textId="3B823418" w:rsidR="004D41D0" w:rsidRDefault="004D41D0">
      <w:r>
        <w:t xml:space="preserve">     Input: Sravanthi</w:t>
      </w:r>
    </w:p>
    <w:p w14:paraId="04FA30E5" w14:textId="32375638" w:rsidR="004D41D0" w:rsidRDefault="004D41D0" w:rsidP="008F5079">
      <w:pPr>
        <w:tabs>
          <w:tab w:val="left" w:pos="4270"/>
        </w:tabs>
      </w:pPr>
      <w:r>
        <w:t xml:space="preserve">     Output: Cleaned username: sravanthi</w:t>
      </w:r>
      <w:r w:rsidR="008F5079">
        <w:tab/>
      </w:r>
    </w:p>
    <w:p w14:paraId="26E0F523" w14:textId="3E229B27" w:rsidR="008F5079" w:rsidRPr="00F7594D" w:rsidRDefault="008F5079" w:rsidP="008F5079">
      <w:pPr>
        <w:rPr>
          <w:b/>
          <w:bCs/>
        </w:rPr>
      </w:pPr>
      <w:r w:rsidRPr="00F7594D">
        <w:rPr>
          <w:b/>
          <w:bCs/>
        </w:rPr>
        <w:t xml:space="preserve">Test Case </w:t>
      </w:r>
      <w:r w:rsidRPr="00F7594D">
        <w:rPr>
          <w:b/>
          <w:bCs/>
        </w:rPr>
        <w:t>2</w:t>
      </w:r>
      <w:r w:rsidRPr="00F7594D">
        <w:rPr>
          <w:b/>
          <w:bCs/>
        </w:rPr>
        <w:t xml:space="preserve">: </w:t>
      </w:r>
    </w:p>
    <w:p w14:paraId="1F291390" w14:textId="15DE2FA9" w:rsidR="008F5079" w:rsidRDefault="008F5079" w:rsidP="008F5079">
      <w:r>
        <w:t xml:space="preserve">     Input: </w:t>
      </w:r>
      <w:r>
        <w:t>Asifa123</w:t>
      </w:r>
    </w:p>
    <w:p w14:paraId="00164A7D" w14:textId="08BEC924" w:rsidR="004D41D0" w:rsidRDefault="008F5079">
      <w:r>
        <w:t xml:space="preserve">     Output: Cleaned username: </w:t>
      </w:r>
      <w:r>
        <w:t>asifa123</w:t>
      </w:r>
    </w:p>
    <w:p w14:paraId="4D6D59AA" w14:textId="11150791" w:rsidR="008F5079" w:rsidRPr="00F7594D" w:rsidRDefault="008F5079">
      <w:pPr>
        <w:rPr>
          <w:b/>
          <w:bCs/>
        </w:rPr>
      </w:pPr>
      <w:r w:rsidRPr="00F7594D">
        <w:rPr>
          <w:b/>
          <w:bCs/>
        </w:rPr>
        <w:t>Practice 2 – Name Formatter</w:t>
      </w:r>
    </w:p>
    <w:p w14:paraId="3F72F25A" w14:textId="0DC53F4D" w:rsidR="008F5079" w:rsidRDefault="008F5079">
      <w:r>
        <w:t xml:space="preserve">   </w:t>
      </w:r>
      <w:r w:rsidRPr="00F7594D">
        <w:rPr>
          <w:b/>
          <w:bCs/>
        </w:rPr>
        <w:t>Input:</w:t>
      </w:r>
      <w:r>
        <w:t xml:space="preserve"> First name and last name in any case.</w:t>
      </w:r>
    </w:p>
    <w:p w14:paraId="7D4D2295" w14:textId="39249E8B" w:rsidR="008F5079" w:rsidRDefault="008F5079">
      <w:r>
        <w:t xml:space="preserve">  </w:t>
      </w:r>
      <w:r w:rsidRPr="00F7594D">
        <w:rPr>
          <w:b/>
          <w:bCs/>
        </w:rPr>
        <w:t>Code:</w:t>
      </w:r>
      <w:r>
        <w:t xml:space="preserve"> first_name= input(“Enter first name:”)</w:t>
      </w:r>
    </w:p>
    <w:p w14:paraId="3FA3EC80" w14:textId="37CB81B9" w:rsidR="008F5079" w:rsidRDefault="008F5079">
      <w:r>
        <w:t xml:space="preserve">               Last_name=input(“Enter last name:”)</w:t>
      </w:r>
    </w:p>
    <w:p w14:paraId="4761B389" w14:textId="588B2E4D" w:rsidR="008F5079" w:rsidRDefault="008F5079">
      <w:r>
        <w:t xml:space="preserve">              Print(f”full name: {first_name.strip().title()} {last_name.strip().title()}”)</w:t>
      </w:r>
    </w:p>
    <w:p w14:paraId="2CA33375" w14:textId="689B7946" w:rsidR="008F5079" w:rsidRDefault="008F5079">
      <w:r w:rsidRPr="00F7594D">
        <w:rPr>
          <w:b/>
          <w:bCs/>
        </w:rPr>
        <w:t>Output:</w:t>
      </w:r>
      <w:r>
        <w:t xml:space="preserve"> both names should starts with a capital letters.</w:t>
      </w:r>
    </w:p>
    <w:p w14:paraId="1F29F378" w14:textId="1B392BC6" w:rsidR="008F5079" w:rsidRPr="00F7594D" w:rsidRDefault="008F5079">
      <w:pPr>
        <w:rPr>
          <w:b/>
          <w:bCs/>
        </w:rPr>
      </w:pPr>
      <w:r w:rsidRPr="00F7594D">
        <w:rPr>
          <w:b/>
          <w:bCs/>
        </w:rPr>
        <w:t xml:space="preserve">Test Case 1: </w:t>
      </w:r>
    </w:p>
    <w:p w14:paraId="71363FAB" w14:textId="762B5584" w:rsidR="008F5079" w:rsidRDefault="008F5079">
      <w:r>
        <w:t xml:space="preserve">  Input: sravanthi</w:t>
      </w:r>
    </w:p>
    <w:p w14:paraId="016CF825" w14:textId="454F1C67" w:rsidR="008F5079" w:rsidRDefault="008F5079">
      <w:r>
        <w:t xml:space="preserve">  Output: full name: Sravanthi</w:t>
      </w:r>
    </w:p>
    <w:p w14:paraId="0A955AA6" w14:textId="6A5E2164" w:rsidR="008F5079" w:rsidRPr="00F7594D" w:rsidRDefault="008F5079" w:rsidP="008F5079">
      <w:pPr>
        <w:rPr>
          <w:b/>
          <w:bCs/>
        </w:rPr>
      </w:pPr>
      <w:r w:rsidRPr="00F7594D">
        <w:rPr>
          <w:b/>
          <w:bCs/>
        </w:rPr>
        <w:t xml:space="preserve">Test Case </w:t>
      </w:r>
      <w:r w:rsidRPr="00F7594D">
        <w:rPr>
          <w:b/>
          <w:bCs/>
        </w:rPr>
        <w:t>2</w:t>
      </w:r>
      <w:r w:rsidRPr="00F7594D">
        <w:rPr>
          <w:b/>
          <w:bCs/>
        </w:rPr>
        <w:t xml:space="preserve">: </w:t>
      </w:r>
    </w:p>
    <w:p w14:paraId="1EC33D3E" w14:textId="5BBB305A" w:rsidR="008F5079" w:rsidRDefault="008F5079" w:rsidP="008F5079">
      <w:r>
        <w:lastRenderedPageBreak/>
        <w:t xml:space="preserve">  Input:</w:t>
      </w:r>
      <w:r>
        <w:t xml:space="preserve"> sravanthi, asifa</w:t>
      </w:r>
    </w:p>
    <w:p w14:paraId="43112A12" w14:textId="29A97755" w:rsidR="008F5079" w:rsidRDefault="008F5079" w:rsidP="008F5079">
      <w:r>
        <w:t xml:space="preserve">  Output: full name: Sravanthi</w:t>
      </w:r>
      <w:r>
        <w:t>, Asifa</w:t>
      </w:r>
    </w:p>
    <w:p w14:paraId="64FEE604" w14:textId="7B63DF0A" w:rsidR="008F5079" w:rsidRPr="00F7594D" w:rsidRDefault="008F5079" w:rsidP="008F5079">
      <w:pPr>
        <w:rPr>
          <w:b/>
          <w:bCs/>
        </w:rPr>
      </w:pPr>
      <w:r w:rsidRPr="00F7594D">
        <w:rPr>
          <w:b/>
          <w:bCs/>
        </w:rPr>
        <w:t>Practice 3 – Word Analyzer</w:t>
      </w:r>
    </w:p>
    <w:p w14:paraId="225E70BF" w14:textId="6E6F0719" w:rsidR="00FA0A6F" w:rsidRDefault="00FA0A6F" w:rsidP="008F5079">
      <w:r>
        <w:t xml:space="preserve">   </w:t>
      </w:r>
      <w:r w:rsidRPr="00F7594D">
        <w:rPr>
          <w:b/>
          <w:bCs/>
        </w:rPr>
        <w:t>Input:</w:t>
      </w:r>
      <w:r w:rsidR="00F7594D">
        <w:t xml:space="preserve"> A sentence.</w:t>
      </w:r>
    </w:p>
    <w:p w14:paraId="3F4BFC15" w14:textId="7FF33BE5" w:rsidR="00FA0A6F" w:rsidRDefault="00FA0A6F" w:rsidP="00FA0A6F">
      <w:r>
        <w:t xml:space="preserve">   </w:t>
      </w:r>
      <w:r w:rsidRPr="00F7594D">
        <w:rPr>
          <w:b/>
          <w:bCs/>
        </w:rPr>
        <w:t>Output:</w:t>
      </w:r>
      <w:r>
        <w:t xml:space="preserve"> </w:t>
      </w:r>
      <w:r>
        <w:t xml:space="preserve">length, first character, last character, </w:t>
      </w:r>
      <w:r>
        <w:t xml:space="preserve">number of </w:t>
      </w:r>
      <w:r>
        <w:t xml:space="preserve">spaces and </w:t>
      </w:r>
      <w:r>
        <w:t xml:space="preserve">number of </w:t>
      </w:r>
      <w:r>
        <w:t>vowel</w:t>
      </w:r>
      <w:r>
        <w:t>s.</w:t>
      </w:r>
    </w:p>
    <w:p w14:paraId="0DE37F90" w14:textId="729C8EFE" w:rsidR="00FA0A6F" w:rsidRDefault="00FA0A6F" w:rsidP="00FA0A6F">
      <w:r w:rsidRPr="00F7594D">
        <w:rPr>
          <w:b/>
          <w:bCs/>
        </w:rPr>
        <w:t xml:space="preserve">  Code: </w:t>
      </w:r>
      <w:r>
        <w:t>text= input(“Enter a sentence:”)</w:t>
      </w:r>
    </w:p>
    <w:p w14:paraId="10807987" w14:textId="37F3AA80" w:rsidR="00FA0A6F" w:rsidRDefault="00FA0A6F" w:rsidP="00FA0A6F">
      <w:r>
        <w:t xml:space="preserve">               Vowel_count=(text.count(“a”) + text.count(“e”) + text.count(“i”) + text.count(“o”) + text.count(“u”) + text.count(“A”) + text.count(“E”) + text.count(“I”) + text.count(“O”) + text.count(U”))</w:t>
      </w:r>
    </w:p>
    <w:p w14:paraId="30128283" w14:textId="50443F51" w:rsidR="00FA0A6F" w:rsidRDefault="00FA0A6F" w:rsidP="00FA0A6F">
      <w:r>
        <w:t>Print(f”length: {len(text)}”)</w:t>
      </w:r>
    </w:p>
    <w:p w14:paraId="12B75052" w14:textId="04D7E603" w:rsidR="008F5079" w:rsidRDefault="00FA0A6F" w:rsidP="008F5079">
      <w:r>
        <w:t>Print(f”first character: {text[0]}”)</w:t>
      </w:r>
    </w:p>
    <w:p w14:paraId="139D4DB0" w14:textId="7E3081D0" w:rsidR="00FA0A6F" w:rsidRDefault="00FA0A6F" w:rsidP="008F5079">
      <w:r>
        <w:t>Print(</w:t>
      </w:r>
      <w:r w:rsidR="00AB783F">
        <w:t>f”last character: {text[-1]}”)</w:t>
      </w:r>
    </w:p>
    <w:p w14:paraId="28355832" w14:textId="0694C92A" w:rsidR="00AB783F" w:rsidRDefault="00AB783F" w:rsidP="008F5079">
      <w:r>
        <w:t>Print(f”spaces: {text.count(‘’)}”)</w:t>
      </w:r>
    </w:p>
    <w:p w14:paraId="3C0E5F93" w14:textId="25369D22" w:rsidR="00AB783F" w:rsidRDefault="00AB783F" w:rsidP="008F5079">
      <w:r>
        <w:t>Print(f”vowels: {vowel_count}”)</w:t>
      </w:r>
    </w:p>
    <w:p w14:paraId="46862186" w14:textId="54B5C337" w:rsidR="00AB783F" w:rsidRPr="00F7594D" w:rsidRDefault="00AB783F" w:rsidP="008F5079">
      <w:pPr>
        <w:rPr>
          <w:b/>
          <w:bCs/>
        </w:rPr>
      </w:pPr>
      <w:r w:rsidRPr="00F7594D">
        <w:rPr>
          <w:b/>
          <w:bCs/>
        </w:rPr>
        <w:t>Test Case 1:</w:t>
      </w:r>
    </w:p>
    <w:p w14:paraId="47EEF1CB" w14:textId="56CE3D3A" w:rsidR="00AB783F" w:rsidRDefault="00AB783F" w:rsidP="008F5079">
      <w:r>
        <w:t xml:space="preserve">  Input: Sravanthi</w:t>
      </w:r>
    </w:p>
    <w:p w14:paraId="15A61E97" w14:textId="1B31DCAA" w:rsidR="00AB783F" w:rsidRDefault="00AB783F" w:rsidP="008F5079">
      <w:r>
        <w:t xml:space="preserve">  Output: length:9</w:t>
      </w:r>
    </w:p>
    <w:p w14:paraId="6FEC07B3" w14:textId="59915650" w:rsidR="00AB783F" w:rsidRDefault="00AB783F" w:rsidP="008F5079">
      <w:r>
        <w:t xml:space="preserve">                   First character: S</w:t>
      </w:r>
    </w:p>
    <w:p w14:paraId="4297B857" w14:textId="2129BF01" w:rsidR="00AB783F" w:rsidRDefault="00AB783F" w:rsidP="008F5079">
      <w:r>
        <w:t xml:space="preserve">                  Last character: i</w:t>
      </w:r>
    </w:p>
    <w:p w14:paraId="6FB5AF81" w14:textId="34E2BDCB" w:rsidR="00AB783F" w:rsidRDefault="00AB783F" w:rsidP="008F5079">
      <w:r>
        <w:t xml:space="preserve">                  Spaces: 0</w:t>
      </w:r>
    </w:p>
    <w:p w14:paraId="53C2CC82" w14:textId="34AA4B59" w:rsidR="00AB783F" w:rsidRDefault="00AB783F" w:rsidP="008F5079">
      <w:r>
        <w:t xml:space="preserve">                  Vowels: 3</w:t>
      </w:r>
    </w:p>
    <w:p w14:paraId="5BDF5E48" w14:textId="2D1229D1" w:rsidR="00AB783F" w:rsidRPr="00F7594D" w:rsidRDefault="00AB783F" w:rsidP="008F5079">
      <w:pPr>
        <w:rPr>
          <w:b/>
          <w:bCs/>
        </w:rPr>
      </w:pPr>
      <w:r w:rsidRPr="00F7594D">
        <w:rPr>
          <w:b/>
          <w:bCs/>
        </w:rPr>
        <w:t xml:space="preserve">Test Case 2: </w:t>
      </w:r>
    </w:p>
    <w:p w14:paraId="0096AE80" w14:textId="41BFA12D" w:rsidR="00AB783F" w:rsidRDefault="00AB783F" w:rsidP="00AB783F">
      <w:r>
        <w:t xml:space="preserve">         </w:t>
      </w:r>
      <w:r>
        <w:t xml:space="preserve">  Input: </w:t>
      </w:r>
      <w:r>
        <w:t>Asifa</w:t>
      </w:r>
    </w:p>
    <w:p w14:paraId="2FB11AD3" w14:textId="0FEF9CD0" w:rsidR="00AB783F" w:rsidRDefault="00AB783F" w:rsidP="00AB783F">
      <w:r>
        <w:t xml:space="preserve">        </w:t>
      </w:r>
      <w:r>
        <w:t xml:space="preserve">  Output: length:</w:t>
      </w:r>
      <w:r>
        <w:t>5</w:t>
      </w:r>
    </w:p>
    <w:p w14:paraId="385EDE94" w14:textId="4D512EAE" w:rsidR="00AB783F" w:rsidRDefault="00AB783F" w:rsidP="00AB783F">
      <w:r>
        <w:t xml:space="preserve">                 </w:t>
      </w:r>
      <w:r>
        <w:t xml:space="preserve">       </w:t>
      </w:r>
      <w:r>
        <w:t xml:space="preserve">  First character: </w:t>
      </w:r>
      <w:r>
        <w:t>A</w:t>
      </w:r>
    </w:p>
    <w:p w14:paraId="2A8DB583" w14:textId="356FF742" w:rsidR="00AB783F" w:rsidRDefault="00AB783F" w:rsidP="00AB783F">
      <w:r>
        <w:t xml:space="preserve">                </w:t>
      </w:r>
      <w:r>
        <w:t xml:space="preserve">        </w:t>
      </w:r>
      <w:r>
        <w:t xml:space="preserve">  Last character: </w:t>
      </w:r>
      <w:r>
        <w:t>a</w:t>
      </w:r>
    </w:p>
    <w:p w14:paraId="19792760" w14:textId="63F37D20" w:rsidR="00AB783F" w:rsidRDefault="00AB783F" w:rsidP="00AB783F">
      <w:r>
        <w:t xml:space="preserve">                 </w:t>
      </w:r>
      <w:r>
        <w:t xml:space="preserve">       </w:t>
      </w:r>
      <w:r>
        <w:t xml:space="preserve"> Spaces: 0</w:t>
      </w:r>
    </w:p>
    <w:p w14:paraId="57E85DF9" w14:textId="372B9958" w:rsidR="00AB783F" w:rsidRDefault="00AB783F" w:rsidP="00AB783F">
      <w:r>
        <w:t xml:space="preserve">             </w:t>
      </w:r>
      <w:r>
        <w:t xml:space="preserve">      </w:t>
      </w:r>
      <w:r>
        <w:t xml:space="preserve">     Vowels: </w:t>
      </w:r>
      <w:r>
        <w:t>3</w:t>
      </w:r>
    </w:p>
    <w:p w14:paraId="00A63E29" w14:textId="2F552CC2" w:rsidR="00AB783F" w:rsidRPr="00F7594D" w:rsidRDefault="00AB783F" w:rsidP="00AB783F">
      <w:pPr>
        <w:rPr>
          <w:b/>
          <w:bCs/>
        </w:rPr>
      </w:pPr>
      <w:r w:rsidRPr="00F7594D">
        <w:rPr>
          <w:b/>
          <w:bCs/>
        </w:rPr>
        <w:t>Practice 4 – Email Inspector</w:t>
      </w:r>
    </w:p>
    <w:p w14:paraId="36F703A3" w14:textId="5EB671B4" w:rsidR="00AB783F" w:rsidRDefault="00AB783F" w:rsidP="00AB783F">
      <w:r w:rsidRPr="00F7594D">
        <w:rPr>
          <w:b/>
          <w:bCs/>
        </w:rPr>
        <w:t xml:space="preserve">     </w:t>
      </w:r>
      <w:r w:rsidRPr="00F7594D">
        <w:rPr>
          <w:b/>
          <w:bCs/>
        </w:rPr>
        <w:t>Input:</w:t>
      </w:r>
      <w:r>
        <w:t xml:space="preserve"> </w:t>
      </w:r>
      <w:r>
        <w:t>An email address.</w:t>
      </w:r>
      <w:r>
        <w:t xml:space="preserve">                                                                                                                                                                         </w:t>
      </w:r>
      <w:r>
        <w:t xml:space="preserve"> </w:t>
      </w:r>
    </w:p>
    <w:p w14:paraId="4337C627" w14:textId="3753DF4B" w:rsidR="00AB783F" w:rsidRDefault="00AB783F" w:rsidP="00AB783F">
      <w:r>
        <w:lastRenderedPageBreak/>
        <w:t xml:space="preserve">     </w:t>
      </w:r>
      <w:r w:rsidRPr="00F7594D">
        <w:rPr>
          <w:b/>
          <w:bCs/>
        </w:rPr>
        <w:t>Output:</w:t>
      </w:r>
      <w:r>
        <w:t xml:space="preserve"> </w:t>
      </w:r>
      <w:r>
        <w:t>Whether @ is present, whether it ends with .com or .in, and the position of @.</w:t>
      </w:r>
    </w:p>
    <w:p w14:paraId="425E9F2F" w14:textId="378F6A08" w:rsidR="00AB783F" w:rsidRPr="00F7594D" w:rsidRDefault="00AB783F" w:rsidP="00AB783F">
      <w:pPr>
        <w:rPr>
          <w:b/>
          <w:bCs/>
        </w:rPr>
      </w:pPr>
      <w:r>
        <w:t xml:space="preserve">    </w:t>
      </w:r>
      <w:r w:rsidRPr="00F7594D">
        <w:rPr>
          <w:b/>
          <w:bCs/>
        </w:rPr>
        <w:t>Code:</w:t>
      </w:r>
    </w:p>
    <w:p w14:paraId="4DB9A6E6" w14:textId="77777777" w:rsidR="00AB783F" w:rsidRDefault="00AB783F" w:rsidP="00AB783F">
      <w:r>
        <w:t>email = input("Enter email:")</w:t>
      </w:r>
    </w:p>
    <w:p w14:paraId="6644B280" w14:textId="77777777" w:rsidR="00AB783F" w:rsidRDefault="00AB783F" w:rsidP="00AB783F">
      <w:r>
        <w:t>conatins ="@"in email</w:t>
      </w:r>
    </w:p>
    <w:p w14:paraId="7480B662" w14:textId="77777777" w:rsidR="00AB783F" w:rsidRDefault="00AB783F" w:rsidP="00AB783F">
      <w:r>
        <w:t>valid_end = email.endswith(".com") or email.endswith(".in")</w:t>
      </w:r>
    </w:p>
    <w:p w14:paraId="08E1BE4C" w14:textId="77777777" w:rsidR="00AB783F" w:rsidRDefault="00AB783F" w:rsidP="00AB783F">
      <w:r>
        <w:t>at_position = email.find("@")</w:t>
      </w:r>
    </w:p>
    <w:p w14:paraId="574E2447" w14:textId="77777777" w:rsidR="00AB783F" w:rsidRDefault="00AB783F" w:rsidP="00AB783F">
      <w:r>
        <w:t>print(f"Contains @: {conatins}")</w:t>
      </w:r>
    </w:p>
    <w:p w14:paraId="6BD29A3F" w14:textId="77777777" w:rsidR="00AB783F" w:rsidRDefault="00AB783F" w:rsidP="00AB783F">
      <w:r>
        <w:t>print(f"Ends with .com or .in: {valid_end}")</w:t>
      </w:r>
    </w:p>
    <w:p w14:paraId="097456A8" w14:textId="77777777" w:rsidR="00AB783F" w:rsidRDefault="00AB783F" w:rsidP="00AB783F">
      <w:r>
        <w:t>print(f"Position of @: {at_position}")</w:t>
      </w:r>
    </w:p>
    <w:p w14:paraId="4F2D1092" w14:textId="77777777" w:rsidR="00AB783F" w:rsidRPr="00F7594D" w:rsidRDefault="00AB783F" w:rsidP="00AB783F">
      <w:pPr>
        <w:rPr>
          <w:b/>
          <w:bCs/>
        </w:rPr>
      </w:pPr>
      <w:r w:rsidRPr="00F7594D">
        <w:rPr>
          <w:b/>
          <w:bCs/>
        </w:rPr>
        <w:t>Test Case 1:</w:t>
      </w:r>
    </w:p>
    <w:p w14:paraId="0EE18AF5" w14:textId="3F2D3449" w:rsidR="00AB783F" w:rsidRDefault="00AB783F" w:rsidP="00AB783F">
      <w:r>
        <w:t xml:space="preserve">     </w:t>
      </w:r>
      <w:r>
        <w:t xml:space="preserve">Input: </w:t>
      </w:r>
      <w:r>
        <w:t>sravanthi</w:t>
      </w:r>
      <w:r>
        <w:t>@gmail.com</w:t>
      </w:r>
    </w:p>
    <w:p w14:paraId="7D9C8B47" w14:textId="3AC23627" w:rsidR="00AB783F" w:rsidRDefault="00AB783F" w:rsidP="00AB783F">
      <w:r>
        <w:t xml:space="preserve">    </w:t>
      </w:r>
      <w:r>
        <w:t>Output:</w:t>
      </w:r>
    </w:p>
    <w:p w14:paraId="79981E6C" w14:textId="443BADE9" w:rsidR="00AB783F" w:rsidRDefault="00AB783F" w:rsidP="00AB783F">
      <w:r>
        <w:tab/>
        <w:t xml:space="preserve">Contains @: True </w:t>
      </w:r>
    </w:p>
    <w:p w14:paraId="5BD40A59" w14:textId="408B91DF" w:rsidR="00AB783F" w:rsidRDefault="00AB783F" w:rsidP="00AB783F">
      <w:r>
        <w:tab/>
        <w:t xml:space="preserve">Ends with .com or .in: True </w:t>
      </w:r>
    </w:p>
    <w:p w14:paraId="709DCE92" w14:textId="6FBFBA6F" w:rsidR="00AB783F" w:rsidRDefault="00AB783F" w:rsidP="00AB783F">
      <w:r>
        <w:tab/>
        <w:t>Pos</w:t>
      </w:r>
      <w:r>
        <w:t>ition of @: 9</w:t>
      </w:r>
    </w:p>
    <w:p w14:paraId="710AB9DC" w14:textId="77777777" w:rsidR="00AB783F" w:rsidRPr="00F7594D" w:rsidRDefault="00AB783F" w:rsidP="00AB783F">
      <w:pPr>
        <w:rPr>
          <w:b/>
          <w:bCs/>
        </w:rPr>
      </w:pPr>
      <w:r w:rsidRPr="00F7594D">
        <w:rPr>
          <w:b/>
          <w:bCs/>
        </w:rPr>
        <w:t>Test Case 2:</w:t>
      </w:r>
    </w:p>
    <w:p w14:paraId="438932D2" w14:textId="62C0D81F" w:rsidR="00AB783F" w:rsidRDefault="00AB783F" w:rsidP="00AB783F">
      <w:r>
        <w:t xml:space="preserve">     </w:t>
      </w:r>
      <w:r>
        <w:t xml:space="preserve">Input: </w:t>
      </w:r>
      <w:r>
        <w:t>Asifa</w:t>
      </w:r>
      <w:r>
        <w:t>@yahoo.in</w:t>
      </w:r>
    </w:p>
    <w:p w14:paraId="016F6C8C" w14:textId="49E66471" w:rsidR="00AB783F" w:rsidRDefault="00AB783F" w:rsidP="00AB783F">
      <w:r>
        <w:t xml:space="preserve">     </w:t>
      </w:r>
      <w:r>
        <w:t>Output:</w:t>
      </w:r>
    </w:p>
    <w:p w14:paraId="2AA3EA90" w14:textId="1B301380" w:rsidR="00AB783F" w:rsidRDefault="00AB783F" w:rsidP="00AB783F">
      <w:r>
        <w:tab/>
        <w:t xml:space="preserve">Contains @: True </w:t>
      </w:r>
    </w:p>
    <w:p w14:paraId="6D6A5686" w14:textId="1E68E11B" w:rsidR="00AB783F" w:rsidRDefault="00AB783F" w:rsidP="00AB783F">
      <w:r>
        <w:tab/>
        <w:t xml:space="preserve">Ends with .com or .in: True </w:t>
      </w:r>
    </w:p>
    <w:p w14:paraId="23865193" w14:textId="389086DA" w:rsidR="00AB783F" w:rsidRDefault="00AB783F" w:rsidP="00AB783F">
      <w:r>
        <w:tab/>
        <w:t xml:space="preserve">Position of @: 5 </w:t>
      </w:r>
    </w:p>
    <w:p w14:paraId="72F42C12" w14:textId="77777777" w:rsidR="00AB783F" w:rsidRPr="00F7594D" w:rsidRDefault="00AB783F" w:rsidP="00AB783F">
      <w:pPr>
        <w:rPr>
          <w:b/>
          <w:bCs/>
        </w:rPr>
      </w:pPr>
      <w:r w:rsidRPr="00F7594D">
        <w:rPr>
          <w:b/>
          <w:bCs/>
        </w:rPr>
        <w:t>Edge Case:</w:t>
      </w:r>
    </w:p>
    <w:p w14:paraId="1C4BAD2C" w14:textId="7E31087C" w:rsidR="00AB783F" w:rsidRDefault="00AB783F" w:rsidP="00AB783F">
      <w:r>
        <w:t>Input:</w:t>
      </w:r>
      <w:r w:rsidR="00294945">
        <w:t xml:space="preserve"> sravanthi</w:t>
      </w:r>
      <w:r>
        <w:t>gmail.com</w:t>
      </w:r>
    </w:p>
    <w:p w14:paraId="1E3F2390" w14:textId="77777777" w:rsidR="00AB783F" w:rsidRDefault="00AB783F" w:rsidP="00AB783F">
      <w:r>
        <w:t>Output:</w:t>
      </w:r>
    </w:p>
    <w:p w14:paraId="77441616" w14:textId="3A1F754F" w:rsidR="00AB783F" w:rsidRDefault="00AB783F" w:rsidP="00AB783F">
      <w:r>
        <w:tab/>
        <w:t xml:space="preserve">Contains @: False </w:t>
      </w:r>
    </w:p>
    <w:p w14:paraId="0A1054D7" w14:textId="63E41FB4" w:rsidR="00AB783F" w:rsidRDefault="00AB783F" w:rsidP="00AB783F">
      <w:r>
        <w:tab/>
        <w:t xml:space="preserve">Ends with .com or .in: True </w:t>
      </w:r>
    </w:p>
    <w:p w14:paraId="2F935F8C" w14:textId="41A12B96" w:rsidR="00AB783F" w:rsidRDefault="00AB783F" w:rsidP="00AB783F">
      <w:r>
        <w:tab/>
        <w:t xml:space="preserve">Position of @: -1 </w:t>
      </w:r>
    </w:p>
    <w:p w14:paraId="253EC61F" w14:textId="77777777" w:rsidR="00AB783F" w:rsidRDefault="00AB783F" w:rsidP="00AB783F"/>
    <w:p w14:paraId="74435160" w14:textId="77777777" w:rsidR="00AB783F" w:rsidRPr="00F7594D" w:rsidRDefault="00AB783F" w:rsidP="00AB783F">
      <w:pPr>
        <w:rPr>
          <w:b/>
          <w:bCs/>
        </w:rPr>
      </w:pPr>
      <w:r w:rsidRPr="00F7594D">
        <w:rPr>
          <w:b/>
          <w:bCs/>
        </w:rPr>
        <w:t>Practice 5 – Product Code Extractor</w:t>
      </w:r>
    </w:p>
    <w:p w14:paraId="28DCC216" w14:textId="531FFBD5" w:rsidR="00AB783F" w:rsidRPr="00F7594D" w:rsidRDefault="00294945" w:rsidP="00AB783F">
      <w:pPr>
        <w:rPr>
          <w:b/>
          <w:bCs/>
        </w:rPr>
      </w:pPr>
      <w:r w:rsidRPr="00F7594D">
        <w:rPr>
          <w:b/>
          <w:bCs/>
        </w:rPr>
        <w:lastRenderedPageBreak/>
        <w:t xml:space="preserve">     </w:t>
      </w:r>
      <w:r w:rsidR="00AB783F" w:rsidRPr="00F7594D">
        <w:rPr>
          <w:b/>
          <w:bCs/>
        </w:rPr>
        <w:t>Input:</w:t>
      </w:r>
    </w:p>
    <w:p w14:paraId="380E908C" w14:textId="77777777" w:rsidR="00AB783F" w:rsidRDefault="00AB783F" w:rsidP="00AB783F">
      <w:r>
        <w:t>A product code like IND-MOB-2026-001.</w:t>
      </w:r>
    </w:p>
    <w:p w14:paraId="21CC1A6F" w14:textId="44977ECD" w:rsidR="00AB783F" w:rsidRPr="00F7594D" w:rsidRDefault="00294945" w:rsidP="00AB783F">
      <w:pPr>
        <w:rPr>
          <w:b/>
          <w:bCs/>
        </w:rPr>
      </w:pPr>
      <w:r>
        <w:t xml:space="preserve">  </w:t>
      </w:r>
      <w:r w:rsidR="00AB783F">
        <w:t xml:space="preserve"> </w:t>
      </w:r>
      <w:r w:rsidR="00AB783F" w:rsidRPr="00F7594D">
        <w:rPr>
          <w:b/>
          <w:bCs/>
        </w:rPr>
        <w:t>Output:</w:t>
      </w:r>
    </w:p>
    <w:p w14:paraId="2E1EEA6B" w14:textId="198EB507" w:rsidR="00AB783F" w:rsidRDefault="00294945" w:rsidP="00AB783F">
      <w:r>
        <w:t xml:space="preserve">               </w:t>
      </w:r>
      <w:r w:rsidR="00AB783F">
        <w:t>Country: IND</w:t>
      </w:r>
    </w:p>
    <w:p w14:paraId="7313D965" w14:textId="59A985D2" w:rsidR="00AB783F" w:rsidRDefault="00294945" w:rsidP="00AB783F">
      <w:r>
        <w:t xml:space="preserve">               </w:t>
      </w:r>
      <w:r w:rsidR="00AB783F">
        <w:t>Category: MOB</w:t>
      </w:r>
    </w:p>
    <w:p w14:paraId="5B87DF51" w14:textId="7A1294F4" w:rsidR="00AB783F" w:rsidRDefault="00294945" w:rsidP="00AB783F">
      <w:r>
        <w:t xml:space="preserve">               </w:t>
      </w:r>
      <w:r w:rsidR="00AB783F">
        <w:t>Year: 2026</w:t>
      </w:r>
    </w:p>
    <w:p w14:paraId="068F085C" w14:textId="619EA3B3" w:rsidR="00AB783F" w:rsidRDefault="00294945" w:rsidP="00AB783F">
      <w:r>
        <w:t xml:space="preserve">              </w:t>
      </w:r>
      <w:r w:rsidR="00AB783F">
        <w:t>Serial: 001</w:t>
      </w:r>
    </w:p>
    <w:p w14:paraId="38407469" w14:textId="77777777" w:rsidR="00AB783F" w:rsidRPr="00F7594D" w:rsidRDefault="00AB783F" w:rsidP="00AB783F">
      <w:pPr>
        <w:rPr>
          <w:b/>
          <w:bCs/>
        </w:rPr>
      </w:pPr>
      <w:r w:rsidRPr="00F7594D">
        <w:rPr>
          <w:b/>
          <w:bCs/>
        </w:rPr>
        <w:t>Code:</w:t>
      </w:r>
    </w:p>
    <w:p w14:paraId="1BBEA275" w14:textId="73206F41" w:rsidR="00AB783F" w:rsidRDefault="00294945" w:rsidP="00AB783F">
      <w:r>
        <w:t xml:space="preserve">       </w:t>
      </w:r>
      <w:r w:rsidR="00AB783F">
        <w:t>code = input("Enter product code:")</w:t>
      </w:r>
    </w:p>
    <w:p w14:paraId="7B6B32D3" w14:textId="44F359F4" w:rsidR="00AB783F" w:rsidRDefault="00294945" w:rsidP="00AB783F">
      <w:r>
        <w:t xml:space="preserve">       </w:t>
      </w:r>
      <w:r w:rsidR="00AB783F">
        <w:t>country = code[0:3]</w:t>
      </w:r>
    </w:p>
    <w:p w14:paraId="5A89BE10" w14:textId="50DF07B3" w:rsidR="00AB783F" w:rsidRDefault="00294945" w:rsidP="00AB783F">
      <w:r>
        <w:t xml:space="preserve">       </w:t>
      </w:r>
      <w:r w:rsidR="00AB783F">
        <w:t>category = code[4:7]</w:t>
      </w:r>
    </w:p>
    <w:p w14:paraId="714D5DED" w14:textId="7F77C125" w:rsidR="00AB783F" w:rsidRDefault="00294945" w:rsidP="00AB783F">
      <w:r>
        <w:t xml:space="preserve">       </w:t>
      </w:r>
      <w:r w:rsidR="00AB783F">
        <w:t>year = code[8:12]</w:t>
      </w:r>
    </w:p>
    <w:p w14:paraId="40193F70" w14:textId="3039AFD7" w:rsidR="00AB783F" w:rsidRDefault="00294945" w:rsidP="00AB783F">
      <w:r>
        <w:t xml:space="preserve">      </w:t>
      </w:r>
      <w:r w:rsidR="00AB783F">
        <w:t>serial = code[13:16]</w:t>
      </w:r>
    </w:p>
    <w:p w14:paraId="23A38CB9" w14:textId="301B8746" w:rsidR="00AB783F" w:rsidRDefault="00294945" w:rsidP="00AB783F">
      <w:r>
        <w:t xml:space="preserve">       </w:t>
      </w:r>
      <w:r w:rsidR="00AB783F">
        <w:t>print(f"Country: {country}")</w:t>
      </w:r>
    </w:p>
    <w:p w14:paraId="545A514C" w14:textId="2B215CCD" w:rsidR="00AB783F" w:rsidRDefault="00294945" w:rsidP="00AB783F">
      <w:r>
        <w:t xml:space="preserve">       </w:t>
      </w:r>
      <w:r w:rsidR="00AB783F">
        <w:t>print(f"Category: {category}")</w:t>
      </w:r>
    </w:p>
    <w:p w14:paraId="27EDC460" w14:textId="0CB63026" w:rsidR="00AB783F" w:rsidRDefault="00294945" w:rsidP="00AB783F">
      <w:r>
        <w:t xml:space="preserve">       </w:t>
      </w:r>
      <w:r w:rsidR="00AB783F">
        <w:t>print(f"Year: {year}")</w:t>
      </w:r>
    </w:p>
    <w:p w14:paraId="679362B3" w14:textId="10FE7409" w:rsidR="00AB783F" w:rsidRDefault="00294945" w:rsidP="00AB783F">
      <w:r>
        <w:t xml:space="preserve">      </w:t>
      </w:r>
      <w:r w:rsidR="00AB783F">
        <w:t>print(f"Serial: {serial}")</w:t>
      </w:r>
    </w:p>
    <w:p w14:paraId="1C3E6657" w14:textId="77777777" w:rsidR="00AB783F" w:rsidRPr="00F7594D" w:rsidRDefault="00AB783F" w:rsidP="00AB783F">
      <w:pPr>
        <w:rPr>
          <w:b/>
          <w:bCs/>
        </w:rPr>
      </w:pPr>
      <w:r w:rsidRPr="00F7594D">
        <w:rPr>
          <w:b/>
          <w:bCs/>
        </w:rPr>
        <w:t>Test Case 1:</w:t>
      </w:r>
    </w:p>
    <w:p w14:paraId="20E8CE01" w14:textId="4B7342A7" w:rsidR="00AB783F" w:rsidRDefault="00294945" w:rsidP="00AB783F">
      <w:r>
        <w:t xml:space="preserve">     </w:t>
      </w:r>
      <w:r w:rsidR="00AB783F">
        <w:t>Input: IND-MOB-2026-001</w:t>
      </w:r>
    </w:p>
    <w:p w14:paraId="1E33D142" w14:textId="29894DB5" w:rsidR="00AB783F" w:rsidRDefault="00294945" w:rsidP="00AB783F">
      <w:r>
        <w:t xml:space="preserve">    </w:t>
      </w:r>
      <w:r w:rsidR="00AB783F">
        <w:t>Output:</w:t>
      </w:r>
    </w:p>
    <w:p w14:paraId="44EFA319" w14:textId="1376E868" w:rsidR="00AB783F" w:rsidRDefault="00AB783F" w:rsidP="00AB783F">
      <w:r>
        <w:tab/>
        <w:t xml:space="preserve">Country: IND </w:t>
      </w:r>
    </w:p>
    <w:p w14:paraId="3850D2EB" w14:textId="1F43F734" w:rsidR="00AB783F" w:rsidRDefault="00294945" w:rsidP="00AB783F">
      <w:r>
        <w:t xml:space="preserve"> </w:t>
      </w:r>
      <w:r w:rsidR="00AB783F">
        <w:tab/>
        <w:t xml:space="preserve">Category: MOB </w:t>
      </w:r>
    </w:p>
    <w:p w14:paraId="0FB85D3D" w14:textId="5152FD16" w:rsidR="00AB783F" w:rsidRDefault="00AB783F" w:rsidP="00AB783F">
      <w:r>
        <w:tab/>
        <w:t xml:space="preserve">Year: 2026 </w:t>
      </w:r>
    </w:p>
    <w:p w14:paraId="2EDD94CC" w14:textId="7C5335CD" w:rsidR="00AB783F" w:rsidRDefault="00294945" w:rsidP="00AB783F">
      <w:r>
        <w:t xml:space="preserve">                  </w:t>
      </w:r>
      <w:r w:rsidR="00AB783F">
        <w:t xml:space="preserve">Serial: 001 </w:t>
      </w:r>
    </w:p>
    <w:p w14:paraId="05A23353" w14:textId="77777777" w:rsidR="00AB783F" w:rsidRPr="00F7594D" w:rsidRDefault="00AB783F" w:rsidP="00AB783F">
      <w:pPr>
        <w:rPr>
          <w:b/>
          <w:bCs/>
        </w:rPr>
      </w:pPr>
      <w:r w:rsidRPr="00F7594D">
        <w:rPr>
          <w:b/>
          <w:bCs/>
        </w:rPr>
        <w:t>Test Case 2:</w:t>
      </w:r>
    </w:p>
    <w:p w14:paraId="3A97A921" w14:textId="3A53BAEE" w:rsidR="00AB783F" w:rsidRDefault="00294945" w:rsidP="00AB783F">
      <w:r>
        <w:t xml:space="preserve">      </w:t>
      </w:r>
      <w:r w:rsidR="00AB783F">
        <w:t>Input: CAN-CAP-2025-025</w:t>
      </w:r>
    </w:p>
    <w:p w14:paraId="674036BF" w14:textId="76C229CD" w:rsidR="00AB783F" w:rsidRDefault="00294945" w:rsidP="00AB783F">
      <w:r>
        <w:t xml:space="preserve">     </w:t>
      </w:r>
      <w:r w:rsidR="00AB783F">
        <w:t>Output:</w:t>
      </w:r>
    </w:p>
    <w:p w14:paraId="25811C79" w14:textId="11CA918A" w:rsidR="00AB783F" w:rsidRDefault="00AB783F" w:rsidP="00AB783F">
      <w:r>
        <w:tab/>
        <w:t xml:space="preserve">Country: USA </w:t>
      </w:r>
    </w:p>
    <w:p w14:paraId="652E14B0" w14:textId="233E1C8C" w:rsidR="00AB783F" w:rsidRDefault="00AB783F" w:rsidP="00AB783F">
      <w:r>
        <w:tab/>
        <w:t xml:space="preserve">Category: LAP </w:t>
      </w:r>
    </w:p>
    <w:p w14:paraId="33DC8FC3" w14:textId="20D9F04B" w:rsidR="00AB783F" w:rsidRDefault="00AB783F" w:rsidP="00AB783F">
      <w:r>
        <w:lastRenderedPageBreak/>
        <w:tab/>
        <w:t xml:space="preserve">Year: 2025 </w:t>
      </w:r>
    </w:p>
    <w:p w14:paraId="2F83EDEE" w14:textId="63E42105" w:rsidR="00AB783F" w:rsidRDefault="00AB783F" w:rsidP="00AB783F">
      <w:r>
        <w:tab/>
        <w:t xml:space="preserve">Serial: 025 </w:t>
      </w:r>
    </w:p>
    <w:p w14:paraId="734B7EE0" w14:textId="77777777" w:rsidR="00AB783F" w:rsidRPr="00F7594D" w:rsidRDefault="00AB783F" w:rsidP="00AB783F">
      <w:pPr>
        <w:rPr>
          <w:b/>
          <w:bCs/>
        </w:rPr>
      </w:pPr>
      <w:r w:rsidRPr="00F7594D">
        <w:rPr>
          <w:b/>
          <w:bCs/>
        </w:rPr>
        <w:t>Edge Case:</w:t>
      </w:r>
    </w:p>
    <w:p w14:paraId="324F5927" w14:textId="64E407F6" w:rsidR="00AB783F" w:rsidRDefault="00294945" w:rsidP="00AB783F">
      <w:r>
        <w:t xml:space="preserve">      </w:t>
      </w:r>
      <w:r w:rsidR="00AB783F">
        <w:t>Input: IND-TAA-2026-999</w:t>
      </w:r>
    </w:p>
    <w:p w14:paraId="291BF7B9" w14:textId="1643DC14" w:rsidR="00AB783F" w:rsidRDefault="00294945" w:rsidP="00AB783F">
      <w:r>
        <w:t xml:space="preserve">    </w:t>
      </w:r>
      <w:r w:rsidR="00AB783F">
        <w:t>Output:</w:t>
      </w:r>
    </w:p>
    <w:p w14:paraId="30FB43C8" w14:textId="445E97C6" w:rsidR="00AB783F" w:rsidRDefault="00AB783F" w:rsidP="00AB783F">
      <w:r>
        <w:tab/>
        <w:t xml:space="preserve">Country: IND </w:t>
      </w:r>
    </w:p>
    <w:p w14:paraId="326425C0" w14:textId="7BF15CB8" w:rsidR="00AB783F" w:rsidRDefault="00AB783F" w:rsidP="00AB783F">
      <w:r>
        <w:tab/>
        <w:t xml:space="preserve">Category: TVX </w:t>
      </w:r>
    </w:p>
    <w:p w14:paraId="47090546" w14:textId="757EFE38" w:rsidR="00AB783F" w:rsidRDefault="00AB783F" w:rsidP="00AB783F">
      <w:r>
        <w:tab/>
        <w:t xml:space="preserve">Year: 2026 </w:t>
      </w:r>
    </w:p>
    <w:p w14:paraId="60607B1A" w14:textId="7B890479" w:rsidR="008F5079" w:rsidRDefault="00AB783F">
      <w:r>
        <w:tab/>
        <w:t>Serial: 999</w:t>
      </w:r>
    </w:p>
    <w:p w14:paraId="7DE81AD4" w14:textId="77777777" w:rsidR="00524FC7" w:rsidRDefault="00000000">
      <w:pPr>
        <w:pStyle w:val="Heading1"/>
      </w:pPr>
      <w:r>
        <w:t>13. Part K – Debugging Lab</w:t>
      </w:r>
    </w:p>
    <w:p w14:paraId="4C5A21DD" w14:textId="77777777" w:rsidR="00524FC7" w:rsidRDefault="00000000">
      <w:pPr>
        <w:pStyle w:val="Heading3"/>
      </w:pPr>
      <w:r>
        <w:t>Bug 1</w:t>
      </w:r>
    </w:p>
    <w:p w14:paraId="38D1F5E0" w14:textId="77777777" w:rsidR="00524FC7" w:rsidRDefault="00000000">
      <w:r>
        <w:rPr>
          <w:rFonts w:ascii="Courier New" w:hAnsi="Courier New"/>
          <w:sz w:val="18"/>
        </w:rPr>
        <w:t>name = input('Name: ')</w:t>
      </w:r>
      <w:r>
        <w:rPr>
          <w:rFonts w:ascii="Courier New" w:hAnsi="Courier New"/>
          <w:sz w:val="18"/>
        </w:rPr>
        <w:br/>
        <w:t>print(name[20])</w:t>
      </w:r>
    </w:p>
    <w:p w14:paraId="69D25D00" w14:textId="77777777" w:rsidR="00524FC7" w:rsidRDefault="00000000">
      <w:r>
        <w:t>Why can this fail? Fix it.</w:t>
      </w:r>
    </w:p>
    <w:p w14:paraId="4646C5E8" w14:textId="0405DD72" w:rsidR="00524FC7" w:rsidRDefault="00000000">
      <w:r w:rsidRPr="00F7594D">
        <w:rPr>
          <w:b/>
          <w:bCs/>
        </w:rPr>
        <w:t>Corrected code / explanation</w:t>
      </w:r>
      <w:r>
        <w:t xml:space="preserve">: </w:t>
      </w:r>
      <w:r w:rsidR="00294945">
        <w:t>name = input(‘Name:’)</w:t>
      </w:r>
    </w:p>
    <w:p w14:paraId="426B32DE" w14:textId="70B2353A" w:rsidR="00294945" w:rsidRDefault="00294945">
      <w:r>
        <w:t xml:space="preserve">                                                                Print(name[20])</w:t>
      </w:r>
    </w:p>
    <w:p w14:paraId="6B10C7F4" w14:textId="77777777" w:rsidR="00294945" w:rsidRDefault="00294945">
      <w:r>
        <w:t>It can fail if the entered name has fewer than 21 characters, index 20 does not exist. so,it gives IndexError.</w:t>
      </w:r>
    </w:p>
    <w:p w14:paraId="48AFE2CC" w14:textId="3268AC6F" w:rsidR="00E16852" w:rsidRPr="00F7594D" w:rsidRDefault="00E16852">
      <w:pPr>
        <w:rPr>
          <w:b/>
          <w:bCs/>
        </w:rPr>
      </w:pPr>
      <w:r w:rsidRPr="00F7594D">
        <w:rPr>
          <w:b/>
          <w:bCs/>
        </w:rPr>
        <w:t>Code:</w:t>
      </w:r>
    </w:p>
    <w:p w14:paraId="0D983955" w14:textId="77777777" w:rsidR="00294945" w:rsidRDefault="00294945">
      <w:r w:rsidRPr="00294945">
        <w:t>name = input("Name: ")</w:t>
      </w:r>
    </w:p>
    <w:p w14:paraId="5252260B" w14:textId="77777777" w:rsidR="00294945" w:rsidRDefault="00294945">
      <w:r w:rsidRPr="00294945">
        <w:t xml:space="preserve"> if len(name) &gt; 20:</w:t>
      </w:r>
    </w:p>
    <w:p w14:paraId="3CB2D00E" w14:textId="77777777" w:rsidR="00294945" w:rsidRDefault="00294945">
      <w:r w:rsidRPr="00294945">
        <w:t xml:space="preserve"> print(name[20]) </w:t>
      </w:r>
    </w:p>
    <w:p w14:paraId="04516655" w14:textId="77777777" w:rsidR="00294945" w:rsidRDefault="00294945">
      <w:r w:rsidRPr="00294945">
        <w:t>else:</w:t>
      </w:r>
    </w:p>
    <w:p w14:paraId="5106D108" w14:textId="69883CC5" w:rsidR="00294945" w:rsidRDefault="00294945">
      <w:r w:rsidRPr="00294945">
        <w:t xml:space="preserve"> print("The name is too short.")</w:t>
      </w:r>
      <w:r>
        <w:t xml:space="preserve"> </w:t>
      </w:r>
    </w:p>
    <w:p w14:paraId="1E997B9C" w14:textId="77777777" w:rsidR="00294945" w:rsidRDefault="00294945"/>
    <w:p w14:paraId="24232741" w14:textId="77777777" w:rsidR="00524FC7" w:rsidRDefault="00000000">
      <w:pPr>
        <w:pStyle w:val="Heading3"/>
      </w:pPr>
      <w:r>
        <w:t>Bug 2</w:t>
      </w:r>
    </w:p>
    <w:p w14:paraId="73A5B783" w14:textId="77777777" w:rsidR="00524FC7" w:rsidRDefault="00000000">
      <w:r>
        <w:rPr>
          <w:rFonts w:ascii="Courier New" w:hAnsi="Courier New"/>
          <w:sz w:val="18"/>
        </w:rPr>
        <w:t>age = '20'</w:t>
      </w:r>
      <w:r>
        <w:rPr>
          <w:rFonts w:ascii="Courier New" w:hAnsi="Courier New"/>
          <w:sz w:val="18"/>
        </w:rPr>
        <w:br/>
        <w:t>print(f'Age: {age + 1}')</w:t>
      </w:r>
    </w:p>
    <w:p w14:paraId="377E00B2" w14:textId="77777777" w:rsidR="00524FC7" w:rsidRDefault="00000000">
      <w:r>
        <w:t>Fix it.</w:t>
      </w:r>
    </w:p>
    <w:p w14:paraId="77ED79E9" w14:textId="238DFB42" w:rsidR="00524FC7" w:rsidRDefault="00000000">
      <w:r w:rsidRPr="00F7594D">
        <w:rPr>
          <w:b/>
          <w:bCs/>
        </w:rPr>
        <w:t>Corrected code / explanation</w:t>
      </w:r>
      <w:r>
        <w:t xml:space="preserve">: </w:t>
      </w:r>
      <w:r w:rsidR="00E16852">
        <w:t>age is a string, but 1 is an integer. We cannot directly add a string and an integer.</w:t>
      </w:r>
    </w:p>
    <w:p w14:paraId="61A3B318" w14:textId="77777777" w:rsidR="00E16852" w:rsidRDefault="00E16852">
      <w:r w:rsidRPr="00F7594D">
        <w:rPr>
          <w:b/>
          <w:bCs/>
        </w:rPr>
        <w:t>Code:</w:t>
      </w:r>
      <w:r>
        <w:t xml:space="preserve"> </w:t>
      </w:r>
      <w:r w:rsidRPr="00E16852">
        <w:t xml:space="preserve">age = '20' </w:t>
      </w:r>
    </w:p>
    <w:p w14:paraId="72E4328D" w14:textId="7995F3DE" w:rsidR="00E16852" w:rsidRDefault="00F7594D">
      <w:r>
        <w:lastRenderedPageBreak/>
        <w:t xml:space="preserve">           </w:t>
      </w:r>
      <w:r w:rsidR="00E16852" w:rsidRPr="00E16852">
        <w:t>print(f'Age: {int(age) + 1}')</w:t>
      </w:r>
    </w:p>
    <w:p w14:paraId="6C6AEA42" w14:textId="77777777" w:rsidR="00524FC7" w:rsidRDefault="00000000">
      <w:pPr>
        <w:pStyle w:val="Heading3"/>
      </w:pPr>
      <w:r>
        <w:t>Bug 3</w:t>
      </w:r>
    </w:p>
    <w:p w14:paraId="5CA9E787" w14:textId="77777777" w:rsidR="00524FC7" w:rsidRDefault="00000000">
      <w:r>
        <w:rPr>
          <w:rFonts w:ascii="Courier New" w:hAnsi="Courier New"/>
          <w:sz w:val="18"/>
        </w:rPr>
        <w:t>name = 'phani'</w:t>
      </w:r>
      <w:r>
        <w:rPr>
          <w:rFonts w:ascii="Courier New" w:hAnsi="Courier New"/>
          <w:sz w:val="18"/>
        </w:rPr>
        <w:br/>
        <w:t>age = 30</w:t>
      </w:r>
      <w:r>
        <w:rPr>
          <w:rFonts w:ascii="Courier New" w:hAnsi="Courier New"/>
          <w:sz w:val="18"/>
        </w:rPr>
        <w:br/>
        <w:t>print('Hello ' + name + age)</w:t>
      </w:r>
    </w:p>
    <w:p w14:paraId="7D240220" w14:textId="77777777" w:rsidR="00524FC7" w:rsidRDefault="00000000">
      <w:r>
        <w:t>Identify the type problem and fix it.</w:t>
      </w:r>
    </w:p>
    <w:p w14:paraId="69728EE4" w14:textId="46340AAA" w:rsidR="00524FC7" w:rsidRDefault="00000000">
      <w:r w:rsidRPr="00AD4658">
        <w:rPr>
          <w:b/>
          <w:bCs/>
        </w:rPr>
        <w:t>Corrected code / explanatio</w:t>
      </w:r>
      <w:r w:rsidR="00E16852" w:rsidRPr="00AD4658">
        <w:rPr>
          <w:b/>
          <w:bCs/>
        </w:rPr>
        <w:t>n</w:t>
      </w:r>
      <w:r w:rsidR="00E16852">
        <w:t>: name is a string and age is an integer. We cannot join them directly using +.</w:t>
      </w:r>
    </w:p>
    <w:p w14:paraId="079EC30C" w14:textId="1120874A" w:rsidR="00E16852" w:rsidRPr="00AD4658" w:rsidRDefault="00E16852">
      <w:pPr>
        <w:rPr>
          <w:b/>
          <w:bCs/>
        </w:rPr>
      </w:pPr>
      <w:r w:rsidRPr="00AD4658">
        <w:rPr>
          <w:b/>
          <w:bCs/>
        </w:rPr>
        <w:t xml:space="preserve">Code: </w:t>
      </w:r>
    </w:p>
    <w:p w14:paraId="7540FBD7" w14:textId="46A49282" w:rsidR="00E16852" w:rsidRDefault="00E16852">
      <w:r>
        <w:t xml:space="preserve">     </w:t>
      </w:r>
      <w:r w:rsidRPr="00E16852">
        <w:t>name = 'phani'</w:t>
      </w:r>
      <w:r>
        <w:t xml:space="preserve"> </w:t>
      </w:r>
    </w:p>
    <w:p w14:paraId="7CDCCE08" w14:textId="79999583" w:rsidR="00E16852" w:rsidRDefault="00E16852">
      <w:r>
        <w:t xml:space="preserve">   </w:t>
      </w:r>
      <w:r w:rsidRPr="00E16852">
        <w:t xml:space="preserve"> age = 30</w:t>
      </w:r>
    </w:p>
    <w:p w14:paraId="27580F00" w14:textId="48121C91" w:rsidR="00E16852" w:rsidRDefault="00E16852">
      <w:r>
        <w:t xml:space="preserve">   </w:t>
      </w:r>
      <w:r w:rsidRPr="00E16852">
        <w:t xml:space="preserve"> print(f"Hello {name}, your age is {age}")</w:t>
      </w:r>
    </w:p>
    <w:p w14:paraId="6AE0B809" w14:textId="77777777" w:rsidR="00524FC7" w:rsidRDefault="00000000">
      <w:pPr>
        <w:pStyle w:val="Heading3"/>
      </w:pPr>
      <w:r>
        <w:t>Bug 4</w:t>
      </w:r>
    </w:p>
    <w:p w14:paraId="4A013119" w14:textId="77777777" w:rsidR="00524FC7" w:rsidRDefault="00000000">
      <w:r>
        <w:rPr>
          <w:rFonts w:ascii="Courier New" w:hAnsi="Courier New"/>
          <w:sz w:val="18"/>
        </w:rPr>
        <w:t>email = input('Email: ')</w:t>
      </w:r>
      <w:r>
        <w:rPr>
          <w:rFonts w:ascii="Courier New" w:hAnsi="Courier New"/>
          <w:sz w:val="18"/>
        </w:rPr>
        <w:br/>
        <w:t>print(email.endswith('.com'))</w:t>
      </w:r>
    </w:p>
    <w:p w14:paraId="2AC56147" w14:textId="77777777" w:rsidR="00524FC7" w:rsidRDefault="00000000">
      <w:r>
        <w:t>Test with 3 inputs and explain.</w:t>
      </w:r>
    </w:p>
    <w:p w14:paraId="7131A86C" w14:textId="7556F383" w:rsidR="00524FC7" w:rsidRDefault="00000000">
      <w:r w:rsidRPr="00AD4658">
        <w:rPr>
          <w:b/>
          <w:bCs/>
        </w:rPr>
        <w:t>Corrected code / explanation</w:t>
      </w:r>
      <w:r>
        <w:t xml:space="preserve">: </w:t>
      </w:r>
      <w:r w:rsidR="00E16852" w:rsidRPr="00E16852">
        <w:t>This code works, but it only checks whether the email ends with .com.</w:t>
      </w:r>
    </w:p>
    <w:p w14:paraId="3052BC3C" w14:textId="77777777" w:rsidR="00E16852" w:rsidRPr="00AD4658" w:rsidRDefault="00E16852">
      <w:pPr>
        <w:rPr>
          <w:b/>
          <w:bCs/>
        </w:rPr>
      </w:pPr>
      <w:r w:rsidRPr="00AD4658">
        <w:rPr>
          <w:b/>
          <w:bCs/>
        </w:rPr>
        <w:t>Test 1:</w:t>
      </w:r>
    </w:p>
    <w:p w14:paraId="506B3DCF" w14:textId="38FA7722" w:rsidR="00E16852" w:rsidRDefault="00E16852">
      <w:r>
        <w:t xml:space="preserve">       Input:  </w:t>
      </w:r>
      <w:hyperlink r:id="rId12" w:history="1">
        <w:r w:rsidRPr="00AE5428">
          <w:rPr>
            <w:rStyle w:val="Hyperlink"/>
          </w:rPr>
          <w:t>sravanthi@gmail.com</w:t>
        </w:r>
      </w:hyperlink>
    </w:p>
    <w:p w14:paraId="695D18B8" w14:textId="705869DB" w:rsidR="00E16852" w:rsidRDefault="00E16852">
      <w:r>
        <w:t xml:space="preserve">      Output: True</w:t>
      </w:r>
    </w:p>
    <w:p w14:paraId="3CCD978D" w14:textId="64A9750F" w:rsidR="00E16852" w:rsidRPr="00AD4658" w:rsidRDefault="00E16852">
      <w:pPr>
        <w:rPr>
          <w:b/>
          <w:bCs/>
        </w:rPr>
      </w:pPr>
      <w:r w:rsidRPr="00AD4658">
        <w:rPr>
          <w:b/>
          <w:bCs/>
        </w:rPr>
        <w:t>Test 2:</w:t>
      </w:r>
    </w:p>
    <w:p w14:paraId="1746454D" w14:textId="21AB6CCB" w:rsidR="00E16852" w:rsidRDefault="00E16852">
      <w:r>
        <w:t xml:space="preserve">     Input:</w:t>
      </w:r>
      <w:r w:rsidR="00C656A2">
        <w:t xml:space="preserve"> </w:t>
      </w:r>
      <w:hyperlink r:id="rId13" w:history="1">
        <w:r w:rsidR="00C656A2" w:rsidRPr="00AE5428">
          <w:rPr>
            <w:rStyle w:val="Hyperlink"/>
          </w:rPr>
          <w:t>sravanthi@gmail.in</w:t>
        </w:r>
      </w:hyperlink>
    </w:p>
    <w:p w14:paraId="0DAC2C2C" w14:textId="0893C376" w:rsidR="00C656A2" w:rsidRDefault="00C656A2">
      <w:r>
        <w:t xml:space="preserve">    Output: False</w:t>
      </w:r>
    </w:p>
    <w:p w14:paraId="4540B272" w14:textId="0EA2163D" w:rsidR="00C656A2" w:rsidRPr="00AD4658" w:rsidRDefault="00C656A2">
      <w:pPr>
        <w:rPr>
          <w:b/>
          <w:bCs/>
        </w:rPr>
      </w:pPr>
      <w:r w:rsidRPr="00AD4658">
        <w:rPr>
          <w:b/>
          <w:bCs/>
        </w:rPr>
        <w:t>Test 3:</w:t>
      </w:r>
    </w:p>
    <w:p w14:paraId="4237979C" w14:textId="48A61E70" w:rsidR="00C656A2" w:rsidRDefault="00C656A2">
      <w:r>
        <w:t xml:space="preserve">    Input: </w:t>
      </w:r>
      <w:hyperlink r:id="rId14" w:history="1">
        <w:r w:rsidRPr="00AE5428">
          <w:rPr>
            <w:rStyle w:val="Hyperlink"/>
          </w:rPr>
          <w:t>sravanthi@gmail.org</w:t>
        </w:r>
      </w:hyperlink>
    </w:p>
    <w:p w14:paraId="5C627873" w14:textId="01391F41" w:rsidR="00C656A2" w:rsidRDefault="00C656A2">
      <w:r>
        <w:t xml:space="preserve">   Output: False</w:t>
      </w:r>
    </w:p>
    <w:p w14:paraId="001EDFC1" w14:textId="77777777" w:rsidR="00C656A2" w:rsidRDefault="00C656A2"/>
    <w:p w14:paraId="191729F4" w14:textId="77777777" w:rsidR="00524FC7" w:rsidRDefault="00000000">
      <w:pPr>
        <w:pStyle w:val="Heading3"/>
      </w:pPr>
      <w:r>
        <w:t>Bug 5</w:t>
      </w:r>
    </w:p>
    <w:p w14:paraId="28B12CB7" w14:textId="77777777" w:rsidR="00524FC7" w:rsidRDefault="00000000">
      <w:r>
        <w:rPr>
          <w:rFonts w:ascii="Courier New" w:hAnsi="Courier New"/>
          <w:sz w:val="18"/>
        </w:rPr>
        <w:t>code = 'IND-MOB-2026-001'</w:t>
      </w:r>
      <w:r>
        <w:rPr>
          <w:rFonts w:ascii="Courier New" w:hAnsi="Courier New"/>
          <w:sz w:val="18"/>
        </w:rPr>
        <w:br/>
        <w:t>print(code[20])</w:t>
      </w:r>
    </w:p>
    <w:p w14:paraId="300D2F5D" w14:textId="77777777" w:rsidR="00524FC7" w:rsidRDefault="00000000">
      <w:r>
        <w:t>Find the valid index range and fix the requirement.</w:t>
      </w:r>
    </w:p>
    <w:p w14:paraId="04DED62F" w14:textId="5C3A7436" w:rsidR="00524FC7" w:rsidRDefault="00000000">
      <w:r w:rsidRPr="00AD4658">
        <w:rPr>
          <w:b/>
          <w:bCs/>
        </w:rPr>
        <w:t>Corrected code / explanation</w:t>
      </w:r>
      <w:r>
        <w:t xml:space="preserve">: </w:t>
      </w:r>
      <w:r w:rsidR="00C656A2" w:rsidRPr="00C656A2">
        <w:t xml:space="preserve">The string </w:t>
      </w:r>
      <w:r w:rsidR="00C656A2">
        <w:t>has 16 characters, so the valid positive index range is: 0-15.</w:t>
      </w:r>
    </w:p>
    <w:p w14:paraId="6E596CD9" w14:textId="77777777" w:rsidR="00C656A2" w:rsidRDefault="00C656A2">
      <w:r w:rsidRPr="00AD4658">
        <w:rPr>
          <w:b/>
          <w:bCs/>
        </w:rPr>
        <w:t>Code:</w:t>
      </w:r>
      <w:r>
        <w:t xml:space="preserve"> </w:t>
      </w:r>
      <w:r w:rsidRPr="00C656A2">
        <w:t>code = 'IND-MOB-2026-001'</w:t>
      </w:r>
    </w:p>
    <w:p w14:paraId="546B8307" w14:textId="3B8E8267" w:rsidR="00C656A2" w:rsidRDefault="00C656A2">
      <w:r>
        <w:lastRenderedPageBreak/>
        <w:t xml:space="preserve">               </w:t>
      </w:r>
      <w:r w:rsidRPr="00C656A2">
        <w:t xml:space="preserve"> print(code[0])</w:t>
      </w:r>
    </w:p>
    <w:p w14:paraId="73CB82EB" w14:textId="77777777" w:rsidR="00524FC7" w:rsidRDefault="00000000">
      <w:pPr>
        <w:pStyle w:val="Heading3"/>
      </w:pPr>
      <w:r>
        <w:t>Bug 6</w:t>
      </w:r>
    </w:p>
    <w:p w14:paraId="616A53E6" w14:textId="77777777" w:rsidR="00524FC7" w:rsidRDefault="00000000">
      <w:r>
        <w:rPr>
          <w:rFonts w:ascii="Courier New" w:hAnsi="Courier New"/>
          <w:sz w:val="18"/>
        </w:rPr>
        <w:t>text = '  hello world  '</w:t>
      </w:r>
      <w:r>
        <w:rPr>
          <w:rFonts w:ascii="Courier New" w:hAnsi="Courier New"/>
          <w:sz w:val="18"/>
        </w:rPr>
        <w:br/>
        <w:t>print(text.upper().strip())</w:t>
      </w:r>
    </w:p>
    <w:p w14:paraId="4721995D" w14:textId="77777777" w:rsidR="00524FC7" w:rsidRDefault="00000000">
      <w:r>
        <w:t>Does it work? Explain the order of operations.</w:t>
      </w:r>
    </w:p>
    <w:p w14:paraId="6F055375" w14:textId="40321E01" w:rsidR="00524FC7" w:rsidRDefault="00000000">
      <w:r w:rsidRPr="00AD4658">
        <w:rPr>
          <w:b/>
          <w:bCs/>
        </w:rPr>
        <w:t>Corrected code / explanation</w:t>
      </w:r>
      <w:r>
        <w:t xml:space="preserve">: </w:t>
      </w:r>
      <w:r w:rsidR="00C656A2">
        <w:t xml:space="preserve">Yes, its work correctly.Text.upper converts text to uppercase. While </w:t>
      </w:r>
      <w:proofErr w:type="gramStart"/>
      <w:r w:rsidR="00C656A2">
        <w:t>strip(</w:t>
      </w:r>
      <w:proofErr w:type="gramEnd"/>
      <w:r w:rsidR="00C656A2">
        <w:t>) removes the spaces.</w:t>
      </w:r>
    </w:p>
    <w:p w14:paraId="277A24A6" w14:textId="77777777" w:rsidR="00C656A2" w:rsidRDefault="00C656A2">
      <w:r w:rsidRPr="00AD4658">
        <w:rPr>
          <w:b/>
          <w:bCs/>
        </w:rPr>
        <w:t>Code:</w:t>
      </w:r>
      <w:r>
        <w:t xml:space="preserve"> </w:t>
      </w:r>
      <w:r w:rsidRPr="00C656A2">
        <w:t>text = ' hello world '</w:t>
      </w:r>
    </w:p>
    <w:p w14:paraId="147C3C8E" w14:textId="199A7928" w:rsidR="00C656A2" w:rsidRDefault="00C656A2">
      <w:r>
        <w:t xml:space="preserve">            </w:t>
      </w:r>
      <w:r w:rsidRPr="00C656A2">
        <w:t xml:space="preserve"> cleaned = text.upper().strip() </w:t>
      </w:r>
    </w:p>
    <w:p w14:paraId="26168D06" w14:textId="2207002A" w:rsidR="00C656A2" w:rsidRDefault="00C656A2">
      <w:r>
        <w:t xml:space="preserve">             </w:t>
      </w:r>
      <w:r w:rsidRPr="00C656A2">
        <w:t>print(cleaned)</w:t>
      </w:r>
    </w:p>
    <w:p w14:paraId="3A5FA511" w14:textId="77777777" w:rsidR="00524FC7" w:rsidRDefault="00000000">
      <w:pPr>
        <w:pStyle w:val="Heading1"/>
      </w:pPr>
      <w:r>
        <w:t>14. Part L – Main Project: Text-Cleaning &amp; Profile Formatter</w:t>
      </w:r>
    </w:p>
    <w:p w14:paraId="024C56DE" w14:textId="77777777" w:rsidR="00524FC7" w:rsidRDefault="00000000">
      <w:r>
        <w:t>Build a practical Python program that accepts messy profile information and converts it into a clean, readable profile.</w:t>
      </w:r>
    </w:p>
    <w:p w14:paraId="45AD4662" w14:textId="77777777" w:rsidR="00524FC7" w:rsidRDefault="00000000">
      <w:pPr>
        <w:pStyle w:val="Heading2"/>
      </w:pPr>
      <w:r>
        <w:t>Scenario</w:t>
      </w:r>
    </w:p>
    <w:p w14:paraId="2371FF3D" w14:textId="77777777" w:rsidR="00524FC7" w:rsidRDefault="00000000">
      <w:r>
        <w:t>A company receives profile data in inconsistent formats. Names may contain extra spaces, emails may use mixed cases, and cities may be entered randomly. Your program should clean the data and generate a professional profile summary.</w:t>
      </w:r>
    </w:p>
    <w:p w14:paraId="67598546" w14:textId="77777777" w:rsidR="00524FC7" w:rsidRDefault="00000000">
      <w:pPr>
        <w:pStyle w:val="Heading2"/>
      </w:pPr>
      <w:r>
        <w:t>Required Inputs</w:t>
      </w:r>
    </w:p>
    <w:p w14:paraId="705ABE85" w14:textId="77777777" w:rsidR="00524FC7" w:rsidRDefault="00000000">
      <w:pPr>
        <w:pStyle w:val="ListBullet"/>
      </w:pPr>
      <w:r>
        <w:t>Full name</w:t>
      </w:r>
    </w:p>
    <w:p w14:paraId="644BEA54" w14:textId="77777777" w:rsidR="00524FC7" w:rsidRDefault="00000000">
      <w:pPr>
        <w:pStyle w:val="ListBullet"/>
      </w:pPr>
      <w:r>
        <w:t>Email address</w:t>
      </w:r>
    </w:p>
    <w:p w14:paraId="4F6975A7" w14:textId="77777777" w:rsidR="00524FC7" w:rsidRDefault="00000000">
      <w:pPr>
        <w:pStyle w:val="ListBullet"/>
      </w:pPr>
      <w:r>
        <w:t>Phone number</w:t>
      </w:r>
    </w:p>
    <w:p w14:paraId="1BD3590B" w14:textId="77777777" w:rsidR="00524FC7" w:rsidRDefault="00000000">
      <w:pPr>
        <w:pStyle w:val="ListBullet"/>
      </w:pPr>
      <w:r>
        <w:t>City</w:t>
      </w:r>
    </w:p>
    <w:p w14:paraId="160BB884" w14:textId="77777777" w:rsidR="00524FC7" w:rsidRDefault="00000000">
      <w:pPr>
        <w:pStyle w:val="ListBullet"/>
      </w:pPr>
      <w:r>
        <w:t>Job role</w:t>
      </w:r>
    </w:p>
    <w:p w14:paraId="5AB2584C" w14:textId="77777777" w:rsidR="00524FC7" w:rsidRDefault="00000000">
      <w:pPr>
        <w:pStyle w:val="ListBullet"/>
      </w:pPr>
      <w:r>
        <w:t>Short bio</w:t>
      </w:r>
    </w:p>
    <w:p w14:paraId="06F24C3B" w14:textId="77777777" w:rsidR="00524FC7" w:rsidRDefault="00000000">
      <w:pPr>
        <w:pStyle w:val="Heading2"/>
      </w:pPr>
      <w:r>
        <w:t>Must-Have Requirements</w:t>
      </w:r>
    </w:p>
    <w:p w14:paraId="18632723" w14:textId="77777777" w:rsidR="00524FC7" w:rsidRDefault="00000000">
      <w:pPr>
        <w:pStyle w:val="ListBullet"/>
      </w:pPr>
      <w:r>
        <w:t>Remove leading/trailing spaces.</w:t>
      </w:r>
    </w:p>
    <w:p w14:paraId="2EE129EE" w14:textId="77777777" w:rsidR="00524FC7" w:rsidRDefault="00000000">
      <w:pPr>
        <w:pStyle w:val="ListBullet"/>
      </w:pPr>
      <w:r>
        <w:t>Format the full name using title().</w:t>
      </w:r>
    </w:p>
    <w:p w14:paraId="0F125C7E" w14:textId="77777777" w:rsidR="00524FC7" w:rsidRDefault="00000000">
      <w:pPr>
        <w:pStyle w:val="ListBullet"/>
      </w:pPr>
      <w:r>
        <w:t>Convert email to lowercase.</w:t>
      </w:r>
    </w:p>
    <w:p w14:paraId="4E72F6C2" w14:textId="77777777" w:rsidR="00524FC7" w:rsidRDefault="00000000">
      <w:pPr>
        <w:pStyle w:val="ListBullet"/>
      </w:pPr>
      <w:r>
        <w:t>Format city and job role neatly.</w:t>
      </w:r>
    </w:p>
    <w:p w14:paraId="2B715807" w14:textId="77777777" w:rsidR="00524FC7" w:rsidRDefault="00000000">
      <w:pPr>
        <w:pStyle w:val="ListBullet"/>
      </w:pPr>
      <w:r>
        <w:t>Calculate bio character count.</w:t>
      </w:r>
    </w:p>
    <w:p w14:paraId="364ADF6F" w14:textId="77777777" w:rsidR="00524FC7" w:rsidRDefault="00000000">
      <w:pPr>
        <w:pStyle w:val="ListBullet"/>
      </w:pPr>
      <w:r>
        <w:t>Check whether the email contains '@'.</w:t>
      </w:r>
    </w:p>
    <w:p w14:paraId="716A6576" w14:textId="77777777" w:rsidR="00524FC7" w:rsidRDefault="00000000">
      <w:pPr>
        <w:pStyle w:val="ListBullet"/>
      </w:pPr>
      <w:r>
        <w:t xml:space="preserve">Check whether the email ends with a supported domain such as .com </w:t>
      </w:r>
      <w:proofErr w:type="gramStart"/>
      <w:r>
        <w:t>or .</w:t>
      </w:r>
      <w:proofErr w:type="gramEnd"/>
      <w:r>
        <w:t>in.</w:t>
      </w:r>
    </w:p>
    <w:p w14:paraId="19C34C4B" w14:textId="77777777" w:rsidR="00524FC7" w:rsidRDefault="00000000">
      <w:pPr>
        <w:pStyle w:val="ListBullet"/>
      </w:pPr>
      <w:r>
        <w:t>Extract first name from the full name.</w:t>
      </w:r>
    </w:p>
    <w:p w14:paraId="7452866D" w14:textId="77777777" w:rsidR="00524FC7" w:rsidRDefault="00000000">
      <w:pPr>
        <w:pStyle w:val="ListBullet"/>
      </w:pPr>
      <w:r>
        <w:t>Extract last name using string logic.</w:t>
      </w:r>
    </w:p>
    <w:p w14:paraId="1CFBF1BF" w14:textId="77777777" w:rsidR="00524FC7" w:rsidRDefault="00000000">
      <w:pPr>
        <w:pStyle w:val="ListBullet"/>
      </w:pPr>
      <w:r>
        <w:t>Display the profile using f-strings.</w:t>
      </w:r>
    </w:p>
    <w:p w14:paraId="0875E051" w14:textId="77777777" w:rsidR="00524FC7" w:rsidRDefault="00000000">
      <w:pPr>
        <w:pStyle w:val="ListBullet"/>
      </w:pPr>
      <w:r>
        <w:t>Show a small data-quality section.</w:t>
      </w:r>
    </w:p>
    <w:p w14:paraId="2D2B322F" w14:textId="77777777" w:rsidR="00524FC7" w:rsidRDefault="00000000">
      <w:pPr>
        <w:pStyle w:val="ListBullet"/>
      </w:pPr>
      <w:r>
        <w:t>Test with messy uppercase/lowercase and extra spaces.</w:t>
      </w:r>
    </w:p>
    <w:p w14:paraId="6D30F5BC" w14:textId="77777777" w:rsidR="00524FC7" w:rsidRDefault="00000000">
      <w:pPr>
        <w:pStyle w:val="Heading2"/>
      </w:pPr>
      <w:r>
        <w:lastRenderedPageBreak/>
        <w:t>Expected Output Example</w:t>
      </w:r>
    </w:p>
    <w:p w14:paraId="0A502423" w14:textId="77777777" w:rsidR="00524FC7" w:rsidRDefault="00000000">
      <w:r>
        <w:rPr>
          <w:rFonts w:ascii="Courier New" w:hAnsi="Courier New"/>
          <w:sz w:val="18"/>
        </w:rPr>
        <w:t>================ PROFILE ================</w:t>
      </w:r>
      <w:r>
        <w:rPr>
          <w:rFonts w:ascii="Courier New" w:hAnsi="Courier New"/>
          <w:sz w:val="18"/>
        </w:rPr>
        <w:br/>
        <w:t>Name       : Phani Gorantla</w:t>
      </w:r>
      <w:r>
        <w:rPr>
          <w:rFonts w:ascii="Courier New" w:hAnsi="Courier New"/>
          <w:sz w:val="18"/>
        </w:rPr>
        <w:br/>
        <w:t>First Name : Phani</w:t>
      </w:r>
      <w:r>
        <w:rPr>
          <w:rFonts w:ascii="Courier New" w:hAnsi="Courier New"/>
          <w:sz w:val="18"/>
        </w:rPr>
        <w:br/>
        <w:t>Email      : phani@example.com</w:t>
      </w:r>
      <w:r>
        <w:rPr>
          <w:rFonts w:ascii="Courier New" w:hAnsi="Courier New"/>
          <w:sz w:val="18"/>
        </w:rPr>
        <w:br/>
        <w:t>Phone      : 9876543210</w:t>
      </w:r>
      <w:r>
        <w:rPr>
          <w:rFonts w:ascii="Courier New" w:hAnsi="Courier New"/>
          <w:sz w:val="18"/>
        </w:rPr>
        <w:br/>
        <w:t>City       : Hyderabad</w:t>
      </w:r>
      <w:r>
        <w:rPr>
          <w:rFonts w:ascii="Courier New" w:hAnsi="Courier New"/>
          <w:sz w:val="18"/>
        </w:rPr>
        <w:br/>
        <w:t>Role       : Software Developer</w:t>
      </w:r>
      <w:r>
        <w:rPr>
          <w:rFonts w:ascii="Courier New" w:hAnsi="Courier New"/>
          <w:sz w:val="18"/>
        </w:rPr>
        <w:br/>
        <w:t>Bio Length : 42 characters</w:t>
      </w:r>
      <w:r>
        <w:rPr>
          <w:rFonts w:ascii="Courier New" w:hAnsi="Courier New"/>
          <w:sz w:val="18"/>
        </w:rPr>
        <w:br/>
      </w:r>
      <w:r>
        <w:rPr>
          <w:rFonts w:ascii="Courier New" w:hAnsi="Courier New"/>
          <w:sz w:val="18"/>
        </w:rPr>
        <w:br/>
        <w:t>------------- DATA QUALITY -------------</w:t>
      </w:r>
      <w:r>
        <w:rPr>
          <w:rFonts w:ascii="Courier New" w:hAnsi="Courier New"/>
          <w:sz w:val="18"/>
        </w:rPr>
        <w:br/>
        <w:t>Email Valid : Yes</w:t>
      </w:r>
      <w:r>
        <w:rPr>
          <w:rFonts w:ascii="Courier New" w:hAnsi="Courier New"/>
          <w:sz w:val="18"/>
        </w:rPr>
        <w:br/>
        <w:t>=========================================</w:t>
      </w:r>
    </w:p>
    <w:p w14:paraId="32C5955B" w14:textId="77777777" w:rsidR="00BF0EDF" w:rsidRDefault="00000000" w:rsidP="00BF0EDF">
      <w:r>
        <w:t>Do not hard-code the example. The program must work with any user's input</w:t>
      </w:r>
      <w:r w:rsidR="00BF0EDF">
        <w:t>.</w:t>
      </w:r>
    </w:p>
    <w:p w14:paraId="3A7E120B" w14:textId="77777777" w:rsidR="00524FC7" w:rsidRDefault="00000000">
      <w:pPr>
        <w:pStyle w:val="Heading1"/>
      </w:pPr>
      <w:r>
        <w:t>15. Project Bonus Challenges</w:t>
      </w:r>
    </w:p>
    <w:p w14:paraId="6E44CCEB" w14:textId="490EF5EA" w:rsidR="00BF0EDF" w:rsidRDefault="00000000" w:rsidP="00BF0EDF">
      <w:pPr>
        <w:pStyle w:val="ListBullet"/>
      </w:pPr>
      <w:r>
        <w:t>Clean repeated spaces inside a name.</w:t>
      </w:r>
    </w:p>
    <w:p w14:paraId="018ECB14" w14:textId="77777777" w:rsidR="00524FC7" w:rsidRDefault="00000000">
      <w:pPr>
        <w:pStyle w:val="ListBullet"/>
      </w:pPr>
      <w:r>
        <w:t>Validate phone number length.</w:t>
      </w:r>
    </w:p>
    <w:p w14:paraId="5E116933" w14:textId="77777777" w:rsidR="00524FC7" w:rsidRDefault="00000000">
      <w:pPr>
        <w:pStyle w:val="ListBullet"/>
      </w:pPr>
      <w:r>
        <w:t>Check that the full name contains at least two words.</w:t>
      </w:r>
    </w:p>
    <w:p w14:paraId="5CFDA670" w14:textId="77777777" w:rsidR="00524FC7" w:rsidRDefault="00000000">
      <w:pPr>
        <w:pStyle w:val="ListBullet"/>
      </w:pPr>
      <w:r>
        <w:t>Generate initials from the name.</w:t>
      </w:r>
    </w:p>
    <w:p w14:paraId="09E704FC" w14:textId="77777777" w:rsidR="00524FC7" w:rsidRDefault="00000000">
      <w:pPr>
        <w:pStyle w:val="ListBullet"/>
      </w:pPr>
      <w:r>
        <w:t>Generate a username from the person's name.</w:t>
      </w:r>
    </w:p>
    <w:p w14:paraId="7EB6F968" w14:textId="77777777" w:rsidR="00524FC7" w:rsidRDefault="00000000">
      <w:pPr>
        <w:pStyle w:val="ListBullet"/>
      </w:pPr>
      <w:r>
        <w:t>Create a one-line professional bio using an f-string.</w:t>
      </w:r>
    </w:p>
    <w:p w14:paraId="4C8AFE05" w14:textId="77777777" w:rsidR="00524FC7" w:rsidRDefault="00000000">
      <w:pPr>
        <w:pStyle w:val="ListBullet"/>
      </w:pPr>
      <w:r>
        <w:t>Display a simple data-quality percentage.</w:t>
      </w:r>
    </w:p>
    <w:p w14:paraId="6E882F99" w14:textId="77777777" w:rsidR="00AD4658" w:rsidRPr="00BF0EDF" w:rsidRDefault="00AD4658" w:rsidP="00AD4658">
      <w:pPr>
        <w:pStyle w:val="ListBullet"/>
        <w:numPr>
          <w:ilvl w:val="0"/>
          <w:numId w:val="0"/>
        </w:numPr>
        <w:ind w:left="360"/>
      </w:pPr>
      <w:r>
        <w:rPr>
          <w:lang w:val="en-IN"/>
        </w:rPr>
        <w:t>Code:</w:t>
      </w:r>
    </w:p>
    <w:p w14:paraId="799705E0" w14:textId="77777777" w:rsidR="00AD4658" w:rsidRPr="00BF0EDF" w:rsidRDefault="00AD4658" w:rsidP="00AD4658">
      <w:pPr>
        <w:pStyle w:val="ListBullet"/>
        <w:numPr>
          <w:ilvl w:val="0"/>
          <w:numId w:val="0"/>
        </w:numPr>
        <w:ind w:left="360"/>
        <w:rPr>
          <w:lang w:val="en-IN"/>
        </w:rPr>
      </w:pPr>
      <w:r w:rsidRPr="00BF0EDF">
        <w:rPr>
          <w:lang w:val="en-IN"/>
        </w:rPr>
        <w:t>full_name = input("Enter full name: ")</w:t>
      </w:r>
    </w:p>
    <w:p w14:paraId="31C967F9" w14:textId="77777777" w:rsidR="00AD4658" w:rsidRPr="00BF0EDF" w:rsidRDefault="00AD4658" w:rsidP="00AD4658">
      <w:pPr>
        <w:pStyle w:val="ListBullet"/>
        <w:numPr>
          <w:ilvl w:val="0"/>
          <w:numId w:val="0"/>
        </w:numPr>
        <w:ind w:left="360"/>
        <w:rPr>
          <w:lang w:val="en-IN"/>
        </w:rPr>
      </w:pPr>
      <w:r w:rsidRPr="00BF0EDF">
        <w:rPr>
          <w:lang w:val="en-IN"/>
        </w:rPr>
        <w:t>email = input("Enter email: ")</w:t>
      </w:r>
    </w:p>
    <w:p w14:paraId="16A69034" w14:textId="77777777" w:rsidR="00AD4658" w:rsidRPr="00BF0EDF" w:rsidRDefault="00AD4658" w:rsidP="00AD4658">
      <w:pPr>
        <w:pStyle w:val="ListBullet"/>
        <w:numPr>
          <w:ilvl w:val="0"/>
          <w:numId w:val="0"/>
        </w:numPr>
        <w:ind w:left="360"/>
        <w:rPr>
          <w:lang w:val="en-IN"/>
        </w:rPr>
      </w:pPr>
      <w:r w:rsidRPr="00BF0EDF">
        <w:rPr>
          <w:lang w:val="en-IN"/>
        </w:rPr>
        <w:t>phone = input("Enter phone number: ")</w:t>
      </w:r>
    </w:p>
    <w:p w14:paraId="0EF6DF14" w14:textId="77777777" w:rsidR="00AD4658" w:rsidRPr="00BF0EDF" w:rsidRDefault="00AD4658" w:rsidP="00AD4658">
      <w:pPr>
        <w:pStyle w:val="ListBullet"/>
        <w:numPr>
          <w:ilvl w:val="0"/>
          <w:numId w:val="0"/>
        </w:numPr>
        <w:ind w:left="360"/>
        <w:rPr>
          <w:lang w:val="en-IN"/>
        </w:rPr>
      </w:pPr>
      <w:r w:rsidRPr="00BF0EDF">
        <w:rPr>
          <w:lang w:val="en-IN"/>
        </w:rPr>
        <w:t>city = input("Enter city: ")</w:t>
      </w:r>
    </w:p>
    <w:p w14:paraId="2FD8C0FB" w14:textId="77777777" w:rsidR="00AD4658" w:rsidRPr="00BF0EDF" w:rsidRDefault="00AD4658" w:rsidP="00AD4658">
      <w:pPr>
        <w:pStyle w:val="ListBullet"/>
        <w:numPr>
          <w:ilvl w:val="0"/>
          <w:numId w:val="0"/>
        </w:numPr>
        <w:ind w:left="360"/>
        <w:rPr>
          <w:lang w:val="en-IN"/>
        </w:rPr>
      </w:pPr>
      <w:r w:rsidRPr="00BF0EDF">
        <w:rPr>
          <w:lang w:val="en-IN"/>
        </w:rPr>
        <w:t>job_role = input("Enter job role: ")</w:t>
      </w:r>
    </w:p>
    <w:p w14:paraId="2970384C" w14:textId="77777777" w:rsidR="00AD4658" w:rsidRPr="00BF0EDF" w:rsidRDefault="00AD4658" w:rsidP="00AD4658">
      <w:pPr>
        <w:pStyle w:val="ListBullet"/>
        <w:numPr>
          <w:ilvl w:val="0"/>
          <w:numId w:val="0"/>
        </w:numPr>
        <w:ind w:left="360"/>
        <w:rPr>
          <w:lang w:val="en-IN"/>
        </w:rPr>
      </w:pPr>
      <w:r w:rsidRPr="00BF0EDF">
        <w:rPr>
          <w:lang w:val="en-IN"/>
        </w:rPr>
        <w:t>bio = input("Enter short bio: ")</w:t>
      </w:r>
    </w:p>
    <w:p w14:paraId="512C90A7" w14:textId="77777777" w:rsidR="00AD4658" w:rsidRPr="00BF0EDF" w:rsidRDefault="00AD4658" w:rsidP="00AD4658">
      <w:pPr>
        <w:pStyle w:val="ListBullet"/>
        <w:numPr>
          <w:ilvl w:val="0"/>
          <w:numId w:val="0"/>
        </w:numPr>
        <w:ind w:left="360"/>
        <w:rPr>
          <w:lang w:val="en-IN"/>
        </w:rPr>
      </w:pPr>
    </w:p>
    <w:p w14:paraId="35B636BA" w14:textId="77777777" w:rsidR="00AD4658" w:rsidRPr="00BF0EDF" w:rsidRDefault="00AD4658" w:rsidP="00AD4658">
      <w:pPr>
        <w:pStyle w:val="ListBullet"/>
        <w:numPr>
          <w:ilvl w:val="0"/>
          <w:numId w:val="0"/>
        </w:numPr>
        <w:ind w:left="360"/>
        <w:rPr>
          <w:lang w:val="en-IN"/>
        </w:rPr>
      </w:pPr>
      <w:r w:rsidRPr="00BF0EDF">
        <w:rPr>
          <w:lang w:val="en-IN"/>
        </w:rPr>
        <w:t>full_name = " ".join(full_name.strip().split())</w:t>
      </w:r>
    </w:p>
    <w:p w14:paraId="2A5E522A" w14:textId="77777777" w:rsidR="00AD4658" w:rsidRPr="00BF0EDF" w:rsidRDefault="00AD4658" w:rsidP="00AD4658">
      <w:pPr>
        <w:pStyle w:val="ListBullet"/>
        <w:numPr>
          <w:ilvl w:val="0"/>
          <w:numId w:val="0"/>
        </w:numPr>
        <w:ind w:left="360"/>
        <w:rPr>
          <w:lang w:val="en-IN"/>
        </w:rPr>
      </w:pPr>
      <w:r w:rsidRPr="00BF0EDF">
        <w:rPr>
          <w:lang w:val="en-IN"/>
        </w:rPr>
        <w:t>email = email.strip().lower()</w:t>
      </w:r>
    </w:p>
    <w:p w14:paraId="7F82F1DE" w14:textId="77777777" w:rsidR="00AD4658" w:rsidRPr="00BF0EDF" w:rsidRDefault="00AD4658" w:rsidP="00AD4658">
      <w:pPr>
        <w:pStyle w:val="ListBullet"/>
        <w:numPr>
          <w:ilvl w:val="0"/>
          <w:numId w:val="0"/>
        </w:numPr>
        <w:ind w:left="360"/>
        <w:rPr>
          <w:lang w:val="en-IN"/>
        </w:rPr>
      </w:pPr>
      <w:r w:rsidRPr="00BF0EDF">
        <w:rPr>
          <w:lang w:val="en-IN"/>
        </w:rPr>
        <w:t>phone = phone.strip()</w:t>
      </w:r>
    </w:p>
    <w:p w14:paraId="5D85BEF8" w14:textId="77777777" w:rsidR="00AD4658" w:rsidRPr="00BF0EDF" w:rsidRDefault="00AD4658" w:rsidP="00AD4658">
      <w:pPr>
        <w:pStyle w:val="ListBullet"/>
        <w:numPr>
          <w:ilvl w:val="0"/>
          <w:numId w:val="0"/>
        </w:numPr>
        <w:ind w:left="360"/>
        <w:rPr>
          <w:lang w:val="en-IN"/>
        </w:rPr>
      </w:pPr>
      <w:r w:rsidRPr="00BF0EDF">
        <w:rPr>
          <w:lang w:val="en-IN"/>
        </w:rPr>
        <w:t>city = city.strip().title()</w:t>
      </w:r>
    </w:p>
    <w:p w14:paraId="6EFC0A88" w14:textId="77777777" w:rsidR="00AD4658" w:rsidRPr="00BF0EDF" w:rsidRDefault="00AD4658" w:rsidP="00AD4658">
      <w:pPr>
        <w:pStyle w:val="ListBullet"/>
        <w:numPr>
          <w:ilvl w:val="0"/>
          <w:numId w:val="0"/>
        </w:numPr>
        <w:ind w:left="360"/>
        <w:rPr>
          <w:lang w:val="en-IN"/>
        </w:rPr>
      </w:pPr>
      <w:r w:rsidRPr="00BF0EDF">
        <w:rPr>
          <w:lang w:val="en-IN"/>
        </w:rPr>
        <w:t>job_role = job_role.strip().title()</w:t>
      </w:r>
    </w:p>
    <w:p w14:paraId="562CE676" w14:textId="77777777" w:rsidR="00AD4658" w:rsidRPr="00BF0EDF" w:rsidRDefault="00AD4658" w:rsidP="00AD4658">
      <w:pPr>
        <w:pStyle w:val="ListBullet"/>
        <w:numPr>
          <w:ilvl w:val="0"/>
          <w:numId w:val="0"/>
        </w:numPr>
        <w:ind w:left="360"/>
        <w:rPr>
          <w:lang w:val="en-IN"/>
        </w:rPr>
      </w:pPr>
      <w:r w:rsidRPr="00BF0EDF">
        <w:rPr>
          <w:lang w:val="en-IN"/>
        </w:rPr>
        <w:t>bio = bio.strip()</w:t>
      </w:r>
    </w:p>
    <w:p w14:paraId="13921BCE" w14:textId="77777777" w:rsidR="00AD4658" w:rsidRPr="00BF0EDF" w:rsidRDefault="00AD4658" w:rsidP="00AD4658">
      <w:pPr>
        <w:pStyle w:val="ListBullet"/>
        <w:numPr>
          <w:ilvl w:val="0"/>
          <w:numId w:val="0"/>
        </w:numPr>
        <w:ind w:left="360"/>
        <w:rPr>
          <w:lang w:val="en-IN"/>
        </w:rPr>
      </w:pPr>
    </w:p>
    <w:p w14:paraId="674166A1" w14:textId="77777777" w:rsidR="00AD4658" w:rsidRPr="00BF0EDF" w:rsidRDefault="00AD4658" w:rsidP="00AD4658">
      <w:pPr>
        <w:pStyle w:val="ListBullet"/>
        <w:numPr>
          <w:ilvl w:val="0"/>
          <w:numId w:val="0"/>
        </w:numPr>
        <w:ind w:left="360"/>
        <w:rPr>
          <w:lang w:val="en-IN"/>
        </w:rPr>
      </w:pPr>
      <w:r w:rsidRPr="00BF0EDF">
        <w:rPr>
          <w:lang w:val="en-IN"/>
        </w:rPr>
        <w:t>name_parts = full_name.split()</w:t>
      </w:r>
    </w:p>
    <w:p w14:paraId="530B228D" w14:textId="77777777" w:rsidR="00AD4658" w:rsidRPr="00BF0EDF" w:rsidRDefault="00AD4658" w:rsidP="00AD4658">
      <w:pPr>
        <w:pStyle w:val="ListBullet"/>
        <w:numPr>
          <w:ilvl w:val="0"/>
          <w:numId w:val="0"/>
        </w:numPr>
        <w:ind w:left="360" w:hanging="360"/>
        <w:rPr>
          <w:lang w:val="en-IN"/>
        </w:rPr>
      </w:pPr>
    </w:p>
    <w:p w14:paraId="6D3962EC" w14:textId="77777777" w:rsidR="00AD4658" w:rsidRPr="00BF0EDF" w:rsidRDefault="00AD4658" w:rsidP="00AD4658">
      <w:pPr>
        <w:pStyle w:val="ListBullet"/>
        <w:numPr>
          <w:ilvl w:val="0"/>
          <w:numId w:val="0"/>
        </w:numPr>
        <w:ind w:left="360"/>
        <w:rPr>
          <w:lang w:val="en-IN"/>
        </w:rPr>
      </w:pPr>
      <w:r w:rsidRPr="00BF0EDF">
        <w:rPr>
          <w:lang w:val="en-IN"/>
        </w:rPr>
        <w:t>if len(name_parts) &gt;= 2:</w:t>
      </w:r>
    </w:p>
    <w:p w14:paraId="4D94E08F" w14:textId="77777777" w:rsidR="00AD4658" w:rsidRPr="00BF0EDF" w:rsidRDefault="00AD4658" w:rsidP="00AD4658">
      <w:pPr>
        <w:pStyle w:val="ListBullet"/>
        <w:numPr>
          <w:ilvl w:val="0"/>
          <w:numId w:val="0"/>
        </w:numPr>
        <w:ind w:left="360"/>
        <w:rPr>
          <w:lang w:val="en-IN"/>
        </w:rPr>
      </w:pPr>
      <w:r w:rsidRPr="00BF0EDF">
        <w:rPr>
          <w:lang w:val="en-IN"/>
        </w:rPr>
        <w:t xml:space="preserve">    first_name = name_parts[0]</w:t>
      </w:r>
    </w:p>
    <w:p w14:paraId="6377AC48" w14:textId="77777777" w:rsidR="00AD4658" w:rsidRPr="00BF0EDF" w:rsidRDefault="00AD4658" w:rsidP="00AD4658">
      <w:pPr>
        <w:pStyle w:val="ListBullet"/>
        <w:numPr>
          <w:ilvl w:val="0"/>
          <w:numId w:val="0"/>
        </w:numPr>
        <w:ind w:left="360"/>
        <w:rPr>
          <w:lang w:val="en-IN"/>
        </w:rPr>
      </w:pPr>
      <w:r w:rsidRPr="00BF0EDF">
        <w:rPr>
          <w:lang w:val="en-IN"/>
        </w:rPr>
        <w:t xml:space="preserve">    last_name = name_parts[-1]</w:t>
      </w:r>
    </w:p>
    <w:p w14:paraId="01193A4D" w14:textId="77777777" w:rsidR="00AD4658" w:rsidRPr="00BF0EDF" w:rsidRDefault="00AD4658" w:rsidP="00AD4658">
      <w:pPr>
        <w:pStyle w:val="ListBullet"/>
        <w:numPr>
          <w:ilvl w:val="0"/>
          <w:numId w:val="0"/>
        </w:numPr>
        <w:ind w:left="360"/>
        <w:rPr>
          <w:lang w:val="en-IN"/>
        </w:rPr>
      </w:pPr>
      <w:r w:rsidRPr="00BF0EDF">
        <w:rPr>
          <w:lang w:val="en-IN"/>
        </w:rPr>
        <w:t>else:</w:t>
      </w:r>
    </w:p>
    <w:p w14:paraId="3FDE3DEA" w14:textId="77777777" w:rsidR="00AD4658" w:rsidRPr="00BF0EDF" w:rsidRDefault="00AD4658" w:rsidP="00AD4658">
      <w:pPr>
        <w:pStyle w:val="ListBullet"/>
        <w:numPr>
          <w:ilvl w:val="0"/>
          <w:numId w:val="0"/>
        </w:numPr>
        <w:ind w:left="360"/>
        <w:rPr>
          <w:lang w:val="en-IN"/>
        </w:rPr>
      </w:pPr>
      <w:r w:rsidRPr="00BF0EDF">
        <w:rPr>
          <w:lang w:val="en-IN"/>
        </w:rPr>
        <w:t xml:space="preserve">    first_name = full_name</w:t>
      </w:r>
    </w:p>
    <w:p w14:paraId="4BFA1EB6" w14:textId="77777777" w:rsidR="00AD4658" w:rsidRPr="00BF0EDF" w:rsidRDefault="00AD4658" w:rsidP="00AD4658">
      <w:pPr>
        <w:pStyle w:val="ListBullet"/>
        <w:numPr>
          <w:ilvl w:val="0"/>
          <w:numId w:val="0"/>
        </w:numPr>
        <w:ind w:left="360"/>
        <w:rPr>
          <w:lang w:val="en-IN"/>
        </w:rPr>
      </w:pPr>
      <w:r w:rsidRPr="00BF0EDF">
        <w:rPr>
          <w:lang w:val="en-IN"/>
        </w:rPr>
        <w:t xml:space="preserve">    last_name = ""</w:t>
      </w:r>
    </w:p>
    <w:p w14:paraId="55791637" w14:textId="77777777" w:rsidR="00AD4658" w:rsidRPr="00BF0EDF" w:rsidRDefault="00AD4658" w:rsidP="00AD4658">
      <w:pPr>
        <w:pStyle w:val="ListBullet"/>
        <w:numPr>
          <w:ilvl w:val="0"/>
          <w:numId w:val="0"/>
        </w:numPr>
        <w:ind w:left="360"/>
        <w:rPr>
          <w:lang w:val="en-IN"/>
        </w:rPr>
      </w:pPr>
    </w:p>
    <w:p w14:paraId="21561D9D" w14:textId="77777777" w:rsidR="00AD4658" w:rsidRPr="00BF0EDF" w:rsidRDefault="00AD4658" w:rsidP="00AD4658">
      <w:pPr>
        <w:pStyle w:val="ListBullet"/>
        <w:numPr>
          <w:ilvl w:val="0"/>
          <w:numId w:val="0"/>
        </w:numPr>
        <w:ind w:left="360"/>
        <w:rPr>
          <w:lang w:val="en-IN"/>
        </w:rPr>
      </w:pPr>
      <w:r w:rsidRPr="00BF0EDF">
        <w:rPr>
          <w:lang w:val="en-IN"/>
        </w:rPr>
        <w:t>formatted_name = full_name.titl</w:t>
      </w:r>
      <w:r>
        <w:rPr>
          <w:lang w:val="en-IN"/>
        </w:rPr>
        <w:t>e()</w:t>
      </w:r>
    </w:p>
    <w:p w14:paraId="7FBADD82" w14:textId="77777777" w:rsidR="00AD4658" w:rsidRPr="00BF0EDF" w:rsidRDefault="00AD4658" w:rsidP="00AD4658">
      <w:pPr>
        <w:pStyle w:val="ListBullet"/>
        <w:numPr>
          <w:ilvl w:val="0"/>
          <w:numId w:val="0"/>
        </w:numPr>
        <w:ind w:left="360"/>
        <w:rPr>
          <w:lang w:val="en-IN"/>
        </w:rPr>
      </w:pPr>
      <w:r w:rsidRPr="00BF0EDF">
        <w:rPr>
          <w:lang w:val="en-IN"/>
        </w:rPr>
        <w:lastRenderedPageBreak/>
        <w:t>has_at = "@" in email</w:t>
      </w:r>
    </w:p>
    <w:p w14:paraId="3ED0BD63" w14:textId="77777777" w:rsidR="00AD4658" w:rsidRPr="00BF0EDF" w:rsidRDefault="00AD4658" w:rsidP="00AD4658">
      <w:pPr>
        <w:pStyle w:val="ListBullet"/>
        <w:numPr>
          <w:ilvl w:val="0"/>
          <w:numId w:val="0"/>
        </w:numPr>
        <w:ind w:left="360"/>
        <w:rPr>
          <w:lang w:val="en-IN"/>
        </w:rPr>
      </w:pPr>
      <w:r w:rsidRPr="00BF0EDF">
        <w:rPr>
          <w:lang w:val="en-IN"/>
        </w:rPr>
        <w:t>supported_domain = email.endswith(".com") or email.endswith(".in")</w:t>
      </w:r>
    </w:p>
    <w:p w14:paraId="68FE4DDD" w14:textId="77777777" w:rsidR="00AD4658" w:rsidRPr="00BF0EDF" w:rsidRDefault="00AD4658" w:rsidP="00AD4658">
      <w:pPr>
        <w:pStyle w:val="ListBullet"/>
        <w:numPr>
          <w:ilvl w:val="0"/>
          <w:numId w:val="0"/>
        </w:numPr>
        <w:ind w:left="360"/>
        <w:rPr>
          <w:lang w:val="en-IN"/>
        </w:rPr>
      </w:pPr>
    </w:p>
    <w:p w14:paraId="7EFDFB63" w14:textId="77777777" w:rsidR="00AD4658" w:rsidRPr="00BF0EDF" w:rsidRDefault="00AD4658" w:rsidP="00AD4658">
      <w:pPr>
        <w:pStyle w:val="ListBullet"/>
        <w:numPr>
          <w:ilvl w:val="0"/>
          <w:numId w:val="0"/>
        </w:numPr>
        <w:ind w:left="360"/>
        <w:rPr>
          <w:lang w:val="en-IN"/>
        </w:rPr>
      </w:pPr>
    </w:p>
    <w:p w14:paraId="70A1F894" w14:textId="77777777" w:rsidR="00AD4658" w:rsidRPr="00BF0EDF" w:rsidRDefault="00AD4658" w:rsidP="00AD4658">
      <w:pPr>
        <w:pStyle w:val="ListBullet"/>
        <w:numPr>
          <w:ilvl w:val="0"/>
          <w:numId w:val="0"/>
        </w:numPr>
        <w:ind w:left="360"/>
        <w:rPr>
          <w:lang w:val="en-IN"/>
        </w:rPr>
      </w:pPr>
      <w:r w:rsidRPr="00BF0EDF">
        <w:rPr>
          <w:lang w:val="en-IN"/>
        </w:rPr>
        <w:t>bio_length = len(bio)</w:t>
      </w:r>
    </w:p>
    <w:p w14:paraId="10CA2A19" w14:textId="77777777" w:rsidR="00AD4658" w:rsidRPr="00BF0EDF" w:rsidRDefault="00AD4658" w:rsidP="00AD4658">
      <w:pPr>
        <w:pStyle w:val="ListBullet"/>
        <w:numPr>
          <w:ilvl w:val="0"/>
          <w:numId w:val="0"/>
        </w:numPr>
        <w:ind w:left="360"/>
        <w:rPr>
          <w:lang w:val="en-IN"/>
        </w:rPr>
      </w:pPr>
    </w:p>
    <w:p w14:paraId="36BDBCF3" w14:textId="77777777" w:rsidR="00AD4658" w:rsidRPr="00BF0EDF" w:rsidRDefault="00AD4658" w:rsidP="00AD4658">
      <w:pPr>
        <w:pStyle w:val="ListBullet"/>
        <w:numPr>
          <w:ilvl w:val="0"/>
          <w:numId w:val="0"/>
        </w:numPr>
        <w:ind w:left="360"/>
        <w:rPr>
          <w:lang w:val="en-IN"/>
        </w:rPr>
      </w:pPr>
      <w:r w:rsidRPr="00BF0EDF">
        <w:rPr>
          <w:lang w:val="en-IN"/>
        </w:rPr>
        <w:t>print()</w:t>
      </w:r>
    </w:p>
    <w:p w14:paraId="28069523" w14:textId="77777777" w:rsidR="00AD4658" w:rsidRPr="00BF0EDF" w:rsidRDefault="00AD4658" w:rsidP="00AD4658">
      <w:pPr>
        <w:pStyle w:val="ListBullet"/>
        <w:numPr>
          <w:ilvl w:val="0"/>
          <w:numId w:val="0"/>
        </w:numPr>
        <w:ind w:left="360"/>
        <w:rPr>
          <w:lang w:val="en-IN"/>
        </w:rPr>
      </w:pPr>
      <w:r w:rsidRPr="00BF0EDF">
        <w:rPr>
          <w:lang w:val="en-IN"/>
        </w:rPr>
        <w:t>print("=============== PROFILE ===============")</w:t>
      </w:r>
    </w:p>
    <w:p w14:paraId="1F9437E8" w14:textId="77777777" w:rsidR="00AD4658" w:rsidRPr="00BF0EDF" w:rsidRDefault="00AD4658" w:rsidP="00AD4658">
      <w:pPr>
        <w:pStyle w:val="ListBullet"/>
        <w:numPr>
          <w:ilvl w:val="0"/>
          <w:numId w:val="0"/>
        </w:numPr>
        <w:ind w:left="360"/>
        <w:rPr>
          <w:lang w:val="en-IN"/>
        </w:rPr>
      </w:pPr>
      <w:r w:rsidRPr="00BF0EDF">
        <w:rPr>
          <w:lang w:val="en-IN"/>
        </w:rPr>
        <w:t>print(f"Name        : {formatted_name}")</w:t>
      </w:r>
    </w:p>
    <w:p w14:paraId="1431911B" w14:textId="77777777" w:rsidR="00AD4658" w:rsidRPr="00BF0EDF" w:rsidRDefault="00AD4658" w:rsidP="00AD4658">
      <w:pPr>
        <w:pStyle w:val="ListBullet"/>
        <w:numPr>
          <w:ilvl w:val="0"/>
          <w:numId w:val="0"/>
        </w:numPr>
        <w:ind w:left="360"/>
        <w:rPr>
          <w:lang w:val="en-IN"/>
        </w:rPr>
      </w:pPr>
      <w:r w:rsidRPr="00BF0EDF">
        <w:rPr>
          <w:lang w:val="en-IN"/>
        </w:rPr>
        <w:t>print(f"First Name  : {first_name}")</w:t>
      </w:r>
    </w:p>
    <w:p w14:paraId="4C9879C5" w14:textId="153DB5F3" w:rsidR="00AD4658" w:rsidRPr="00BF0EDF" w:rsidRDefault="00AD4658" w:rsidP="00AD4658">
      <w:pPr>
        <w:pStyle w:val="ListBullet"/>
        <w:numPr>
          <w:ilvl w:val="0"/>
          <w:numId w:val="0"/>
        </w:numPr>
        <w:ind w:left="360" w:hanging="360"/>
        <w:rPr>
          <w:lang w:val="en-IN"/>
        </w:rPr>
      </w:pPr>
      <w:r>
        <w:rPr>
          <w:lang w:val="en-IN"/>
        </w:rPr>
        <w:t xml:space="preserve">       </w:t>
      </w:r>
      <w:r w:rsidRPr="00BF0EDF">
        <w:rPr>
          <w:lang w:val="en-IN"/>
        </w:rPr>
        <w:t>print(f"Last Name   : {last_name}")</w:t>
      </w:r>
    </w:p>
    <w:p w14:paraId="108466EA" w14:textId="77777777" w:rsidR="00AD4658" w:rsidRPr="00BF0EDF" w:rsidRDefault="00AD4658" w:rsidP="00AD4658">
      <w:pPr>
        <w:pStyle w:val="ListBullet"/>
        <w:numPr>
          <w:ilvl w:val="0"/>
          <w:numId w:val="0"/>
        </w:numPr>
        <w:ind w:left="360"/>
        <w:rPr>
          <w:lang w:val="en-IN"/>
        </w:rPr>
      </w:pPr>
      <w:r w:rsidRPr="00BF0EDF">
        <w:rPr>
          <w:lang w:val="en-IN"/>
        </w:rPr>
        <w:t>print(f"Email       : {email}")</w:t>
      </w:r>
    </w:p>
    <w:p w14:paraId="426CEB83" w14:textId="77777777" w:rsidR="00AD4658" w:rsidRPr="00BF0EDF" w:rsidRDefault="00AD4658" w:rsidP="00AD4658">
      <w:pPr>
        <w:pStyle w:val="ListBullet"/>
        <w:numPr>
          <w:ilvl w:val="0"/>
          <w:numId w:val="0"/>
        </w:numPr>
        <w:ind w:left="360"/>
        <w:rPr>
          <w:lang w:val="en-IN"/>
        </w:rPr>
      </w:pPr>
      <w:r w:rsidRPr="00BF0EDF">
        <w:rPr>
          <w:lang w:val="en-IN"/>
        </w:rPr>
        <w:t>print(f"Phone       : {phone}")</w:t>
      </w:r>
    </w:p>
    <w:p w14:paraId="6793C586" w14:textId="77777777" w:rsidR="00AD4658" w:rsidRPr="00BF0EDF" w:rsidRDefault="00AD4658" w:rsidP="00AD4658">
      <w:pPr>
        <w:pStyle w:val="ListBullet"/>
        <w:numPr>
          <w:ilvl w:val="0"/>
          <w:numId w:val="0"/>
        </w:numPr>
        <w:ind w:left="360"/>
        <w:rPr>
          <w:lang w:val="en-IN"/>
        </w:rPr>
      </w:pPr>
      <w:r w:rsidRPr="00BF0EDF">
        <w:rPr>
          <w:lang w:val="en-IN"/>
        </w:rPr>
        <w:t>print(f"City        : {city}")</w:t>
      </w:r>
    </w:p>
    <w:p w14:paraId="2B0D83B7" w14:textId="77777777" w:rsidR="00AD4658" w:rsidRPr="00BF0EDF" w:rsidRDefault="00AD4658" w:rsidP="00AD4658">
      <w:pPr>
        <w:pStyle w:val="ListBullet"/>
        <w:numPr>
          <w:ilvl w:val="0"/>
          <w:numId w:val="0"/>
        </w:numPr>
        <w:ind w:left="360"/>
        <w:rPr>
          <w:lang w:val="en-IN"/>
        </w:rPr>
      </w:pPr>
      <w:r w:rsidRPr="00BF0EDF">
        <w:rPr>
          <w:lang w:val="en-IN"/>
        </w:rPr>
        <w:t>print(f"Role        : {job_role}")</w:t>
      </w:r>
    </w:p>
    <w:p w14:paraId="4082DBBF" w14:textId="77777777" w:rsidR="00AD4658" w:rsidRPr="00BF0EDF" w:rsidRDefault="00AD4658" w:rsidP="00AD4658">
      <w:pPr>
        <w:pStyle w:val="ListBullet"/>
        <w:numPr>
          <w:ilvl w:val="0"/>
          <w:numId w:val="0"/>
        </w:numPr>
        <w:ind w:left="360"/>
        <w:rPr>
          <w:lang w:val="en-IN"/>
        </w:rPr>
      </w:pPr>
      <w:r w:rsidRPr="00BF0EDF">
        <w:rPr>
          <w:lang w:val="en-IN"/>
        </w:rPr>
        <w:t>print(f"Bio Length  : {bio_length} characters")</w:t>
      </w:r>
    </w:p>
    <w:p w14:paraId="7735072C" w14:textId="77777777" w:rsidR="00AD4658" w:rsidRPr="00BF0EDF" w:rsidRDefault="00AD4658" w:rsidP="00AD4658">
      <w:pPr>
        <w:pStyle w:val="ListBullet"/>
        <w:numPr>
          <w:ilvl w:val="0"/>
          <w:numId w:val="0"/>
        </w:numPr>
        <w:ind w:left="360"/>
        <w:rPr>
          <w:lang w:val="en-IN"/>
        </w:rPr>
      </w:pPr>
    </w:p>
    <w:p w14:paraId="48612C8D" w14:textId="77777777" w:rsidR="00AD4658" w:rsidRPr="00BF0EDF" w:rsidRDefault="00AD4658" w:rsidP="00AD4658">
      <w:pPr>
        <w:pStyle w:val="ListBullet"/>
        <w:numPr>
          <w:ilvl w:val="0"/>
          <w:numId w:val="0"/>
        </w:numPr>
        <w:ind w:left="360"/>
        <w:rPr>
          <w:lang w:val="en-IN"/>
        </w:rPr>
      </w:pPr>
      <w:r w:rsidRPr="00BF0EDF">
        <w:rPr>
          <w:lang w:val="en-IN"/>
        </w:rPr>
        <w:t>print("------------- DATA QUALITY -------------")</w:t>
      </w:r>
    </w:p>
    <w:p w14:paraId="52F709F1" w14:textId="77777777" w:rsidR="00AD4658" w:rsidRPr="00BF0EDF" w:rsidRDefault="00AD4658" w:rsidP="00AD4658">
      <w:pPr>
        <w:pStyle w:val="ListBullet"/>
        <w:numPr>
          <w:ilvl w:val="0"/>
          <w:numId w:val="0"/>
        </w:numPr>
        <w:ind w:left="360"/>
        <w:rPr>
          <w:lang w:val="en-IN"/>
        </w:rPr>
      </w:pPr>
    </w:p>
    <w:p w14:paraId="6A4551E4" w14:textId="77777777" w:rsidR="00AD4658" w:rsidRPr="00BF0EDF" w:rsidRDefault="00AD4658" w:rsidP="00AD4658">
      <w:pPr>
        <w:pStyle w:val="ListBullet"/>
        <w:numPr>
          <w:ilvl w:val="0"/>
          <w:numId w:val="0"/>
        </w:numPr>
        <w:ind w:left="360"/>
        <w:rPr>
          <w:lang w:val="en-IN"/>
        </w:rPr>
      </w:pPr>
      <w:r w:rsidRPr="00BF0EDF">
        <w:rPr>
          <w:lang w:val="en-IN"/>
        </w:rPr>
        <w:t>if has_at and supported_domain:</w:t>
      </w:r>
    </w:p>
    <w:p w14:paraId="006394E3" w14:textId="77777777" w:rsidR="00AD4658" w:rsidRPr="00BF0EDF" w:rsidRDefault="00AD4658" w:rsidP="00AD4658">
      <w:pPr>
        <w:pStyle w:val="ListBullet"/>
        <w:numPr>
          <w:ilvl w:val="0"/>
          <w:numId w:val="0"/>
        </w:numPr>
        <w:ind w:left="360"/>
        <w:rPr>
          <w:lang w:val="en-IN"/>
        </w:rPr>
      </w:pPr>
      <w:r w:rsidRPr="00BF0EDF">
        <w:rPr>
          <w:lang w:val="en-IN"/>
        </w:rPr>
        <w:t xml:space="preserve">    print("Email Valid : Yes")</w:t>
      </w:r>
    </w:p>
    <w:p w14:paraId="07538203" w14:textId="77777777" w:rsidR="00AD4658" w:rsidRPr="00BF0EDF" w:rsidRDefault="00AD4658" w:rsidP="00AD4658">
      <w:pPr>
        <w:pStyle w:val="ListBullet"/>
        <w:numPr>
          <w:ilvl w:val="0"/>
          <w:numId w:val="0"/>
        </w:numPr>
        <w:ind w:left="360"/>
        <w:rPr>
          <w:lang w:val="en-IN"/>
        </w:rPr>
      </w:pPr>
      <w:r w:rsidRPr="00BF0EDF">
        <w:rPr>
          <w:lang w:val="en-IN"/>
        </w:rPr>
        <w:t>else:</w:t>
      </w:r>
    </w:p>
    <w:p w14:paraId="29AF73C0" w14:textId="77777777" w:rsidR="00AD4658" w:rsidRPr="00BF0EDF" w:rsidRDefault="00AD4658" w:rsidP="00AD4658">
      <w:pPr>
        <w:pStyle w:val="ListBullet"/>
        <w:numPr>
          <w:ilvl w:val="0"/>
          <w:numId w:val="0"/>
        </w:numPr>
        <w:ind w:left="360"/>
        <w:rPr>
          <w:lang w:val="en-IN"/>
        </w:rPr>
      </w:pPr>
      <w:r w:rsidRPr="00BF0EDF">
        <w:rPr>
          <w:lang w:val="en-IN"/>
        </w:rPr>
        <w:t xml:space="preserve">    print("Email Valid : No")</w:t>
      </w:r>
    </w:p>
    <w:p w14:paraId="4AF8599E" w14:textId="77777777" w:rsidR="00AD4658" w:rsidRPr="00BF0EDF" w:rsidRDefault="00AD4658" w:rsidP="00AD4658">
      <w:pPr>
        <w:pStyle w:val="ListBullet"/>
        <w:numPr>
          <w:ilvl w:val="0"/>
          <w:numId w:val="0"/>
        </w:numPr>
        <w:ind w:left="360"/>
        <w:rPr>
          <w:lang w:val="en-IN"/>
        </w:rPr>
      </w:pPr>
    </w:p>
    <w:p w14:paraId="3492DAED" w14:textId="77777777" w:rsidR="00AD4658" w:rsidRPr="00BF0EDF" w:rsidRDefault="00AD4658" w:rsidP="00AD4658">
      <w:pPr>
        <w:pStyle w:val="ListBullet"/>
        <w:numPr>
          <w:ilvl w:val="0"/>
          <w:numId w:val="0"/>
        </w:numPr>
        <w:ind w:left="360"/>
        <w:rPr>
          <w:lang w:val="en-IN"/>
        </w:rPr>
      </w:pPr>
      <w:r w:rsidRPr="00BF0EDF">
        <w:rPr>
          <w:lang w:val="en-IN"/>
        </w:rPr>
        <w:t>print("========================================")</w:t>
      </w:r>
      <w:r w:rsidRPr="00BF0EDF">
        <w:rPr>
          <w:vanish/>
          <w:lang w:val="en-IN"/>
        </w:rPr>
        <w:t>Top of Form</w:t>
      </w:r>
    </w:p>
    <w:p w14:paraId="00E59410" w14:textId="77777777" w:rsidR="00AD4658" w:rsidRPr="00BF0EDF" w:rsidRDefault="00AD4658" w:rsidP="00AD4658">
      <w:pPr>
        <w:pStyle w:val="ListBullet"/>
        <w:numPr>
          <w:ilvl w:val="0"/>
          <w:numId w:val="0"/>
        </w:numPr>
        <w:ind w:left="360"/>
        <w:rPr>
          <w:lang w:val="en-IN"/>
        </w:rPr>
      </w:pPr>
      <w:r w:rsidRPr="00BF0EDF">
        <w:rPr>
          <w:lang w:val="en-IN"/>
        </w:rPr>
        <w:t>Bottom of Form</w:t>
      </w:r>
    </w:p>
    <w:p w14:paraId="026DD4C0" w14:textId="77777777" w:rsidR="00AD4658" w:rsidRDefault="00AD4658" w:rsidP="00AD4658">
      <w:pPr>
        <w:pStyle w:val="ListBullet"/>
        <w:numPr>
          <w:ilvl w:val="0"/>
          <w:numId w:val="0"/>
        </w:numPr>
        <w:ind w:left="360"/>
      </w:pPr>
    </w:p>
    <w:p w14:paraId="0B3FED98" w14:textId="7A01023F" w:rsidR="00524FC7" w:rsidRDefault="00524FC7" w:rsidP="00AD4658">
      <w:pPr>
        <w:pStyle w:val="ListBullet"/>
        <w:numPr>
          <w:ilvl w:val="0"/>
          <w:numId w:val="0"/>
        </w:numPr>
        <w:ind w:left="360"/>
      </w:pPr>
    </w:p>
    <w:p w14:paraId="2E8AA9A6" w14:textId="77777777" w:rsidR="00524FC7" w:rsidRDefault="00000000">
      <w:pPr>
        <w:pStyle w:val="Heading1"/>
      </w:pPr>
      <w:r>
        <w:t>16. Project Test Cases</w:t>
      </w:r>
    </w:p>
    <w:tbl>
      <w:tblPr>
        <w:tblStyle w:val="TableGrid"/>
        <w:tblW w:w="0" w:type="auto"/>
        <w:tblLook w:val="04A0" w:firstRow="1" w:lastRow="0" w:firstColumn="1" w:lastColumn="0" w:noHBand="0" w:noVBand="1"/>
      </w:tblPr>
      <w:tblGrid>
        <w:gridCol w:w="2553"/>
        <w:gridCol w:w="2555"/>
        <w:gridCol w:w="2553"/>
        <w:gridCol w:w="2553"/>
      </w:tblGrid>
      <w:tr w:rsidR="00524FC7" w14:paraId="2A23FC62" w14:textId="77777777">
        <w:tc>
          <w:tcPr>
            <w:tcW w:w="2556" w:type="dxa"/>
          </w:tcPr>
          <w:p w14:paraId="189B1F72" w14:textId="77777777" w:rsidR="00524FC7" w:rsidRDefault="00000000">
            <w:r>
              <w:t>Test</w:t>
            </w:r>
          </w:p>
        </w:tc>
        <w:tc>
          <w:tcPr>
            <w:tcW w:w="2556" w:type="dxa"/>
          </w:tcPr>
          <w:p w14:paraId="12121F99" w14:textId="77777777" w:rsidR="00524FC7" w:rsidRDefault="00000000">
            <w:r>
              <w:t>Input condition</w:t>
            </w:r>
          </w:p>
        </w:tc>
        <w:tc>
          <w:tcPr>
            <w:tcW w:w="2556" w:type="dxa"/>
          </w:tcPr>
          <w:p w14:paraId="5C52F97C" w14:textId="77777777" w:rsidR="00524FC7" w:rsidRDefault="00000000">
            <w:r>
              <w:t xml:space="preserve">Expected </w:t>
            </w:r>
            <w:proofErr w:type="spellStart"/>
            <w:r>
              <w:t>behaviour</w:t>
            </w:r>
            <w:proofErr w:type="spellEnd"/>
          </w:p>
        </w:tc>
        <w:tc>
          <w:tcPr>
            <w:tcW w:w="2556" w:type="dxa"/>
          </w:tcPr>
          <w:p w14:paraId="763A0022" w14:textId="77777777" w:rsidR="00524FC7" w:rsidRDefault="00000000">
            <w:r>
              <w:t>Actual result</w:t>
            </w:r>
          </w:p>
        </w:tc>
      </w:tr>
      <w:tr w:rsidR="00524FC7" w14:paraId="51C18B03" w14:textId="77777777">
        <w:tc>
          <w:tcPr>
            <w:tcW w:w="2556" w:type="dxa"/>
          </w:tcPr>
          <w:p w14:paraId="419601F6" w14:textId="77777777" w:rsidR="00524FC7" w:rsidRDefault="00000000">
            <w:r>
              <w:t>1</w:t>
            </w:r>
          </w:p>
        </w:tc>
        <w:tc>
          <w:tcPr>
            <w:tcW w:w="2556" w:type="dxa"/>
          </w:tcPr>
          <w:p w14:paraId="32D60359" w14:textId="77777777" w:rsidR="00524FC7" w:rsidRDefault="00000000">
            <w:r>
              <w:t>Normal clean input</w:t>
            </w:r>
          </w:p>
        </w:tc>
        <w:tc>
          <w:tcPr>
            <w:tcW w:w="2556" w:type="dxa"/>
          </w:tcPr>
          <w:p w14:paraId="574B4406" w14:textId="77777777" w:rsidR="00524FC7" w:rsidRDefault="00000000">
            <w:r>
              <w:t>Clean profile</w:t>
            </w:r>
          </w:p>
        </w:tc>
        <w:tc>
          <w:tcPr>
            <w:tcW w:w="2556" w:type="dxa"/>
          </w:tcPr>
          <w:p w14:paraId="7D7D7A16" w14:textId="6385AD77" w:rsidR="00524FC7" w:rsidRDefault="00BF0EDF">
            <w:r>
              <w:t>Profile displayed correctly.</w:t>
            </w:r>
          </w:p>
        </w:tc>
      </w:tr>
      <w:tr w:rsidR="00524FC7" w14:paraId="1622109E" w14:textId="77777777">
        <w:tc>
          <w:tcPr>
            <w:tcW w:w="2556" w:type="dxa"/>
          </w:tcPr>
          <w:p w14:paraId="08FED706" w14:textId="77777777" w:rsidR="00524FC7" w:rsidRDefault="00000000">
            <w:r>
              <w:t>2</w:t>
            </w:r>
          </w:p>
        </w:tc>
        <w:tc>
          <w:tcPr>
            <w:tcW w:w="2556" w:type="dxa"/>
          </w:tcPr>
          <w:p w14:paraId="338BA7FE" w14:textId="77777777" w:rsidR="00524FC7" w:rsidRDefault="00000000">
            <w:r>
              <w:t>Extra spaces around fields</w:t>
            </w:r>
          </w:p>
        </w:tc>
        <w:tc>
          <w:tcPr>
            <w:tcW w:w="2556" w:type="dxa"/>
          </w:tcPr>
          <w:p w14:paraId="0FB89890" w14:textId="77777777" w:rsidR="00524FC7" w:rsidRDefault="00000000">
            <w:r>
              <w:t>Spaces removed</w:t>
            </w:r>
          </w:p>
        </w:tc>
        <w:tc>
          <w:tcPr>
            <w:tcW w:w="2556" w:type="dxa"/>
          </w:tcPr>
          <w:p w14:paraId="37C18542" w14:textId="04A9EE99" w:rsidR="00524FC7" w:rsidRDefault="00BF0EDF">
            <w:r>
              <w:t>Extra spaces are removed.</w:t>
            </w:r>
          </w:p>
        </w:tc>
      </w:tr>
      <w:tr w:rsidR="00524FC7" w14:paraId="4A696E3F" w14:textId="77777777">
        <w:tc>
          <w:tcPr>
            <w:tcW w:w="2556" w:type="dxa"/>
          </w:tcPr>
          <w:p w14:paraId="33E4367F" w14:textId="77777777" w:rsidR="00524FC7" w:rsidRDefault="00000000">
            <w:r>
              <w:t>3</w:t>
            </w:r>
          </w:p>
        </w:tc>
        <w:tc>
          <w:tcPr>
            <w:tcW w:w="2556" w:type="dxa"/>
          </w:tcPr>
          <w:p w14:paraId="550B6959" w14:textId="77777777" w:rsidR="00524FC7" w:rsidRDefault="00000000">
            <w:r>
              <w:t>Random uppercase/lowercase</w:t>
            </w:r>
          </w:p>
        </w:tc>
        <w:tc>
          <w:tcPr>
            <w:tcW w:w="2556" w:type="dxa"/>
          </w:tcPr>
          <w:p w14:paraId="31D5528D" w14:textId="77777777" w:rsidR="00524FC7" w:rsidRDefault="00000000">
            <w:r>
              <w:t>Proper formatting</w:t>
            </w:r>
          </w:p>
        </w:tc>
        <w:tc>
          <w:tcPr>
            <w:tcW w:w="2556" w:type="dxa"/>
          </w:tcPr>
          <w:p w14:paraId="5FCCAF2E" w14:textId="207BDC0C" w:rsidR="00524FC7" w:rsidRDefault="00BF0EDF">
            <w:r>
              <w:t>Text is converted into consistent format.</w:t>
            </w:r>
          </w:p>
        </w:tc>
      </w:tr>
      <w:tr w:rsidR="00524FC7" w14:paraId="249419B5" w14:textId="77777777">
        <w:tc>
          <w:tcPr>
            <w:tcW w:w="2556" w:type="dxa"/>
          </w:tcPr>
          <w:p w14:paraId="49B74E5D" w14:textId="77777777" w:rsidR="00524FC7" w:rsidRDefault="00000000">
            <w:r>
              <w:t>4</w:t>
            </w:r>
          </w:p>
        </w:tc>
        <w:tc>
          <w:tcPr>
            <w:tcW w:w="2556" w:type="dxa"/>
          </w:tcPr>
          <w:p w14:paraId="184619B5" w14:textId="77777777" w:rsidR="00524FC7" w:rsidRDefault="00000000">
            <w:r>
              <w:t>Invalid-looking email</w:t>
            </w:r>
          </w:p>
        </w:tc>
        <w:tc>
          <w:tcPr>
            <w:tcW w:w="2556" w:type="dxa"/>
          </w:tcPr>
          <w:p w14:paraId="5454F903" w14:textId="77777777" w:rsidR="00524FC7" w:rsidRDefault="00000000">
            <w:r>
              <w:t>Flag data quality</w:t>
            </w:r>
          </w:p>
        </w:tc>
        <w:tc>
          <w:tcPr>
            <w:tcW w:w="2556" w:type="dxa"/>
          </w:tcPr>
          <w:p w14:paraId="5AE1D423" w14:textId="3E466DF9" w:rsidR="00524FC7" w:rsidRDefault="002F3AA6">
            <w:r>
              <w:t>Email was shown as invalid.</w:t>
            </w:r>
          </w:p>
        </w:tc>
      </w:tr>
      <w:tr w:rsidR="00524FC7" w14:paraId="36C8BE19" w14:textId="77777777">
        <w:tc>
          <w:tcPr>
            <w:tcW w:w="2556" w:type="dxa"/>
          </w:tcPr>
          <w:p w14:paraId="60AB0A2C" w14:textId="77777777" w:rsidR="00524FC7" w:rsidRDefault="00000000">
            <w:r>
              <w:t>5</w:t>
            </w:r>
          </w:p>
        </w:tc>
        <w:tc>
          <w:tcPr>
            <w:tcW w:w="2556" w:type="dxa"/>
          </w:tcPr>
          <w:p w14:paraId="1CB21686" w14:textId="77777777" w:rsidR="00524FC7" w:rsidRDefault="00000000">
            <w:r>
              <w:t>Short/missing optional data</w:t>
            </w:r>
          </w:p>
        </w:tc>
        <w:tc>
          <w:tcPr>
            <w:tcW w:w="2556" w:type="dxa"/>
          </w:tcPr>
          <w:p w14:paraId="7716D2AA" w14:textId="77777777" w:rsidR="00524FC7" w:rsidRDefault="00000000">
            <w:r>
              <w:t>Program should handle it sensibly</w:t>
            </w:r>
          </w:p>
        </w:tc>
        <w:tc>
          <w:tcPr>
            <w:tcW w:w="2556" w:type="dxa"/>
          </w:tcPr>
          <w:p w14:paraId="419CC89B" w14:textId="3AE838F6" w:rsidR="00524FC7" w:rsidRDefault="002F3AA6">
            <w:r>
              <w:t>Missing data handled without crashing.</w:t>
            </w:r>
          </w:p>
        </w:tc>
      </w:tr>
    </w:tbl>
    <w:p w14:paraId="4E318C1D" w14:textId="77777777" w:rsidR="00524FC7" w:rsidRDefault="00000000">
      <w:pPr>
        <w:pStyle w:val="Heading1"/>
      </w:pPr>
      <w:r>
        <w:t>17. Explain Your Project</w:t>
      </w:r>
    </w:p>
    <w:p w14:paraId="5DD915DE" w14:textId="77777777" w:rsidR="00524FC7" w:rsidRPr="00AD4658" w:rsidRDefault="00000000">
      <w:pPr>
        <w:pStyle w:val="ListNumber"/>
        <w:rPr>
          <w:b/>
          <w:bCs/>
        </w:rPr>
      </w:pPr>
      <w:r w:rsidRPr="00AD4658">
        <w:rPr>
          <w:b/>
          <w:bCs/>
        </w:rPr>
        <w:t>What is the difference between cleaning data and formatting data?</w:t>
      </w:r>
    </w:p>
    <w:p w14:paraId="56229FA0" w14:textId="6B13AE0B" w:rsidR="002F3AA6" w:rsidRDefault="00696DCE" w:rsidP="002F3AA6">
      <w:pPr>
        <w:pStyle w:val="ListNumber"/>
        <w:numPr>
          <w:ilvl w:val="0"/>
          <w:numId w:val="0"/>
        </w:numPr>
      </w:pPr>
      <w:r>
        <w:rPr>
          <w:b/>
          <w:bCs/>
        </w:rPr>
        <w:t xml:space="preserve">    </w:t>
      </w:r>
      <w:r w:rsidR="002F3AA6" w:rsidRPr="00AD4658">
        <w:rPr>
          <w:b/>
          <w:bCs/>
        </w:rPr>
        <w:t>Ans:</w:t>
      </w:r>
      <w:r w:rsidR="002F3AA6">
        <w:t xml:space="preserve"> cleaning data means removing unwanted spaces and formatting means making the data look proper.</w:t>
      </w:r>
    </w:p>
    <w:p w14:paraId="6C28BD9D" w14:textId="77777777" w:rsidR="00524FC7" w:rsidRPr="00696DCE" w:rsidRDefault="00000000">
      <w:pPr>
        <w:pStyle w:val="ListNumber"/>
        <w:rPr>
          <w:b/>
          <w:bCs/>
        </w:rPr>
      </w:pPr>
      <w:r w:rsidRPr="00696DCE">
        <w:rPr>
          <w:b/>
          <w:bCs/>
        </w:rPr>
        <w:t>Which string methods did you use and why?</w:t>
      </w:r>
    </w:p>
    <w:p w14:paraId="1FB60A22" w14:textId="19A79A11" w:rsidR="002F3AA6" w:rsidRDefault="00696DCE" w:rsidP="002F3AA6">
      <w:pPr>
        <w:pStyle w:val="ListNumber"/>
        <w:numPr>
          <w:ilvl w:val="0"/>
          <w:numId w:val="0"/>
        </w:numPr>
      </w:pPr>
      <w:r>
        <w:rPr>
          <w:b/>
          <w:bCs/>
        </w:rPr>
        <w:t xml:space="preserve">    </w:t>
      </w:r>
      <w:r w:rsidR="002F3AA6" w:rsidRPr="00696DCE">
        <w:rPr>
          <w:b/>
          <w:bCs/>
        </w:rPr>
        <w:t>Ans:</w:t>
      </w:r>
      <w:r w:rsidR="002F3AA6">
        <w:t xml:space="preserve"> I use lower() to convert email to lowercase and strip() to remove extra spaces at the beginning and end.</w:t>
      </w:r>
    </w:p>
    <w:p w14:paraId="71FF1350" w14:textId="77777777" w:rsidR="00524FC7" w:rsidRPr="00696DCE" w:rsidRDefault="00000000">
      <w:pPr>
        <w:pStyle w:val="ListNumber"/>
        <w:rPr>
          <w:b/>
          <w:bCs/>
        </w:rPr>
      </w:pPr>
      <w:r w:rsidRPr="00696DCE">
        <w:rPr>
          <w:b/>
          <w:bCs/>
        </w:rPr>
        <w:lastRenderedPageBreak/>
        <w:t>Where did you use indexing?</w:t>
      </w:r>
    </w:p>
    <w:p w14:paraId="2838F641" w14:textId="7A06D655" w:rsidR="002F3AA6" w:rsidRDefault="00696DCE" w:rsidP="002F3AA6">
      <w:pPr>
        <w:pStyle w:val="ListNumber"/>
        <w:numPr>
          <w:ilvl w:val="0"/>
          <w:numId w:val="0"/>
        </w:numPr>
      </w:pPr>
      <w:r>
        <w:t xml:space="preserve">   </w:t>
      </w:r>
      <w:r w:rsidR="002F3AA6" w:rsidRPr="00696DCE">
        <w:rPr>
          <w:b/>
          <w:bCs/>
        </w:rPr>
        <w:t>Ans:</w:t>
      </w:r>
      <w:r w:rsidR="002F3AA6">
        <w:t xml:space="preserve"> I used indexing to access individual characters.</w:t>
      </w:r>
    </w:p>
    <w:p w14:paraId="6194D7D3" w14:textId="77777777" w:rsidR="00524FC7" w:rsidRPr="00696DCE" w:rsidRDefault="00000000">
      <w:pPr>
        <w:pStyle w:val="ListNumber"/>
        <w:rPr>
          <w:b/>
          <w:bCs/>
        </w:rPr>
      </w:pPr>
      <w:r w:rsidRPr="00696DCE">
        <w:rPr>
          <w:b/>
          <w:bCs/>
        </w:rPr>
        <w:t>Where did you use slicing?</w:t>
      </w:r>
    </w:p>
    <w:p w14:paraId="6E1256E2" w14:textId="1FF90066" w:rsidR="002F3AA6" w:rsidRDefault="00696DCE" w:rsidP="002F3AA6">
      <w:pPr>
        <w:pStyle w:val="ListNumber"/>
        <w:numPr>
          <w:ilvl w:val="0"/>
          <w:numId w:val="0"/>
        </w:numPr>
      </w:pPr>
      <w:r>
        <w:t xml:space="preserve">    </w:t>
      </w:r>
      <w:r w:rsidR="002F3AA6">
        <w:t>Ans: slicing is used when we want a part of a string.</w:t>
      </w:r>
    </w:p>
    <w:p w14:paraId="2628ABEB" w14:textId="77777777" w:rsidR="00524FC7" w:rsidRPr="00696DCE" w:rsidRDefault="00000000">
      <w:pPr>
        <w:pStyle w:val="ListNumber"/>
        <w:rPr>
          <w:b/>
          <w:bCs/>
        </w:rPr>
      </w:pPr>
      <w:r w:rsidRPr="00696DCE">
        <w:rPr>
          <w:b/>
          <w:bCs/>
        </w:rPr>
        <w:t>Why are f-strings useful here?</w:t>
      </w:r>
    </w:p>
    <w:p w14:paraId="5C764277" w14:textId="63264ECA" w:rsidR="002F3AA6" w:rsidRDefault="00696DCE" w:rsidP="002F3AA6">
      <w:pPr>
        <w:pStyle w:val="ListNumber"/>
        <w:numPr>
          <w:ilvl w:val="0"/>
          <w:numId w:val="0"/>
        </w:numPr>
      </w:pPr>
      <w:r>
        <w:rPr>
          <w:b/>
          <w:bCs/>
        </w:rPr>
        <w:t xml:space="preserve">    </w:t>
      </w:r>
      <w:r w:rsidR="002F3AA6" w:rsidRPr="00696DCE">
        <w:rPr>
          <w:b/>
          <w:bCs/>
        </w:rPr>
        <w:t>Ans:</w:t>
      </w:r>
      <w:r w:rsidR="002F3AA6">
        <w:t xml:space="preserve"> f-strings make it easy to put variables inside a sentence to look </w:t>
      </w:r>
      <w:proofErr w:type="gramStart"/>
      <w:r w:rsidR="002F3AA6">
        <w:t>more cleaner</w:t>
      </w:r>
      <w:proofErr w:type="gramEnd"/>
      <w:r w:rsidR="002F3AA6">
        <w:t>.</w:t>
      </w:r>
    </w:p>
    <w:p w14:paraId="0158304A" w14:textId="77777777" w:rsidR="00524FC7" w:rsidRPr="00696DCE" w:rsidRDefault="00000000">
      <w:pPr>
        <w:pStyle w:val="ListNumber"/>
        <w:rPr>
          <w:b/>
          <w:bCs/>
        </w:rPr>
      </w:pPr>
      <w:r w:rsidRPr="00696DCE">
        <w:rPr>
          <w:b/>
          <w:bCs/>
        </w:rPr>
        <w:t>What error did you face?</w:t>
      </w:r>
    </w:p>
    <w:p w14:paraId="6D2C8974" w14:textId="60E65BC5" w:rsidR="002F3AA6" w:rsidRDefault="00696DCE" w:rsidP="002F3AA6">
      <w:pPr>
        <w:pStyle w:val="ListNumber"/>
        <w:numPr>
          <w:ilvl w:val="0"/>
          <w:numId w:val="0"/>
        </w:numPr>
      </w:pPr>
      <w:r>
        <w:rPr>
          <w:b/>
          <w:bCs/>
        </w:rPr>
        <w:t xml:space="preserve">  Ans</w:t>
      </w:r>
      <w:r w:rsidR="002F3AA6" w:rsidRPr="00696DCE">
        <w:rPr>
          <w:b/>
          <w:bCs/>
        </w:rPr>
        <w:t xml:space="preserve">: </w:t>
      </w:r>
      <w:r w:rsidR="002F3AA6">
        <w:t>I faced an IndexError. It happened wh</w:t>
      </w:r>
      <w:r w:rsidR="00A9028B">
        <w:t>e</w:t>
      </w:r>
      <w:r w:rsidR="002F3AA6">
        <w:t>n I tried to access an index that did not exist.</w:t>
      </w:r>
    </w:p>
    <w:p w14:paraId="2F413929" w14:textId="77777777" w:rsidR="00524FC7" w:rsidRPr="00696DCE" w:rsidRDefault="00000000">
      <w:pPr>
        <w:pStyle w:val="ListNumber"/>
        <w:rPr>
          <w:b/>
          <w:bCs/>
        </w:rPr>
      </w:pPr>
      <w:r w:rsidRPr="00696DCE">
        <w:rPr>
          <w:b/>
          <w:bCs/>
        </w:rPr>
        <w:t>How did you test edge cases?</w:t>
      </w:r>
    </w:p>
    <w:p w14:paraId="0BB82D17" w14:textId="3697294A" w:rsidR="00A9028B" w:rsidRDefault="00696DCE" w:rsidP="00A9028B">
      <w:pPr>
        <w:pStyle w:val="ListNumber"/>
        <w:numPr>
          <w:ilvl w:val="0"/>
          <w:numId w:val="0"/>
        </w:numPr>
      </w:pPr>
      <w:r>
        <w:rPr>
          <w:b/>
          <w:bCs/>
        </w:rPr>
        <w:t xml:space="preserve"> Ans</w:t>
      </w:r>
      <w:r w:rsidR="00A9028B" w:rsidRPr="00696DCE">
        <w:rPr>
          <w:b/>
          <w:bCs/>
        </w:rPr>
        <w:t>:</w:t>
      </w:r>
      <w:r w:rsidR="00A9028B">
        <w:t xml:space="preserve"> I tested the program with extra spaces, uppercase text and lowercase text.</w:t>
      </w:r>
    </w:p>
    <w:p w14:paraId="743AAF29" w14:textId="77777777" w:rsidR="00524FC7" w:rsidRPr="00696DCE" w:rsidRDefault="00000000">
      <w:pPr>
        <w:pStyle w:val="ListNumber"/>
        <w:rPr>
          <w:b/>
          <w:bCs/>
        </w:rPr>
      </w:pPr>
      <w:r w:rsidRPr="00696DCE">
        <w:rPr>
          <w:b/>
          <w:bCs/>
        </w:rPr>
        <w:t>If this processed 1 lakh profiles, what would you improve first?</w:t>
      </w:r>
    </w:p>
    <w:p w14:paraId="3A4A3106" w14:textId="032EA22D" w:rsidR="00A9028B" w:rsidRDefault="00696DCE" w:rsidP="00A9028B">
      <w:pPr>
        <w:pStyle w:val="ListNumber"/>
        <w:numPr>
          <w:ilvl w:val="0"/>
          <w:numId w:val="0"/>
        </w:numPr>
      </w:pPr>
      <w:r>
        <w:rPr>
          <w:b/>
          <w:bCs/>
        </w:rPr>
        <w:t xml:space="preserve">   </w:t>
      </w:r>
      <w:r w:rsidR="00A9028B" w:rsidRPr="00696DCE">
        <w:rPr>
          <w:b/>
          <w:bCs/>
        </w:rPr>
        <w:t>Ans:</w:t>
      </w:r>
      <w:r w:rsidR="00A9028B">
        <w:t xml:space="preserve"> I would first improve data validation and performance.</w:t>
      </w:r>
    </w:p>
    <w:p w14:paraId="0A5EB85D" w14:textId="77777777" w:rsidR="00524FC7" w:rsidRDefault="00000000">
      <w:pPr>
        <w:pStyle w:val="Heading1"/>
      </w:pPr>
      <w:r>
        <w:t>18. Final Self-Check</w:t>
      </w:r>
    </w:p>
    <w:tbl>
      <w:tblPr>
        <w:tblStyle w:val="TableGrid"/>
        <w:tblW w:w="0" w:type="auto"/>
        <w:tblLook w:val="04A0" w:firstRow="1" w:lastRow="0" w:firstColumn="1" w:lastColumn="0" w:noHBand="0" w:noVBand="1"/>
      </w:tblPr>
      <w:tblGrid>
        <w:gridCol w:w="2980"/>
        <w:gridCol w:w="2367"/>
        <w:gridCol w:w="2407"/>
        <w:gridCol w:w="2460"/>
      </w:tblGrid>
      <w:tr w:rsidR="00524FC7" w14:paraId="7A523EA2" w14:textId="77777777">
        <w:tc>
          <w:tcPr>
            <w:tcW w:w="2556" w:type="dxa"/>
          </w:tcPr>
          <w:p w14:paraId="6ED37843" w14:textId="77777777" w:rsidR="00524FC7" w:rsidRDefault="00000000">
            <w:r>
              <w:t>Skill</w:t>
            </w:r>
          </w:p>
        </w:tc>
        <w:tc>
          <w:tcPr>
            <w:tcW w:w="2556" w:type="dxa"/>
          </w:tcPr>
          <w:p w14:paraId="41B9902F" w14:textId="77777777" w:rsidR="00524FC7" w:rsidRDefault="00000000">
            <w:r>
              <w:t>Yes</w:t>
            </w:r>
          </w:p>
        </w:tc>
        <w:tc>
          <w:tcPr>
            <w:tcW w:w="2556" w:type="dxa"/>
          </w:tcPr>
          <w:p w14:paraId="06DD3FDB" w14:textId="77777777" w:rsidR="00524FC7" w:rsidRDefault="00000000">
            <w:r>
              <w:t>Need Practice</w:t>
            </w:r>
          </w:p>
        </w:tc>
        <w:tc>
          <w:tcPr>
            <w:tcW w:w="2556" w:type="dxa"/>
          </w:tcPr>
          <w:p w14:paraId="70E773CC" w14:textId="77777777" w:rsidR="00524FC7" w:rsidRDefault="00000000">
            <w:r>
              <w:t>Notes</w:t>
            </w:r>
          </w:p>
        </w:tc>
      </w:tr>
      <w:tr w:rsidR="00524FC7" w14:paraId="754780F1" w14:textId="77777777">
        <w:tc>
          <w:tcPr>
            <w:tcW w:w="2556" w:type="dxa"/>
          </w:tcPr>
          <w:p w14:paraId="4039D1D9" w14:textId="77777777" w:rsidR="00524FC7" w:rsidRDefault="00000000">
            <w:r>
              <w:t>Use arithmetic/comparison/logical operators</w:t>
            </w:r>
          </w:p>
        </w:tc>
        <w:tc>
          <w:tcPr>
            <w:tcW w:w="2556" w:type="dxa"/>
          </w:tcPr>
          <w:p w14:paraId="05345B8F" w14:textId="71937049" w:rsidR="00524FC7" w:rsidRDefault="00A9028B">
            <w:r>
              <w:t>Yes</w:t>
            </w:r>
          </w:p>
        </w:tc>
        <w:tc>
          <w:tcPr>
            <w:tcW w:w="2556" w:type="dxa"/>
          </w:tcPr>
          <w:p w14:paraId="44A93BBD" w14:textId="77777777" w:rsidR="00524FC7" w:rsidRDefault="00000000">
            <w:r>
              <w:t>☐</w:t>
            </w:r>
          </w:p>
        </w:tc>
        <w:tc>
          <w:tcPr>
            <w:tcW w:w="2556" w:type="dxa"/>
          </w:tcPr>
          <w:p w14:paraId="2B65A3BE" w14:textId="4D14E3EF" w:rsidR="00524FC7" w:rsidRDefault="00A9028B">
            <w:r>
              <w:t>Arithmetic operators are used for calculations, comparision operators are used to compare values and logical operators are combine conditions.</w:t>
            </w:r>
          </w:p>
        </w:tc>
      </w:tr>
      <w:tr w:rsidR="00524FC7" w14:paraId="26CE1904" w14:textId="77777777">
        <w:tc>
          <w:tcPr>
            <w:tcW w:w="2556" w:type="dxa"/>
          </w:tcPr>
          <w:p w14:paraId="532AA459" w14:textId="77777777" w:rsidR="00524FC7" w:rsidRDefault="00000000">
            <w:r>
              <w:t>Explain = vs ==</w:t>
            </w:r>
          </w:p>
        </w:tc>
        <w:tc>
          <w:tcPr>
            <w:tcW w:w="2556" w:type="dxa"/>
          </w:tcPr>
          <w:p w14:paraId="25EFBB7B" w14:textId="7241330D" w:rsidR="00524FC7" w:rsidRDefault="00A9028B">
            <w:r>
              <w:t>Yes</w:t>
            </w:r>
          </w:p>
        </w:tc>
        <w:tc>
          <w:tcPr>
            <w:tcW w:w="2556" w:type="dxa"/>
          </w:tcPr>
          <w:p w14:paraId="78F82CA8" w14:textId="77777777" w:rsidR="00524FC7" w:rsidRDefault="00000000">
            <w:r>
              <w:t>☐</w:t>
            </w:r>
          </w:p>
        </w:tc>
        <w:tc>
          <w:tcPr>
            <w:tcW w:w="2556" w:type="dxa"/>
          </w:tcPr>
          <w:p w14:paraId="63D6141A" w14:textId="6D203D5D" w:rsidR="00524FC7" w:rsidRDefault="00A9028B">
            <w:r>
              <w:t>=  is assigns a value to a variable and == checks whether two values are equal.</w:t>
            </w:r>
          </w:p>
        </w:tc>
      </w:tr>
      <w:tr w:rsidR="00524FC7" w14:paraId="5CF46674" w14:textId="77777777">
        <w:tc>
          <w:tcPr>
            <w:tcW w:w="2556" w:type="dxa"/>
          </w:tcPr>
          <w:p w14:paraId="4BA273B0" w14:textId="77777777" w:rsidR="00524FC7" w:rsidRDefault="00000000">
            <w:r>
              <w:t>Manipulate strings</w:t>
            </w:r>
          </w:p>
        </w:tc>
        <w:tc>
          <w:tcPr>
            <w:tcW w:w="2556" w:type="dxa"/>
          </w:tcPr>
          <w:p w14:paraId="323CFA7C" w14:textId="025C9522" w:rsidR="00524FC7" w:rsidRDefault="00A9028B">
            <w:r>
              <w:t>Yes</w:t>
            </w:r>
          </w:p>
        </w:tc>
        <w:tc>
          <w:tcPr>
            <w:tcW w:w="2556" w:type="dxa"/>
          </w:tcPr>
          <w:p w14:paraId="68622ED3" w14:textId="77777777" w:rsidR="00524FC7" w:rsidRDefault="00000000">
            <w:r>
              <w:t>☐</w:t>
            </w:r>
          </w:p>
        </w:tc>
        <w:tc>
          <w:tcPr>
            <w:tcW w:w="2556" w:type="dxa"/>
          </w:tcPr>
          <w:p w14:paraId="19AB554F" w14:textId="079C298D" w:rsidR="00524FC7" w:rsidRDefault="00A9028B">
            <w:r>
              <w:t>It can join, change &amp; work with text strings.</w:t>
            </w:r>
          </w:p>
        </w:tc>
      </w:tr>
      <w:tr w:rsidR="00524FC7" w14:paraId="5EC6A26E" w14:textId="77777777">
        <w:tc>
          <w:tcPr>
            <w:tcW w:w="2556" w:type="dxa"/>
          </w:tcPr>
          <w:p w14:paraId="270B572B" w14:textId="77777777" w:rsidR="00524FC7" w:rsidRDefault="00000000">
            <w:r>
              <w:t>Use positive and negative indexing</w:t>
            </w:r>
          </w:p>
        </w:tc>
        <w:tc>
          <w:tcPr>
            <w:tcW w:w="2556" w:type="dxa"/>
          </w:tcPr>
          <w:p w14:paraId="791BDD17" w14:textId="79767C62" w:rsidR="00524FC7" w:rsidRDefault="00A9028B">
            <w:r>
              <w:t>Yes</w:t>
            </w:r>
          </w:p>
        </w:tc>
        <w:tc>
          <w:tcPr>
            <w:tcW w:w="2556" w:type="dxa"/>
          </w:tcPr>
          <w:p w14:paraId="3CFDBEB5" w14:textId="77777777" w:rsidR="00524FC7" w:rsidRDefault="00000000">
            <w:r>
              <w:t>☐</w:t>
            </w:r>
          </w:p>
        </w:tc>
        <w:tc>
          <w:tcPr>
            <w:tcW w:w="2556" w:type="dxa"/>
          </w:tcPr>
          <w:p w14:paraId="6D89E943" w14:textId="3E8B9B63" w:rsidR="00524FC7" w:rsidRDefault="00A9028B">
            <w:r>
              <w:t>Positive indexing starts from 0 and negative indexing starts from -1.</w:t>
            </w:r>
          </w:p>
        </w:tc>
      </w:tr>
      <w:tr w:rsidR="00524FC7" w14:paraId="21C8D010" w14:textId="77777777">
        <w:tc>
          <w:tcPr>
            <w:tcW w:w="2556" w:type="dxa"/>
          </w:tcPr>
          <w:p w14:paraId="05522FCE" w14:textId="77777777" w:rsidR="00524FC7" w:rsidRDefault="00000000">
            <w:r>
              <w:t>Use slicing</w:t>
            </w:r>
          </w:p>
        </w:tc>
        <w:tc>
          <w:tcPr>
            <w:tcW w:w="2556" w:type="dxa"/>
          </w:tcPr>
          <w:p w14:paraId="3D009D25" w14:textId="5739A229" w:rsidR="00524FC7" w:rsidRDefault="00A9028B">
            <w:r>
              <w:t>Yes</w:t>
            </w:r>
          </w:p>
        </w:tc>
        <w:tc>
          <w:tcPr>
            <w:tcW w:w="2556" w:type="dxa"/>
          </w:tcPr>
          <w:p w14:paraId="5B996DD4" w14:textId="77777777" w:rsidR="00524FC7" w:rsidRDefault="00000000">
            <w:r>
              <w:t>☐</w:t>
            </w:r>
          </w:p>
        </w:tc>
        <w:tc>
          <w:tcPr>
            <w:tcW w:w="2556" w:type="dxa"/>
          </w:tcPr>
          <w:p w14:paraId="2817529B" w14:textId="01658A1A" w:rsidR="00524FC7" w:rsidRDefault="00A9028B">
            <w:r>
              <w:t>Slicing is used to get a part of a string.</w:t>
            </w:r>
          </w:p>
        </w:tc>
      </w:tr>
      <w:tr w:rsidR="00524FC7" w14:paraId="203063C7" w14:textId="77777777">
        <w:tc>
          <w:tcPr>
            <w:tcW w:w="2556" w:type="dxa"/>
          </w:tcPr>
          <w:p w14:paraId="2FE2C1CB" w14:textId="77777777" w:rsidR="00524FC7" w:rsidRDefault="00000000">
            <w:r>
              <w:t>Use string methods</w:t>
            </w:r>
          </w:p>
        </w:tc>
        <w:tc>
          <w:tcPr>
            <w:tcW w:w="2556" w:type="dxa"/>
          </w:tcPr>
          <w:p w14:paraId="29314344" w14:textId="13A24D9E" w:rsidR="00524FC7" w:rsidRDefault="00A9028B">
            <w:r>
              <w:t>Yes</w:t>
            </w:r>
          </w:p>
        </w:tc>
        <w:tc>
          <w:tcPr>
            <w:tcW w:w="2556" w:type="dxa"/>
          </w:tcPr>
          <w:p w14:paraId="61EE5C38" w14:textId="77777777" w:rsidR="00524FC7" w:rsidRDefault="00000000">
            <w:r>
              <w:t>☐</w:t>
            </w:r>
          </w:p>
        </w:tc>
        <w:tc>
          <w:tcPr>
            <w:tcW w:w="2556" w:type="dxa"/>
          </w:tcPr>
          <w:p w14:paraId="1054CC5A" w14:textId="32BAEB79" w:rsidR="00524FC7" w:rsidRDefault="00A9028B">
            <w:r>
              <w:t>It helps</w:t>
            </w:r>
            <w:r w:rsidR="0057350C">
              <w:t xml:space="preserve"> us work with text.</w:t>
            </w:r>
          </w:p>
        </w:tc>
      </w:tr>
      <w:tr w:rsidR="00524FC7" w14:paraId="29BF1D45" w14:textId="77777777">
        <w:tc>
          <w:tcPr>
            <w:tcW w:w="2556" w:type="dxa"/>
          </w:tcPr>
          <w:p w14:paraId="7B707CEA" w14:textId="77777777" w:rsidR="00524FC7" w:rsidRDefault="00000000">
            <w:r>
              <w:t>Use in/not in</w:t>
            </w:r>
          </w:p>
        </w:tc>
        <w:tc>
          <w:tcPr>
            <w:tcW w:w="2556" w:type="dxa"/>
          </w:tcPr>
          <w:p w14:paraId="257522FB" w14:textId="4B730038" w:rsidR="00524FC7" w:rsidRDefault="00A9028B">
            <w:r>
              <w:t>Yes</w:t>
            </w:r>
          </w:p>
        </w:tc>
        <w:tc>
          <w:tcPr>
            <w:tcW w:w="2556" w:type="dxa"/>
          </w:tcPr>
          <w:p w14:paraId="19CBC855" w14:textId="77777777" w:rsidR="00524FC7" w:rsidRDefault="00000000">
            <w:r>
              <w:t>☐</w:t>
            </w:r>
          </w:p>
        </w:tc>
        <w:tc>
          <w:tcPr>
            <w:tcW w:w="2556" w:type="dxa"/>
          </w:tcPr>
          <w:p w14:paraId="39D133DB" w14:textId="0100453A" w:rsidR="00524FC7" w:rsidRDefault="0057350C">
            <w:r>
              <w:t>I can check whether a character present in a string.</w:t>
            </w:r>
          </w:p>
        </w:tc>
      </w:tr>
      <w:tr w:rsidR="00524FC7" w14:paraId="530ED1D1" w14:textId="77777777">
        <w:tc>
          <w:tcPr>
            <w:tcW w:w="2556" w:type="dxa"/>
          </w:tcPr>
          <w:p w14:paraId="23D2A933" w14:textId="77777777" w:rsidR="00524FC7" w:rsidRDefault="00000000">
            <w:r>
              <w:t>Use f-strings</w:t>
            </w:r>
          </w:p>
        </w:tc>
        <w:tc>
          <w:tcPr>
            <w:tcW w:w="2556" w:type="dxa"/>
          </w:tcPr>
          <w:p w14:paraId="63B1C7CA" w14:textId="5DD67B8D" w:rsidR="00524FC7" w:rsidRDefault="00A9028B">
            <w:r>
              <w:t>Yes</w:t>
            </w:r>
          </w:p>
        </w:tc>
        <w:tc>
          <w:tcPr>
            <w:tcW w:w="2556" w:type="dxa"/>
          </w:tcPr>
          <w:p w14:paraId="364A8E6A" w14:textId="77777777" w:rsidR="00524FC7" w:rsidRDefault="00000000">
            <w:r>
              <w:t>☐</w:t>
            </w:r>
          </w:p>
        </w:tc>
        <w:tc>
          <w:tcPr>
            <w:tcW w:w="2556" w:type="dxa"/>
          </w:tcPr>
          <w:p w14:paraId="65463FEA" w14:textId="11D33282" w:rsidR="00524FC7" w:rsidRDefault="0057350C">
            <w:r>
              <w:t>f-strings are an easy way to combine text and variables.</w:t>
            </w:r>
          </w:p>
        </w:tc>
      </w:tr>
      <w:tr w:rsidR="00524FC7" w14:paraId="20E5BCF1" w14:textId="77777777">
        <w:tc>
          <w:tcPr>
            <w:tcW w:w="2556" w:type="dxa"/>
          </w:tcPr>
          <w:p w14:paraId="7A9428A5" w14:textId="77777777" w:rsidR="00524FC7" w:rsidRDefault="00000000">
            <w:r>
              <w:t>Debug IndexError/type problems</w:t>
            </w:r>
          </w:p>
        </w:tc>
        <w:tc>
          <w:tcPr>
            <w:tcW w:w="2556" w:type="dxa"/>
          </w:tcPr>
          <w:p w14:paraId="20E84D76" w14:textId="5BD685CD" w:rsidR="00524FC7" w:rsidRDefault="00A9028B">
            <w:r>
              <w:t>Yes</w:t>
            </w:r>
          </w:p>
        </w:tc>
        <w:tc>
          <w:tcPr>
            <w:tcW w:w="2556" w:type="dxa"/>
          </w:tcPr>
          <w:p w14:paraId="0AF06397" w14:textId="77777777" w:rsidR="00524FC7" w:rsidRDefault="00000000">
            <w:r>
              <w:t>☐</w:t>
            </w:r>
          </w:p>
        </w:tc>
        <w:tc>
          <w:tcPr>
            <w:tcW w:w="2556" w:type="dxa"/>
          </w:tcPr>
          <w:p w14:paraId="4329426A" w14:textId="0BB4D8E9" w:rsidR="00524FC7" w:rsidRDefault="0057350C">
            <w:r>
              <w:t>IndexError happens when we try to access an invalid index and TypeError happens when we use incompatiable data types.</w:t>
            </w:r>
          </w:p>
        </w:tc>
      </w:tr>
      <w:tr w:rsidR="00524FC7" w14:paraId="7094212A" w14:textId="77777777">
        <w:tc>
          <w:tcPr>
            <w:tcW w:w="2556" w:type="dxa"/>
          </w:tcPr>
          <w:p w14:paraId="288E3AA0" w14:textId="77777777" w:rsidR="00524FC7" w:rsidRDefault="00000000">
            <w:r>
              <w:t>Build the final text utility</w:t>
            </w:r>
          </w:p>
        </w:tc>
        <w:tc>
          <w:tcPr>
            <w:tcW w:w="2556" w:type="dxa"/>
          </w:tcPr>
          <w:p w14:paraId="736BD421" w14:textId="2C6C0BCC" w:rsidR="00524FC7" w:rsidRDefault="00A9028B">
            <w:r>
              <w:t>Yes</w:t>
            </w:r>
          </w:p>
        </w:tc>
        <w:tc>
          <w:tcPr>
            <w:tcW w:w="2556" w:type="dxa"/>
          </w:tcPr>
          <w:p w14:paraId="0AB5E52F" w14:textId="77777777" w:rsidR="00524FC7" w:rsidRDefault="00000000">
            <w:r>
              <w:t>☐</w:t>
            </w:r>
          </w:p>
        </w:tc>
        <w:tc>
          <w:tcPr>
            <w:tcW w:w="2556" w:type="dxa"/>
          </w:tcPr>
          <w:p w14:paraId="7F2604D3" w14:textId="5AEB990B" w:rsidR="00524FC7" w:rsidRDefault="0057350C">
            <w:r>
              <w:t>It is a small program that performs on text such as formatting text.</w:t>
            </w:r>
          </w:p>
        </w:tc>
      </w:tr>
    </w:tbl>
    <w:p w14:paraId="7DC93487" w14:textId="77777777" w:rsidR="00524FC7" w:rsidRDefault="00000000">
      <w:pPr>
        <w:pStyle w:val="Heading1"/>
      </w:pPr>
      <w:r>
        <w:lastRenderedPageBreak/>
        <w:t>19. Submission Checklist</w:t>
      </w:r>
    </w:p>
    <w:p w14:paraId="2AF10B04" w14:textId="77777777" w:rsidR="00524FC7" w:rsidRDefault="00000000">
      <w:pPr>
        <w:pStyle w:val="ListBullet"/>
      </w:pPr>
      <w:r>
        <w:t>Operator experiments</w:t>
      </w:r>
    </w:p>
    <w:p w14:paraId="7C40688C" w14:textId="77777777" w:rsidR="00524FC7" w:rsidRDefault="00000000">
      <w:pPr>
        <w:pStyle w:val="ListBullet"/>
      </w:pPr>
      <w:r>
        <w:t>Operator questions</w:t>
      </w:r>
    </w:p>
    <w:p w14:paraId="4DF7C9BB" w14:textId="77777777" w:rsidR="00524FC7" w:rsidRDefault="00000000">
      <w:pPr>
        <w:pStyle w:val="ListBullet"/>
      </w:pPr>
      <w:r>
        <w:t>String exploration</w:t>
      </w:r>
    </w:p>
    <w:p w14:paraId="3602E2FA" w14:textId="77777777" w:rsidR="00524FC7" w:rsidRDefault="00000000">
      <w:pPr>
        <w:pStyle w:val="ListBullet"/>
      </w:pPr>
      <w:r>
        <w:t>String-method table</w:t>
      </w:r>
    </w:p>
    <w:p w14:paraId="27CA54B5" w14:textId="77777777" w:rsidR="00524FC7" w:rsidRDefault="00000000">
      <w:pPr>
        <w:pStyle w:val="ListBullet"/>
      </w:pPr>
      <w:r>
        <w:t>Indexing/slicing challenge</w:t>
      </w:r>
    </w:p>
    <w:p w14:paraId="18206CF6" w14:textId="77777777" w:rsidR="00524FC7" w:rsidRDefault="00000000">
      <w:pPr>
        <w:pStyle w:val="ListBullet"/>
      </w:pPr>
      <w:r>
        <w:t>f-string exercises</w:t>
      </w:r>
    </w:p>
    <w:p w14:paraId="2F00DE9A" w14:textId="77777777" w:rsidR="00524FC7" w:rsidRDefault="00000000">
      <w:pPr>
        <w:pStyle w:val="ListBullet"/>
      </w:pPr>
      <w:r>
        <w:t>30 MCQ answers</w:t>
      </w:r>
    </w:p>
    <w:p w14:paraId="4F688D7D" w14:textId="77777777" w:rsidR="00524FC7" w:rsidRDefault="00000000">
      <w:pPr>
        <w:pStyle w:val="ListBullet"/>
      </w:pPr>
      <w:r>
        <w:t>5 practice programs</w:t>
      </w:r>
    </w:p>
    <w:p w14:paraId="7908E28D" w14:textId="77777777" w:rsidR="00524FC7" w:rsidRDefault="00000000">
      <w:pPr>
        <w:pStyle w:val="ListBullet"/>
      </w:pPr>
      <w:r>
        <w:t>Debugging Lab</w:t>
      </w:r>
    </w:p>
    <w:p w14:paraId="64E83BDF" w14:textId="77777777" w:rsidR="00524FC7" w:rsidRDefault="00000000">
      <w:pPr>
        <w:pStyle w:val="ListBullet"/>
      </w:pPr>
      <w:r>
        <w:t>Text-Cleaning &amp; Profile Formatter</w:t>
      </w:r>
    </w:p>
    <w:p w14:paraId="3C4DD592" w14:textId="77777777" w:rsidR="00524FC7" w:rsidRDefault="00000000">
      <w:pPr>
        <w:pStyle w:val="ListBullet"/>
      </w:pPr>
      <w:r>
        <w:t>Project test cases</w:t>
      </w:r>
    </w:p>
    <w:p w14:paraId="110709AC" w14:textId="77777777" w:rsidR="00524FC7" w:rsidRDefault="00000000">
      <w:pPr>
        <w:pStyle w:val="ListBullet"/>
      </w:pPr>
      <w:r>
        <w:t>Project explanation and self-check</w:t>
      </w:r>
    </w:p>
    <w:p w14:paraId="23F54D20" w14:textId="15DE7A48" w:rsidR="00524FC7" w:rsidRDefault="00524FC7">
      <w:pPr>
        <w:jc w:val="center"/>
      </w:pPr>
    </w:p>
    <w:sectPr w:rsidR="00524FC7"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1FAF3" w14:textId="77777777" w:rsidR="002576D8" w:rsidRDefault="002576D8" w:rsidP="00B02721">
      <w:pPr>
        <w:spacing w:after="0" w:line="240" w:lineRule="auto"/>
      </w:pPr>
      <w:r>
        <w:separator/>
      </w:r>
    </w:p>
  </w:endnote>
  <w:endnote w:type="continuationSeparator" w:id="0">
    <w:p w14:paraId="2F01137C" w14:textId="77777777" w:rsidR="002576D8" w:rsidRDefault="002576D8" w:rsidP="00B02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19124" w14:textId="77777777" w:rsidR="002576D8" w:rsidRDefault="002576D8" w:rsidP="00B02721">
      <w:pPr>
        <w:spacing w:after="0" w:line="240" w:lineRule="auto"/>
      </w:pPr>
      <w:r>
        <w:separator/>
      </w:r>
    </w:p>
  </w:footnote>
  <w:footnote w:type="continuationSeparator" w:id="0">
    <w:p w14:paraId="3BA03205" w14:textId="77777777" w:rsidR="002576D8" w:rsidRDefault="002576D8" w:rsidP="00B02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63C0D"/>
    <w:multiLevelType w:val="multilevel"/>
    <w:tmpl w:val="22B4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039BE"/>
    <w:multiLevelType w:val="multilevel"/>
    <w:tmpl w:val="D3AA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534F0"/>
    <w:multiLevelType w:val="multilevel"/>
    <w:tmpl w:val="31B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85A5C"/>
    <w:multiLevelType w:val="multilevel"/>
    <w:tmpl w:val="998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54DEA"/>
    <w:multiLevelType w:val="multilevel"/>
    <w:tmpl w:val="A10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693372">
    <w:abstractNumId w:val="8"/>
  </w:num>
  <w:num w:numId="2" w16cid:durableId="1513179338">
    <w:abstractNumId w:val="6"/>
  </w:num>
  <w:num w:numId="3" w16cid:durableId="457796310">
    <w:abstractNumId w:val="5"/>
  </w:num>
  <w:num w:numId="4" w16cid:durableId="823397079">
    <w:abstractNumId w:val="4"/>
  </w:num>
  <w:num w:numId="5" w16cid:durableId="148641985">
    <w:abstractNumId w:val="7"/>
  </w:num>
  <w:num w:numId="6" w16cid:durableId="206529735">
    <w:abstractNumId w:val="3"/>
  </w:num>
  <w:num w:numId="7" w16cid:durableId="10838364">
    <w:abstractNumId w:val="2"/>
  </w:num>
  <w:num w:numId="8" w16cid:durableId="163131436">
    <w:abstractNumId w:val="1"/>
  </w:num>
  <w:num w:numId="9" w16cid:durableId="2001108059">
    <w:abstractNumId w:val="0"/>
  </w:num>
  <w:num w:numId="10" w16cid:durableId="909660348">
    <w:abstractNumId w:val="10"/>
  </w:num>
  <w:num w:numId="11" w16cid:durableId="1108702183">
    <w:abstractNumId w:val="9"/>
  </w:num>
  <w:num w:numId="12" w16cid:durableId="657343671">
    <w:abstractNumId w:val="11"/>
  </w:num>
  <w:num w:numId="13" w16cid:durableId="2053996251">
    <w:abstractNumId w:val="12"/>
  </w:num>
  <w:num w:numId="14" w16cid:durableId="2689771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6DD"/>
    <w:rsid w:val="0006063C"/>
    <w:rsid w:val="000857BA"/>
    <w:rsid w:val="0015074B"/>
    <w:rsid w:val="00153553"/>
    <w:rsid w:val="002576D8"/>
    <w:rsid w:val="00276648"/>
    <w:rsid w:val="00294945"/>
    <w:rsid w:val="0029639D"/>
    <w:rsid w:val="002F3AA6"/>
    <w:rsid w:val="00300F9E"/>
    <w:rsid w:val="00326F90"/>
    <w:rsid w:val="0035751F"/>
    <w:rsid w:val="004D41D0"/>
    <w:rsid w:val="00524FC7"/>
    <w:rsid w:val="0057350C"/>
    <w:rsid w:val="0059465B"/>
    <w:rsid w:val="00696DCE"/>
    <w:rsid w:val="008F5079"/>
    <w:rsid w:val="00920AF0"/>
    <w:rsid w:val="00A9028B"/>
    <w:rsid w:val="00AA1D8D"/>
    <w:rsid w:val="00AB783F"/>
    <w:rsid w:val="00AD4658"/>
    <w:rsid w:val="00B02721"/>
    <w:rsid w:val="00B47730"/>
    <w:rsid w:val="00B83A2D"/>
    <w:rsid w:val="00BF0EDF"/>
    <w:rsid w:val="00C60F47"/>
    <w:rsid w:val="00C656A2"/>
    <w:rsid w:val="00CB0664"/>
    <w:rsid w:val="00DA04CE"/>
    <w:rsid w:val="00E16852"/>
    <w:rsid w:val="00EC015F"/>
    <w:rsid w:val="00EE0318"/>
    <w:rsid w:val="00F7594D"/>
    <w:rsid w:val="00F91AE9"/>
    <w:rsid w:val="00F94848"/>
    <w:rsid w:val="00FA0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507B5"/>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clear" w:pos="360"/>
        <w:tab w:val="num" w:pos="501"/>
      </w:tabs>
      <w:ind w:left="50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6852"/>
    <w:rPr>
      <w:color w:val="0000FF" w:themeColor="hyperlink"/>
      <w:u w:val="single"/>
    </w:rPr>
  </w:style>
  <w:style w:type="character" w:styleId="UnresolvedMention">
    <w:name w:val="Unresolved Mention"/>
    <w:basedOn w:val="DefaultParagraphFont"/>
    <w:uiPriority w:val="99"/>
    <w:semiHidden/>
    <w:unhideWhenUsed/>
    <w:rsid w:val="00E16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ravanthi@gmail.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ravanthi@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sravanthi@gma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3424</Words>
  <Characters>19522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sravanthi patnam</cp:lastModifiedBy>
  <cp:revision>2</cp:revision>
  <dcterms:created xsi:type="dcterms:W3CDTF">2026-09-30T11:57:00Z</dcterms:created>
  <dcterms:modified xsi:type="dcterms:W3CDTF">2026-09-30T11:57:00Z</dcterms:modified>
  <cp:category/>
</cp:coreProperties>
</file>