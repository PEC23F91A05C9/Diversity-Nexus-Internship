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1F35" w14:textId="77777777" w:rsidR="00C17C17" w:rsidRDefault="00000000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DAY 2 ASSIGNMENT</w:t>
      </w:r>
    </w:p>
    <w:p w14:paraId="7F0BEB66" w14:textId="77777777" w:rsidR="00C17C17" w:rsidRDefault="00000000">
      <w:pPr>
        <w:jc w:val="center"/>
      </w:pPr>
      <w:r>
        <w:rPr>
          <w:b/>
          <w:sz w:val="28"/>
        </w:rPr>
        <w:t>Dictionaries, Nested Dictionaries, Counter &amp; Comprehensions</w:t>
      </w:r>
    </w:p>
    <w:p w14:paraId="07529C46" w14:textId="77777777" w:rsidR="00C17C17" w:rsidRDefault="00000000">
      <w:pPr>
        <w:jc w:val="center"/>
      </w:pPr>
      <w:r>
        <w:rPr>
          <w:i/>
        </w:rPr>
        <w:t>Learn → Practice → Build → Explain</w:t>
      </w:r>
    </w:p>
    <w:p w14:paraId="0741D26B" w14:textId="77777777" w:rsidR="00C17C17" w:rsidRDefault="00000000">
      <w:pPr>
        <w:pStyle w:val="Heading1"/>
      </w:pPr>
      <w:r>
        <w:t>1. What You Will Learn</w:t>
      </w:r>
    </w:p>
    <w:p w14:paraId="03321410" w14:textId="77777777" w:rsidR="00C17C17" w:rsidRDefault="00000000">
      <w:r>
        <w:t>You will learn how dictionaries store data using key-value pairs. You will also practice nested dictionaries, Counter, and comprehensions.</w:t>
      </w:r>
    </w:p>
    <w:p w14:paraId="33385E57" w14:textId="77777777" w:rsidR="00C17C17" w:rsidRDefault="00000000">
      <w:pPr>
        <w:pStyle w:val="ListBullet"/>
      </w:pPr>
      <w:r>
        <w:t>Dictionaries – keys, values, accessing and updating data</w:t>
      </w:r>
    </w:p>
    <w:p w14:paraId="1487EFC0" w14:textId="77777777" w:rsidR="00C17C17" w:rsidRDefault="00000000">
      <w:pPr>
        <w:pStyle w:val="ListBullet"/>
      </w:pPr>
      <w:r>
        <w:t>Dictionary methods</w:t>
      </w:r>
    </w:p>
    <w:p w14:paraId="3E054F73" w14:textId="77777777" w:rsidR="00C17C17" w:rsidRDefault="00000000">
      <w:pPr>
        <w:pStyle w:val="ListBullet"/>
      </w:pPr>
      <w:r>
        <w:t>Nested dictionaries</w:t>
      </w:r>
    </w:p>
    <w:p w14:paraId="6CC5B92E" w14:textId="77777777" w:rsidR="00C17C17" w:rsidRDefault="00000000">
      <w:pPr>
        <w:pStyle w:val="ListBullet"/>
      </w:pPr>
      <w:r>
        <w:t>Counter for counting repeated values</w:t>
      </w:r>
    </w:p>
    <w:p w14:paraId="785E01B5" w14:textId="77777777" w:rsidR="00C17C17" w:rsidRDefault="00000000">
      <w:pPr>
        <w:pStyle w:val="ListBullet"/>
      </w:pPr>
      <w:r>
        <w:t>List and dictionary comprehensions</w:t>
      </w:r>
    </w:p>
    <w:p w14:paraId="49748174" w14:textId="77777777" w:rsidR="00C17C17" w:rsidRDefault="00000000">
      <w:pPr>
        <w:pStyle w:val="ListBullet"/>
      </w:pPr>
      <w:r>
        <w:t>Common errors and how to fix them</w:t>
      </w:r>
    </w:p>
    <w:p w14:paraId="15970CFE" w14:textId="77777777" w:rsidR="00C17C17" w:rsidRDefault="00000000">
      <w:pPr>
        <w:pStyle w:val="ListBullet"/>
      </w:pPr>
      <w:r>
        <w:t>Build student, contact, and word-frequency analyzers</w:t>
      </w:r>
    </w:p>
    <w:p w14:paraId="5EDA3B8C" w14:textId="77777777" w:rsidR="00C17C17" w:rsidRDefault="00000000">
      <w:pPr>
        <w:pStyle w:val="Heading1"/>
      </w:pPr>
      <w:r>
        <w:t>2. Student Deliverable – Keep It Simple</w:t>
      </w:r>
    </w:p>
    <w:p w14:paraId="752B4A70" w14:textId="77777777" w:rsidR="00C17C17" w:rsidRDefault="00000000">
      <w:r>
        <w:t>Submit ONE Jupyter Notebook only.</w:t>
      </w:r>
    </w:p>
    <w:p w14:paraId="18D3B010" w14:textId="77777777" w:rsidR="00C17C17" w:rsidRDefault="00000000">
      <w:r>
        <w:rPr>
          <w:b/>
        </w:rPr>
        <w:t xml:space="preserve">File name: </w:t>
      </w:r>
      <w:r>
        <w:t>Week2_Day2_Dictionaries_YourName.ipynb</w:t>
      </w:r>
    </w:p>
    <w:p w14:paraId="0C161594" w14:textId="77777777" w:rsidR="00C17C17" w:rsidRDefault="00000000">
      <w:r>
        <w:t>Your notebook should contain:</w:t>
      </w:r>
    </w:p>
    <w:p w14:paraId="46469858" w14:textId="77777777" w:rsidR="00C17C17" w:rsidRDefault="00000000">
      <w:pPr>
        <w:pStyle w:val="ListBullet"/>
      </w:pPr>
      <w:r>
        <w:t>Part A – Dictionary basics</w:t>
      </w:r>
    </w:p>
    <w:p w14:paraId="1D4F500C" w14:textId="77777777" w:rsidR="00C17C17" w:rsidRDefault="00000000">
      <w:pPr>
        <w:pStyle w:val="ListBullet"/>
      </w:pPr>
      <w:r>
        <w:t>Part B – Dictionary methods</w:t>
      </w:r>
    </w:p>
    <w:p w14:paraId="06BE9B4E" w14:textId="77777777" w:rsidR="00C17C17" w:rsidRDefault="00000000">
      <w:pPr>
        <w:pStyle w:val="ListBullet"/>
      </w:pPr>
      <w:r>
        <w:t>Part C – Nested dictionaries</w:t>
      </w:r>
    </w:p>
    <w:p w14:paraId="5958A2A0" w14:textId="77777777" w:rsidR="00C17C17" w:rsidRDefault="00000000">
      <w:pPr>
        <w:pStyle w:val="ListBullet"/>
      </w:pPr>
      <w:r>
        <w:t>Part D – Counter</w:t>
      </w:r>
    </w:p>
    <w:p w14:paraId="3863C32B" w14:textId="77777777" w:rsidR="00C17C17" w:rsidRDefault="00000000">
      <w:pPr>
        <w:pStyle w:val="ListBullet"/>
      </w:pPr>
      <w:r>
        <w:t>Part E – Comprehensions</w:t>
      </w:r>
    </w:p>
    <w:p w14:paraId="664329CD" w14:textId="77777777" w:rsidR="00C17C17" w:rsidRDefault="00000000">
      <w:pPr>
        <w:pStyle w:val="ListBullet"/>
      </w:pPr>
      <w:r>
        <w:t>Part F – Debugging</w:t>
      </w:r>
    </w:p>
    <w:p w14:paraId="39A78DDE" w14:textId="77777777" w:rsidR="00C17C17" w:rsidRDefault="00000000">
      <w:pPr>
        <w:pStyle w:val="ListBullet"/>
      </w:pPr>
      <w:r>
        <w:t>Part G – Student Analyzer</w:t>
      </w:r>
    </w:p>
    <w:p w14:paraId="6BFA42CE" w14:textId="77777777" w:rsidR="00C17C17" w:rsidRDefault="00000000">
      <w:pPr>
        <w:pStyle w:val="ListBullet"/>
      </w:pPr>
      <w:r>
        <w:t>Part H – Contact Analyzer</w:t>
      </w:r>
    </w:p>
    <w:p w14:paraId="7AE1CBC6" w14:textId="77777777" w:rsidR="00C17C17" w:rsidRDefault="00000000">
      <w:pPr>
        <w:pStyle w:val="ListBullet"/>
      </w:pPr>
      <w:r>
        <w:t>Part I – Word Frequency Analyzer</w:t>
      </w:r>
    </w:p>
    <w:p w14:paraId="43535D58" w14:textId="77777777" w:rsidR="00C17C17" w:rsidRDefault="00000000">
      <w:pPr>
        <w:pStyle w:val="ListBullet"/>
      </w:pPr>
      <w:r>
        <w:t>Part J – Explain what you learned</w:t>
      </w:r>
    </w:p>
    <w:p w14:paraId="7030E0E4" w14:textId="77777777" w:rsidR="00C17C17" w:rsidRDefault="00000000">
      <w:r>
        <w:t>No separate Python files, Word/PDF files, or screenshots are required.</w:t>
      </w:r>
    </w:p>
    <w:p w14:paraId="1E30888F" w14:textId="77777777" w:rsidR="00C17C17" w:rsidRDefault="00000000">
      <w:pPr>
        <w:pStyle w:val="Heading1"/>
      </w:pPr>
      <w:r>
        <w:t>3. Part A – Dictionary Basics</w:t>
      </w:r>
    </w:p>
    <w:p w14:paraId="46F3A7FF" w14:textId="77777777" w:rsidR="00C17C17" w:rsidRDefault="00000000">
      <w:r>
        <w:t>student = {"name": "Rahul", "age": 21, "course": "Python", "marks": 85}</w:t>
      </w:r>
    </w:p>
    <w:p w14:paraId="0C80B782" w14:textId="77777777" w:rsidR="00C17C17" w:rsidRPr="007E3888" w:rsidRDefault="00000000">
      <w:pPr>
        <w:pStyle w:val="ListBullet"/>
        <w:rPr>
          <w:b/>
          <w:bCs/>
        </w:rPr>
      </w:pPr>
      <w:r w:rsidRPr="007E3888">
        <w:rPr>
          <w:b/>
          <w:bCs/>
        </w:rPr>
        <w:t>Print the complete dictionary.</w:t>
      </w:r>
    </w:p>
    <w:p w14:paraId="4D384255" w14:textId="031E9CBF" w:rsidR="007E3888" w:rsidRDefault="007E3888" w:rsidP="007E3888">
      <w:pPr>
        <w:pStyle w:val="ListBullet"/>
        <w:numPr>
          <w:ilvl w:val="0"/>
          <w:numId w:val="0"/>
        </w:numPr>
      </w:pPr>
      <w:r w:rsidRPr="007E3888">
        <w:rPr>
          <w:b/>
          <w:bCs/>
        </w:rPr>
        <w:t>Ans:</w:t>
      </w:r>
      <w:r>
        <w:t xml:space="preserve"> print(student)</w:t>
      </w:r>
    </w:p>
    <w:p w14:paraId="410CAFD9" w14:textId="77777777" w:rsidR="00C17C17" w:rsidRPr="007E3888" w:rsidRDefault="00000000">
      <w:pPr>
        <w:pStyle w:val="ListBullet"/>
        <w:rPr>
          <w:b/>
          <w:bCs/>
        </w:rPr>
      </w:pPr>
      <w:r w:rsidRPr="007E3888">
        <w:rPr>
          <w:b/>
          <w:bCs/>
        </w:rPr>
        <w:t>Print the student's name.</w:t>
      </w:r>
    </w:p>
    <w:p w14:paraId="0A9FC0D4" w14:textId="1959AA98" w:rsidR="007E3888" w:rsidRDefault="007E3888" w:rsidP="007E3888">
      <w:pPr>
        <w:pStyle w:val="ListBullet"/>
        <w:numPr>
          <w:ilvl w:val="0"/>
          <w:numId w:val="0"/>
        </w:numPr>
      </w:pPr>
      <w:r w:rsidRPr="007E3888">
        <w:rPr>
          <w:b/>
          <w:bCs/>
        </w:rPr>
        <w:t>Ans:</w:t>
      </w:r>
      <w:r>
        <w:t xml:space="preserve"> print(student[“name”])</w:t>
      </w:r>
    </w:p>
    <w:p w14:paraId="1EC2E576" w14:textId="77777777" w:rsidR="00C17C17" w:rsidRPr="007E3888" w:rsidRDefault="00000000">
      <w:pPr>
        <w:pStyle w:val="ListBullet"/>
        <w:rPr>
          <w:b/>
          <w:bCs/>
        </w:rPr>
      </w:pPr>
      <w:r w:rsidRPr="007E3888">
        <w:rPr>
          <w:b/>
          <w:bCs/>
        </w:rPr>
        <w:t>Print the student's marks.</w:t>
      </w:r>
    </w:p>
    <w:p w14:paraId="2CD575E7" w14:textId="2B10260A" w:rsidR="007E3888" w:rsidRDefault="007E3888" w:rsidP="007E3888">
      <w:pPr>
        <w:pStyle w:val="ListBullet"/>
        <w:numPr>
          <w:ilvl w:val="0"/>
          <w:numId w:val="0"/>
        </w:numPr>
      </w:pPr>
      <w:r w:rsidRPr="007E3888">
        <w:rPr>
          <w:b/>
          <w:bCs/>
        </w:rPr>
        <w:lastRenderedPageBreak/>
        <w:t>Ans:</w:t>
      </w:r>
      <w:r>
        <w:t xml:space="preserve"> print(student[“marks”])</w:t>
      </w:r>
    </w:p>
    <w:p w14:paraId="35E99A3D" w14:textId="77777777" w:rsidR="00C17C17" w:rsidRPr="007E3888" w:rsidRDefault="00000000">
      <w:pPr>
        <w:pStyle w:val="ListBullet"/>
        <w:rPr>
          <w:b/>
          <w:bCs/>
        </w:rPr>
      </w:pPr>
      <w:r w:rsidRPr="007E3888">
        <w:rPr>
          <w:b/>
          <w:bCs/>
        </w:rPr>
        <w:t>Change the marks to 90.</w:t>
      </w:r>
    </w:p>
    <w:p w14:paraId="23925DCC" w14:textId="52E5B89A" w:rsidR="007E3888" w:rsidRDefault="007E3888" w:rsidP="007E3888">
      <w:pPr>
        <w:pStyle w:val="ListBullet"/>
        <w:numPr>
          <w:ilvl w:val="0"/>
          <w:numId w:val="0"/>
        </w:numPr>
      </w:pPr>
      <w:r w:rsidRPr="007E3888">
        <w:rPr>
          <w:b/>
          <w:bCs/>
        </w:rPr>
        <w:t>Ans:</w:t>
      </w:r>
      <w:r>
        <w:t xml:space="preserve"> student[“marks”]=90</w:t>
      </w:r>
    </w:p>
    <w:p w14:paraId="5DCEDCBE" w14:textId="77777777" w:rsidR="00C17C17" w:rsidRPr="007E3888" w:rsidRDefault="00000000">
      <w:pPr>
        <w:pStyle w:val="ListBullet"/>
        <w:rPr>
          <w:b/>
          <w:bCs/>
        </w:rPr>
      </w:pPr>
      <w:r w:rsidRPr="007E3888">
        <w:rPr>
          <w:b/>
          <w:bCs/>
        </w:rPr>
        <w:t>Add a city key.</w:t>
      </w:r>
    </w:p>
    <w:p w14:paraId="459B2AAC" w14:textId="57701F1B" w:rsidR="007E3888" w:rsidRDefault="007E3888" w:rsidP="007E3888">
      <w:pPr>
        <w:pStyle w:val="ListBullet"/>
        <w:numPr>
          <w:ilvl w:val="0"/>
          <w:numId w:val="0"/>
        </w:numPr>
      </w:pPr>
      <w:r w:rsidRPr="007E3888">
        <w:rPr>
          <w:b/>
          <w:bCs/>
        </w:rPr>
        <w:t>Ans:</w:t>
      </w:r>
      <w:r>
        <w:t xml:space="preserve"> student[“city”]=”kanigiri”</w:t>
      </w:r>
    </w:p>
    <w:p w14:paraId="63F742E8" w14:textId="77777777" w:rsidR="00C17C17" w:rsidRPr="007E3888" w:rsidRDefault="00000000">
      <w:pPr>
        <w:pStyle w:val="ListBullet"/>
        <w:rPr>
          <w:b/>
          <w:bCs/>
        </w:rPr>
      </w:pPr>
      <w:r w:rsidRPr="007E3888">
        <w:rPr>
          <w:b/>
          <w:bCs/>
        </w:rPr>
        <w:t>Remove the age key.</w:t>
      </w:r>
    </w:p>
    <w:p w14:paraId="004F2433" w14:textId="5C49AC8A" w:rsidR="007E3888" w:rsidRDefault="007E3888" w:rsidP="007E3888">
      <w:pPr>
        <w:pStyle w:val="ListBullet"/>
        <w:numPr>
          <w:ilvl w:val="0"/>
          <w:numId w:val="0"/>
        </w:numPr>
      </w:pPr>
      <w:r w:rsidRPr="007E3888">
        <w:rPr>
          <w:b/>
          <w:bCs/>
        </w:rPr>
        <w:t>Ans:</w:t>
      </w:r>
      <w:r>
        <w:t xml:space="preserve"> student.pop(“age”)</w:t>
      </w:r>
    </w:p>
    <w:p w14:paraId="1FCEAEFA" w14:textId="77777777" w:rsidR="00C17C17" w:rsidRPr="007E3888" w:rsidRDefault="00000000">
      <w:pPr>
        <w:pStyle w:val="ListBullet"/>
        <w:rPr>
          <w:b/>
          <w:bCs/>
        </w:rPr>
      </w:pPr>
      <w:r w:rsidRPr="007E3888">
        <w:rPr>
          <w:b/>
          <w:bCs/>
        </w:rPr>
        <w:t>Print the final dictionary.</w:t>
      </w:r>
    </w:p>
    <w:p w14:paraId="202CA2E3" w14:textId="10ED811A" w:rsidR="007E3888" w:rsidRDefault="007E3888" w:rsidP="007E3888">
      <w:pPr>
        <w:pStyle w:val="ListBullet"/>
        <w:numPr>
          <w:ilvl w:val="0"/>
          <w:numId w:val="0"/>
        </w:numPr>
      </w:pPr>
      <w:r w:rsidRPr="007E3888">
        <w:rPr>
          <w:b/>
          <w:bCs/>
        </w:rPr>
        <w:t>Ans:</w:t>
      </w:r>
      <w:r>
        <w:t xml:space="preserve"> print(student)</w:t>
      </w:r>
    </w:p>
    <w:p w14:paraId="571B677D" w14:textId="77777777" w:rsidR="00C17C17" w:rsidRDefault="00000000">
      <w:r>
        <w:t>Think: Why is a dictionary useful for storing information about a student?</w:t>
      </w:r>
    </w:p>
    <w:p w14:paraId="515E08DD" w14:textId="77777777" w:rsidR="00C17C17" w:rsidRDefault="00000000">
      <w:pPr>
        <w:pStyle w:val="Heading1"/>
      </w:pPr>
      <w:r>
        <w:t>4. Part B – Dictionary Methods</w:t>
      </w:r>
    </w:p>
    <w:p w14:paraId="1F86FA0D" w14:textId="77777777" w:rsidR="00C17C17" w:rsidRDefault="00000000">
      <w:r>
        <w:t>Practice: keys(), values(), items(), get(), update(), pop()</w:t>
      </w:r>
    </w:p>
    <w:p w14:paraId="1833908E" w14:textId="77777777" w:rsidR="00C17C17" w:rsidRPr="00C135FE" w:rsidRDefault="00000000">
      <w:pPr>
        <w:pStyle w:val="ListBullet"/>
        <w:rPr>
          <w:b/>
          <w:bCs/>
        </w:rPr>
      </w:pPr>
      <w:r w:rsidRPr="00C135FE">
        <w:rPr>
          <w:b/>
          <w:bCs/>
        </w:rPr>
        <w:t>Print all keys.</w:t>
      </w:r>
    </w:p>
    <w:p w14:paraId="2C7B51A1" w14:textId="503B8B98" w:rsidR="007E3888" w:rsidRDefault="007E3888" w:rsidP="007E3888">
      <w:pPr>
        <w:pStyle w:val="ListBullet"/>
        <w:numPr>
          <w:ilvl w:val="0"/>
          <w:numId w:val="0"/>
        </w:numPr>
      </w:pPr>
      <w:r w:rsidRPr="00C135FE">
        <w:rPr>
          <w:b/>
          <w:bCs/>
        </w:rPr>
        <w:t>Ans:</w:t>
      </w:r>
      <w:r>
        <w:t xml:space="preserve"> print(student.keys())</w:t>
      </w:r>
    </w:p>
    <w:p w14:paraId="0D3D442C" w14:textId="3C11DF27" w:rsidR="00C17C17" w:rsidRPr="00C135FE" w:rsidRDefault="00C135FE">
      <w:pPr>
        <w:pStyle w:val="ListBullet"/>
        <w:rPr>
          <w:b/>
          <w:bCs/>
        </w:rPr>
      </w:pPr>
      <w:r w:rsidRPr="00C135FE">
        <w:rPr>
          <w:b/>
          <w:bCs/>
        </w:rPr>
        <w:t>print all values.</w:t>
      </w:r>
    </w:p>
    <w:p w14:paraId="6BEC3E1C" w14:textId="220C1E1F" w:rsidR="007E3888" w:rsidRDefault="007E3888" w:rsidP="007E3888">
      <w:pPr>
        <w:pStyle w:val="ListBullet"/>
        <w:numPr>
          <w:ilvl w:val="0"/>
          <w:numId w:val="0"/>
        </w:numPr>
      </w:pPr>
      <w:r w:rsidRPr="00C135FE">
        <w:rPr>
          <w:b/>
          <w:bCs/>
        </w:rPr>
        <w:t>Ans:</w:t>
      </w:r>
      <w:r>
        <w:t xml:space="preserve"> print(student.values())</w:t>
      </w:r>
    </w:p>
    <w:p w14:paraId="026D0263" w14:textId="72E0AB8D" w:rsidR="00C17C17" w:rsidRPr="00C135FE" w:rsidRDefault="00C135FE">
      <w:pPr>
        <w:pStyle w:val="ListBullet"/>
        <w:rPr>
          <w:b/>
          <w:bCs/>
        </w:rPr>
      </w:pPr>
      <w:r w:rsidRPr="00C135FE">
        <w:rPr>
          <w:b/>
          <w:bCs/>
        </w:rPr>
        <w:t>print all key-value pairs using items().</w:t>
      </w:r>
    </w:p>
    <w:p w14:paraId="1593EECA" w14:textId="04D877F4" w:rsidR="007E3888" w:rsidRDefault="007E3888" w:rsidP="007E3888">
      <w:pPr>
        <w:pStyle w:val="ListBullet"/>
        <w:numPr>
          <w:ilvl w:val="0"/>
          <w:numId w:val="0"/>
        </w:numPr>
      </w:pPr>
      <w:r w:rsidRPr="00C135FE">
        <w:rPr>
          <w:b/>
          <w:bCs/>
        </w:rPr>
        <w:t>Ans</w:t>
      </w:r>
      <w:r>
        <w:t>: print(student.items())</w:t>
      </w:r>
    </w:p>
    <w:p w14:paraId="2B013E7F" w14:textId="77777777" w:rsidR="00C17C17" w:rsidRPr="00C135FE" w:rsidRDefault="00000000">
      <w:pPr>
        <w:pStyle w:val="ListBullet"/>
        <w:rPr>
          <w:b/>
          <w:bCs/>
        </w:rPr>
      </w:pPr>
      <w:r w:rsidRPr="00C135FE">
        <w:rPr>
          <w:b/>
          <w:bCs/>
        </w:rPr>
        <w:t>Use get() to safely access a key.</w:t>
      </w:r>
    </w:p>
    <w:p w14:paraId="34D0BD33" w14:textId="1E1F5983" w:rsidR="007E3888" w:rsidRDefault="007E3888" w:rsidP="007E3888">
      <w:pPr>
        <w:pStyle w:val="ListBullet"/>
        <w:numPr>
          <w:ilvl w:val="0"/>
          <w:numId w:val="0"/>
        </w:numPr>
      </w:pPr>
      <w:r w:rsidRPr="00C135FE">
        <w:rPr>
          <w:b/>
          <w:bCs/>
        </w:rPr>
        <w:t>Ans:</w:t>
      </w:r>
      <w:r>
        <w:t xml:space="preserve"> print(</w:t>
      </w:r>
      <w:r w:rsidR="00C135FE">
        <w:t>student.get(“name”))</w:t>
      </w:r>
    </w:p>
    <w:p w14:paraId="69C76042" w14:textId="77777777" w:rsidR="00C17C17" w:rsidRPr="00C135FE" w:rsidRDefault="00000000">
      <w:pPr>
        <w:pStyle w:val="ListBullet"/>
        <w:rPr>
          <w:b/>
          <w:bCs/>
        </w:rPr>
      </w:pPr>
      <w:r w:rsidRPr="00C135FE">
        <w:rPr>
          <w:b/>
          <w:bCs/>
        </w:rPr>
        <w:t>Use update() to add or change information.</w:t>
      </w:r>
    </w:p>
    <w:p w14:paraId="75259B30" w14:textId="1E0E8518" w:rsidR="00C135FE" w:rsidRDefault="00C135FE" w:rsidP="00C135FE">
      <w:pPr>
        <w:pStyle w:val="ListBullet"/>
        <w:numPr>
          <w:ilvl w:val="0"/>
          <w:numId w:val="0"/>
        </w:numPr>
      </w:pPr>
      <w:r w:rsidRPr="00C135FE">
        <w:rPr>
          <w:b/>
          <w:bCs/>
        </w:rPr>
        <w:t>Ans:</w:t>
      </w:r>
      <w:r>
        <w:t xml:space="preserve"> student.update({“city”:”kanigiri”})</w:t>
      </w:r>
    </w:p>
    <w:p w14:paraId="20C4B7D1" w14:textId="77777777" w:rsidR="00C17C17" w:rsidRPr="00C135FE" w:rsidRDefault="00000000">
      <w:pPr>
        <w:pStyle w:val="ListBullet"/>
        <w:rPr>
          <w:b/>
          <w:bCs/>
        </w:rPr>
      </w:pPr>
      <w:r w:rsidRPr="00C135FE">
        <w:rPr>
          <w:b/>
          <w:bCs/>
        </w:rPr>
        <w:t>Use pop() to remove one item.</w:t>
      </w:r>
    </w:p>
    <w:p w14:paraId="6BA80D40" w14:textId="5CE76E44" w:rsidR="00C135FE" w:rsidRDefault="00C135FE" w:rsidP="00C135FE">
      <w:pPr>
        <w:pStyle w:val="ListBullet"/>
        <w:numPr>
          <w:ilvl w:val="0"/>
          <w:numId w:val="0"/>
        </w:numPr>
      </w:pPr>
      <w:r w:rsidRPr="00C135FE">
        <w:rPr>
          <w:b/>
          <w:bCs/>
        </w:rPr>
        <w:t>Ans:</w:t>
      </w:r>
      <w:r>
        <w:t xml:space="preserve"> student.pop(“</w:t>
      </w:r>
      <w:r w:rsidR="00222AF3">
        <w:t>age</w:t>
      </w:r>
      <w:r>
        <w:t>”)</w:t>
      </w:r>
    </w:p>
    <w:p w14:paraId="35CC9FB9" w14:textId="77777777" w:rsidR="00C17C17" w:rsidRDefault="00000000">
      <w:pPr>
        <w:pStyle w:val="Heading1"/>
      </w:pPr>
      <w:r>
        <w:t>5. Part C – Nested Dictionaries</w:t>
      </w:r>
    </w:p>
    <w:p w14:paraId="06184B09" w14:textId="77777777" w:rsidR="00C17C17" w:rsidRDefault="00000000">
      <w:r>
        <w:t>students = {</w:t>
      </w:r>
      <w:r>
        <w:br/>
        <w:t xml:space="preserve">    "student1": {"name": "Rahul", "marks": 85},</w:t>
      </w:r>
      <w:r>
        <w:br/>
        <w:t xml:space="preserve">    "student2": {"name": "Priya", "marks": 92},</w:t>
      </w:r>
      <w:r>
        <w:br/>
        <w:t xml:space="preserve">    "student3": {"name": "Arjun", "marks": 78}</w:t>
      </w:r>
      <w:r>
        <w:br/>
        <w:t>}</w:t>
      </w:r>
    </w:p>
    <w:p w14:paraId="6D034F0A" w14:textId="77777777" w:rsidR="00C17C17" w:rsidRPr="0061537B" w:rsidRDefault="00000000">
      <w:pPr>
        <w:pStyle w:val="ListBullet"/>
        <w:rPr>
          <w:b/>
          <w:bCs/>
        </w:rPr>
      </w:pPr>
      <w:r w:rsidRPr="0061537B">
        <w:rPr>
          <w:b/>
          <w:bCs/>
        </w:rPr>
        <w:t>Print the complete dictionary.</w:t>
      </w:r>
    </w:p>
    <w:p w14:paraId="2AC4801B" w14:textId="2DAF27AB" w:rsidR="00C135FE" w:rsidRDefault="00C135FE" w:rsidP="00C135FE">
      <w:pPr>
        <w:pStyle w:val="ListBullet"/>
        <w:numPr>
          <w:ilvl w:val="0"/>
          <w:numId w:val="0"/>
        </w:numPr>
      </w:pPr>
      <w:r w:rsidRPr="0061537B">
        <w:rPr>
          <w:b/>
          <w:bCs/>
        </w:rPr>
        <w:t>Ans:</w:t>
      </w:r>
      <w:r>
        <w:t xml:space="preserve"> print(students)</w:t>
      </w:r>
    </w:p>
    <w:p w14:paraId="32FC2A5F" w14:textId="77777777" w:rsidR="00C17C17" w:rsidRPr="0061537B" w:rsidRDefault="00000000">
      <w:pPr>
        <w:pStyle w:val="ListBullet"/>
        <w:rPr>
          <w:b/>
          <w:bCs/>
        </w:rPr>
      </w:pPr>
      <w:r w:rsidRPr="0061537B">
        <w:rPr>
          <w:b/>
          <w:bCs/>
        </w:rPr>
        <w:t>Print Priya's name.</w:t>
      </w:r>
    </w:p>
    <w:p w14:paraId="728404CA" w14:textId="57AF2E5C" w:rsidR="00C135FE" w:rsidRDefault="00C135FE" w:rsidP="00C135FE">
      <w:pPr>
        <w:pStyle w:val="ListBullet"/>
        <w:numPr>
          <w:ilvl w:val="0"/>
          <w:numId w:val="0"/>
        </w:numPr>
      </w:pPr>
      <w:r w:rsidRPr="0061537B">
        <w:rPr>
          <w:b/>
          <w:bCs/>
        </w:rPr>
        <w:t>Ans:</w:t>
      </w:r>
      <w:r>
        <w:t xml:space="preserve"> print(students[“student2”][“name”])</w:t>
      </w:r>
    </w:p>
    <w:p w14:paraId="0EF23C2E" w14:textId="77777777" w:rsidR="00C17C17" w:rsidRPr="0061537B" w:rsidRDefault="00000000">
      <w:pPr>
        <w:pStyle w:val="ListBullet"/>
        <w:rPr>
          <w:b/>
          <w:bCs/>
        </w:rPr>
      </w:pPr>
      <w:r w:rsidRPr="0061537B">
        <w:rPr>
          <w:b/>
          <w:bCs/>
        </w:rPr>
        <w:t>Print Priya's marks.</w:t>
      </w:r>
    </w:p>
    <w:p w14:paraId="68012ACD" w14:textId="10001F25" w:rsidR="00C135FE" w:rsidRDefault="00C135FE" w:rsidP="00C135FE">
      <w:pPr>
        <w:pStyle w:val="ListBullet"/>
        <w:numPr>
          <w:ilvl w:val="0"/>
          <w:numId w:val="0"/>
        </w:numPr>
      </w:pPr>
      <w:r w:rsidRPr="0061537B">
        <w:rPr>
          <w:b/>
          <w:bCs/>
        </w:rPr>
        <w:t>Ans:</w:t>
      </w:r>
      <w:r>
        <w:t xml:space="preserve"> print(students[“student2”][“marks”])</w:t>
      </w:r>
    </w:p>
    <w:p w14:paraId="7DFB76FD" w14:textId="77777777" w:rsidR="00C17C17" w:rsidRPr="0061537B" w:rsidRDefault="00000000">
      <w:pPr>
        <w:pStyle w:val="ListBullet"/>
        <w:rPr>
          <w:b/>
          <w:bCs/>
        </w:rPr>
      </w:pPr>
      <w:r w:rsidRPr="0061537B">
        <w:rPr>
          <w:b/>
          <w:bCs/>
        </w:rPr>
        <w:t>Change Arjun's marks to 82.</w:t>
      </w:r>
    </w:p>
    <w:p w14:paraId="6DE32755" w14:textId="4B20BDEA" w:rsidR="00C135FE" w:rsidRDefault="00C135FE" w:rsidP="00C135FE">
      <w:pPr>
        <w:pStyle w:val="ListBullet"/>
        <w:numPr>
          <w:ilvl w:val="0"/>
          <w:numId w:val="0"/>
        </w:numPr>
      </w:pPr>
      <w:r w:rsidRPr="0061537B">
        <w:rPr>
          <w:b/>
          <w:bCs/>
        </w:rPr>
        <w:t>Ans:</w:t>
      </w:r>
      <w:r>
        <w:t xml:space="preserve"> students[“student3”][“marks”]=82</w:t>
      </w:r>
    </w:p>
    <w:p w14:paraId="3310D6A6" w14:textId="77777777" w:rsidR="00C17C17" w:rsidRPr="0061537B" w:rsidRDefault="00000000">
      <w:pPr>
        <w:pStyle w:val="ListBullet"/>
        <w:rPr>
          <w:b/>
          <w:bCs/>
        </w:rPr>
      </w:pPr>
      <w:r w:rsidRPr="0061537B">
        <w:rPr>
          <w:b/>
          <w:bCs/>
        </w:rPr>
        <w:t>Add a city for each student.</w:t>
      </w:r>
    </w:p>
    <w:p w14:paraId="44AB50B3" w14:textId="38A6C928" w:rsidR="00C135FE" w:rsidRDefault="00C135FE" w:rsidP="00C135FE">
      <w:pPr>
        <w:pStyle w:val="ListBullet"/>
        <w:numPr>
          <w:ilvl w:val="0"/>
          <w:numId w:val="0"/>
        </w:numPr>
      </w:pPr>
      <w:r w:rsidRPr="0061537B">
        <w:rPr>
          <w:b/>
          <w:bCs/>
        </w:rPr>
        <w:t>Ans:</w:t>
      </w:r>
      <w:r>
        <w:t xml:space="preserve"> students[“student1”][“city”]=”Hyderabad”</w:t>
      </w:r>
    </w:p>
    <w:p w14:paraId="4EF812BB" w14:textId="7071EC3A" w:rsidR="00C135FE" w:rsidRDefault="00C135FE" w:rsidP="00C135FE">
      <w:pPr>
        <w:pStyle w:val="ListBullet"/>
        <w:numPr>
          <w:ilvl w:val="0"/>
          <w:numId w:val="0"/>
        </w:numPr>
      </w:pPr>
      <w:r>
        <w:t xml:space="preserve">        </w:t>
      </w:r>
      <w:r w:rsidR="0061537B">
        <w:t>s</w:t>
      </w:r>
      <w:r>
        <w:t>tudents[“student2”][“city”]=”Bangalore”</w:t>
      </w:r>
    </w:p>
    <w:p w14:paraId="6EF46304" w14:textId="454B7C5F" w:rsidR="00C135FE" w:rsidRDefault="00C135FE" w:rsidP="00C135FE">
      <w:pPr>
        <w:pStyle w:val="ListBullet"/>
        <w:numPr>
          <w:ilvl w:val="0"/>
          <w:numId w:val="0"/>
        </w:numPr>
      </w:pPr>
      <w:r>
        <w:t xml:space="preserve">        </w:t>
      </w:r>
      <w:r w:rsidR="0061537B">
        <w:t>s</w:t>
      </w:r>
      <w:r>
        <w:t>tudents[“student3”][“city”]=”</w:t>
      </w:r>
      <w:r w:rsidR="0061537B">
        <w:t>chennai</w:t>
      </w:r>
      <w:r>
        <w:t>”</w:t>
      </w:r>
    </w:p>
    <w:p w14:paraId="28077932" w14:textId="77777777" w:rsidR="00C17C17" w:rsidRPr="0061537B" w:rsidRDefault="00000000">
      <w:pPr>
        <w:pStyle w:val="ListBullet"/>
        <w:rPr>
          <w:b/>
          <w:bCs/>
        </w:rPr>
      </w:pPr>
      <w:r w:rsidRPr="0061537B">
        <w:rPr>
          <w:b/>
          <w:bCs/>
        </w:rPr>
        <w:t>Print each student's name and marks using a loop.</w:t>
      </w:r>
    </w:p>
    <w:p w14:paraId="7CEF5578" w14:textId="6CFDEF5E" w:rsidR="00C135FE" w:rsidRDefault="00C135FE" w:rsidP="00C135FE">
      <w:pPr>
        <w:pStyle w:val="ListBullet"/>
        <w:numPr>
          <w:ilvl w:val="0"/>
          <w:numId w:val="0"/>
        </w:numPr>
      </w:pPr>
      <w:r w:rsidRPr="0061537B">
        <w:rPr>
          <w:b/>
          <w:bCs/>
        </w:rPr>
        <w:t>Ans:</w:t>
      </w:r>
      <w:r>
        <w:t xml:space="preserve"> </w:t>
      </w:r>
      <w:r w:rsidR="0061537B">
        <w:t>for student in students.values():</w:t>
      </w:r>
    </w:p>
    <w:p w14:paraId="53C19934" w14:textId="47B8EB2F" w:rsidR="0061537B" w:rsidRDefault="0061537B" w:rsidP="00C135FE">
      <w:pPr>
        <w:pStyle w:val="ListBullet"/>
        <w:numPr>
          <w:ilvl w:val="0"/>
          <w:numId w:val="0"/>
        </w:numPr>
      </w:pPr>
      <w:r>
        <w:t xml:space="preserve">             Print(student[“name”],student[“marks”])</w:t>
      </w:r>
    </w:p>
    <w:p w14:paraId="41C1334E" w14:textId="77777777" w:rsidR="00C17C17" w:rsidRDefault="00000000">
      <w:r>
        <w:lastRenderedPageBreak/>
        <w:t>Challenge: Find the student with the highest marks.</w:t>
      </w:r>
    </w:p>
    <w:p w14:paraId="11ABE5C4" w14:textId="5DB29E65" w:rsidR="0061537B" w:rsidRDefault="0061537B">
      <w:r>
        <w:t xml:space="preserve">  </w:t>
      </w:r>
    </w:p>
    <w:p w14:paraId="2BD9FD65" w14:textId="77777777" w:rsidR="00C17C17" w:rsidRDefault="00000000">
      <w:pPr>
        <w:pStyle w:val="Heading1"/>
      </w:pPr>
      <w:r>
        <w:t>6. Part D – Counter</w:t>
      </w:r>
    </w:p>
    <w:p w14:paraId="64DADF29" w14:textId="77777777" w:rsidR="00C17C17" w:rsidRDefault="00000000">
      <w:r>
        <w:t>Counter is available from the collections module and is useful for counting repeated values.</w:t>
      </w:r>
    </w:p>
    <w:p w14:paraId="3BB00F12" w14:textId="77777777" w:rsidR="00C17C17" w:rsidRDefault="00000000">
      <w:r>
        <w:t>from collections import Counter</w:t>
      </w:r>
      <w:r>
        <w:br/>
        <w:t>fruits = ["apple", "banana", "apple", "orange", "banana", "apple"]</w:t>
      </w:r>
    </w:p>
    <w:p w14:paraId="6C3F03F2" w14:textId="77777777" w:rsidR="00C17C17" w:rsidRPr="0061537B" w:rsidRDefault="00000000">
      <w:pPr>
        <w:pStyle w:val="ListBullet"/>
        <w:rPr>
          <w:b/>
          <w:bCs/>
        </w:rPr>
      </w:pPr>
      <w:r w:rsidRPr="0061537B">
        <w:rPr>
          <w:b/>
          <w:bCs/>
        </w:rPr>
        <w:t>Create a Counter for fruits.</w:t>
      </w:r>
    </w:p>
    <w:p w14:paraId="54F23B42" w14:textId="07DF1165" w:rsidR="0061537B" w:rsidRDefault="0061537B" w:rsidP="0061537B">
      <w:pPr>
        <w:pStyle w:val="ListBullet"/>
        <w:numPr>
          <w:ilvl w:val="0"/>
          <w:numId w:val="0"/>
        </w:numPr>
      </w:pPr>
      <w:r w:rsidRPr="0061537B">
        <w:rPr>
          <w:b/>
          <w:bCs/>
        </w:rPr>
        <w:t>Ans:</w:t>
      </w:r>
      <w:r>
        <w:t xml:space="preserve"> fruit_count=counter(fruits)</w:t>
      </w:r>
    </w:p>
    <w:p w14:paraId="2140EA55" w14:textId="4B386F1B" w:rsidR="0061537B" w:rsidRDefault="0061537B" w:rsidP="0061537B">
      <w:pPr>
        <w:pStyle w:val="ListBullet"/>
        <w:numPr>
          <w:ilvl w:val="0"/>
          <w:numId w:val="0"/>
        </w:numPr>
      </w:pPr>
      <w:r>
        <w:t xml:space="preserve">        print(fruit_count)</w:t>
      </w:r>
    </w:p>
    <w:p w14:paraId="48875605" w14:textId="77777777" w:rsidR="00C17C17" w:rsidRPr="0061537B" w:rsidRDefault="00000000">
      <w:pPr>
        <w:pStyle w:val="ListBullet"/>
        <w:rPr>
          <w:b/>
          <w:bCs/>
        </w:rPr>
      </w:pPr>
      <w:r w:rsidRPr="0061537B">
        <w:rPr>
          <w:b/>
          <w:bCs/>
        </w:rPr>
        <w:t>Find the count of apple.</w:t>
      </w:r>
    </w:p>
    <w:p w14:paraId="1910118D" w14:textId="25CE8A08" w:rsidR="0061537B" w:rsidRDefault="0061537B" w:rsidP="0061537B">
      <w:pPr>
        <w:pStyle w:val="ListBullet"/>
        <w:numPr>
          <w:ilvl w:val="0"/>
          <w:numId w:val="0"/>
        </w:numPr>
      </w:pPr>
      <w:r w:rsidRPr="0061537B">
        <w:rPr>
          <w:b/>
          <w:bCs/>
        </w:rPr>
        <w:t>Ans:</w:t>
      </w:r>
      <w:r>
        <w:t xml:space="preserve"> print(fruit_count[“apple”])</w:t>
      </w:r>
    </w:p>
    <w:p w14:paraId="0AFBE871" w14:textId="77777777" w:rsidR="00C17C17" w:rsidRPr="0061537B" w:rsidRDefault="00000000">
      <w:pPr>
        <w:pStyle w:val="ListBullet"/>
        <w:rPr>
          <w:b/>
          <w:bCs/>
        </w:rPr>
      </w:pPr>
      <w:r w:rsidRPr="0061537B">
        <w:rPr>
          <w:b/>
          <w:bCs/>
        </w:rPr>
        <w:t>Find the count of banana.</w:t>
      </w:r>
    </w:p>
    <w:p w14:paraId="25910D24" w14:textId="3A332663" w:rsidR="0061537B" w:rsidRDefault="0061537B" w:rsidP="0061537B">
      <w:pPr>
        <w:pStyle w:val="ListBullet"/>
        <w:numPr>
          <w:ilvl w:val="0"/>
          <w:numId w:val="0"/>
        </w:numPr>
      </w:pPr>
      <w:r w:rsidRPr="0061537B">
        <w:rPr>
          <w:b/>
          <w:bCs/>
        </w:rPr>
        <w:t>Ans:</w:t>
      </w:r>
      <w:r>
        <w:t xml:space="preserve"> print(fruit_count[“banana”])</w:t>
      </w:r>
    </w:p>
    <w:p w14:paraId="7D10FCBB" w14:textId="77777777" w:rsidR="00C17C17" w:rsidRPr="0061537B" w:rsidRDefault="00000000">
      <w:pPr>
        <w:pStyle w:val="ListBullet"/>
        <w:rPr>
          <w:b/>
          <w:bCs/>
        </w:rPr>
      </w:pPr>
      <w:r w:rsidRPr="0061537B">
        <w:rPr>
          <w:b/>
          <w:bCs/>
        </w:rPr>
        <w:t>Find the most common fruit.</w:t>
      </w:r>
    </w:p>
    <w:p w14:paraId="5BC4E38A" w14:textId="0B8193FB" w:rsidR="0061537B" w:rsidRDefault="0061537B" w:rsidP="0061537B">
      <w:pPr>
        <w:pStyle w:val="ListBullet"/>
        <w:numPr>
          <w:ilvl w:val="0"/>
          <w:numId w:val="0"/>
        </w:numPr>
      </w:pPr>
      <w:r w:rsidRPr="0061537B">
        <w:rPr>
          <w:b/>
          <w:bCs/>
        </w:rPr>
        <w:t>Ans:</w:t>
      </w:r>
      <w:r>
        <w:t xml:space="preserve"> print(fruit_count.most_common(1))</w:t>
      </w:r>
    </w:p>
    <w:p w14:paraId="0FBC8F4B" w14:textId="77777777" w:rsidR="00C17C17" w:rsidRPr="0061537B" w:rsidRDefault="00000000">
      <w:pPr>
        <w:pStyle w:val="ListBullet"/>
        <w:rPr>
          <w:b/>
          <w:bCs/>
        </w:rPr>
      </w:pPr>
      <w:r w:rsidRPr="0061537B">
        <w:rPr>
          <w:b/>
          <w:bCs/>
        </w:rPr>
        <w:t>Try Counter with the string "programming".</w:t>
      </w:r>
    </w:p>
    <w:p w14:paraId="51E17377" w14:textId="23C481A1" w:rsidR="0061537B" w:rsidRDefault="0061537B" w:rsidP="0061537B">
      <w:pPr>
        <w:pStyle w:val="ListBullet"/>
        <w:numPr>
          <w:ilvl w:val="0"/>
          <w:numId w:val="0"/>
        </w:numPr>
      </w:pPr>
      <w:r w:rsidRPr="0061537B">
        <w:rPr>
          <w:b/>
          <w:bCs/>
        </w:rPr>
        <w:t>Ans:</w:t>
      </w:r>
      <w:r>
        <w:t xml:space="preserve"> word_count=counter(“programming”)</w:t>
      </w:r>
    </w:p>
    <w:p w14:paraId="582B313A" w14:textId="7B6996E8" w:rsidR="0061537B" w:rsidRDefault="0061537B" w:rsidP="0061537B">
      <w:pPr>
        <w:pStyle w:val="ListBullet"/>
        <w:numPr>
          <w:ilvl w:val="0"/>
          <w:numId w:val="0"/>
        </w:numPr>
      </w:pPr>
      <w:r>
        <w:t xml:space="preserve">        print(word_count)</w:t>
      </w:r>
    </w:p>
    <w:p w14:paraId="4FD1DF60" w14:textId="77777777" w:rsidR="00C17C17" w:rsidRDefault="00000000">
      <w:pPr>
        <w:pStyle w:val="Heading1"/>
      </w:pPr>
      <w:r>
        <w:t>7. Part E – Comprehensions</w:t>
      </w:r>
    </w:p>
    <w:p w14:paraId="41734961" w14:textId="77777777" w:rsidR="00C17C17" w:rsidRDefault="00000000">
      <w:r>
        <w:t>Comprehensions provide a short way to create collections.</w:t>
      </w:r>
    </w:p>
    <w:p w14:paraId="7ED2F077" w14:textId="77777777" w:rsidR="00C17C17" w:rsidRDefault="00000000">
      <w:r>
        <w:t>Example:</w:t>
      </w:r>
      <w:r>
        <w:br/>
        <w:t>numbers = [1, 2, 3, 4, 5]</w:t>
      </w:r>
      <w:r>
        <w:br/>
        <w:t>squares = [n * n for n in numbers]</w:t>
      </w:r>
    </w:p>
    <w:p w14:paraId="7D600A73" w14:textId="77777777" w:rsidR="00C17C17" w:rsidRPr="00DA2B95" w:rsidRDefault="00000000">
      <w:pPr>
        <w:pStyle w:val="ListBullet"/>
        <w:rPr>
          <w:b/>
          <w:bCs/>
        </w:rPr>
      </w:pPr>
      <w:r w:rsidRPr="00DA2B95">
        <w:rPr>
          <w:b/>
          <w:bCs/>
        </w:rPr>
        <w:t>Create a list of squares from 1 to 10.</w:t>
      </w:r>
    </w:p>
    <w:p w14:paraId="1E3466A7" w14:textId="6C5FAA43" w:rsidR="00674F92" w:rsidRDefault="00674F92" w:rsidP="00674F92">
      <w:pPr>
        <w:pStyle w:val="ListBullet"/>
        <w:numPr>
          <w:ilvl w:val="0"/>
          <w:numId w:val="0"/>
        </w:numPr>
      </w:pPr>
      <w:r w:rsidRPr="00DA2B95">
        <w:rPr>
          <w:b/>
          <w:bCs/>
        </w:rPr>
        <w:t>Ans:</w:t>
      </w:r>
      <w:r>
        <w:t xml:space="preserve"> squares=[n*n for n in range(1,11)]</w:t>
      </w:r>
    </w:p>
    <w:p w14:paraId="6913FF6A" w14:textId="368DB9C4" w:rsidR="00674F92" w:rsidRDefault="00674F92" w:rsidP="00674F92">
      <w:pPr>
        <w:pStyle w:val="ListBullet"/>
        <w:numPr>
          <w:ilvl w:val="0"/>
          <w:numId w:val="0"/>
        </w:numPr>
      </w:pPr>
      <w:r>
        <w:t xml:space="preserve">       </w:t>
      </w:r>
      <w:r w:rsidR="00DA2B95">
        <w:t xml:space="preserve"> </w:t>
      </w:r>
      <w:r>
        <w:t xml:space="preserve"> </w:t>
      </w:r>
      <w:r w:rsidR="00DA2B95">
        <w:t>p</w:t>
      </w:r>
      <w:r>
        <w:t>rint(squares)</w:t>
      </w:r>
    </w:p>
    <w:p w14:paraId="687DDC7B" w14:textId="77777777" w:rsidR="00C17C17" w:rsidRPr="00DA2B95" w:rsidRDefault="00000000">
      <w:pPr>
        <w:pStyle w:val="ListBullet"/>
        <w:rPr>
          <w:b/>
          <w:bCs/>
        </w:rPr>
      </w:pPr>
      <w:r w:rsidRPr="00DA2B95">
        <w:rPr>
          <w:b/>
          <w:bCs/>
        </w:rPr>
        <w:t>Create a list containing only even numbers from 1 to 20.</w:t>
      </w:r>
    </w:p>
    <w:p w14:paraId="3007E674" w14:textId="0B833D7D" w:rsidR="00674F92" w:rsidRDefault="00674F92" w:rsidP="00674F92">
      <w:pPr>
        <w:pStyle w:val="ListBullet"/>
        <w:numPr>
          <w:ilvl w:val="0"/>
          <w:numId w:val="0"/>
        </w:numPr>
      </w:pPr>
      <w:r w:rsidRPr="00DA2B95">
        <w:rPr>
          <w:b/>
          <w:bCs/>
        </w:rPr>
        <w:t>Ans:</w:t>
      </w:r>
      <w:r>
        <w:t xml:space="preserve"> even=[n for n in range(1,21) if n%2==0]</w:t>
      </w:r>
    </w:p>
    <w:p w14:paraId="1326B870" w14:textId="57179E57" w:rsidR="00674F92" w:rsidRDefault="00674F92" w:rsidP="00674F92">
      <w:pPr>
        <w:pStyle w:val="ListBullet"/>
        <w:numPr>
          <w:ilvl w:val="0"/>
          <w:numId w:val="0"/>
        </w:numPr>
      </w:pPr>
      <w:r>
        <w:t xml:space="preserve">        </w:t>
      </w:r>
      <w:r w:rsidR="00DA2B95">
        <w:t xml:space="preserve"> p</w:t>
      </w:r>
      <w:r>
        <w:t>rint(even)</w:t>
      </w:r>
    </w:p>
    <w:p w14:paraId="3F803A84" w14:textId="77777777" w:rsidR="00C17C17" w:rsidRPr="00DA2B95" w:rsidRDefault="00000000">
      <w:pPr>
        <w:pStyle w:val="ListBullet"/>
        <w:rPr>
          <w:b/>
          <w:bCs/>
        </w:rPr>
      </w:pPr>
      <w:r w:rsidRPr="00DA2B95">
        <w:rPr>
          <w:b/>
          <w:bCs/>
        </w:rPr>
        <w:t>Create a dictionary where numbers 1–5 are keys and their squares are values.</w:t>
      </w:r>
    </w:p>
    <w:p w14:paraId="0E09D525" w14:textId="0B7DA988" w:rsidR="00674F92" w:rsidRDefault="00674F92" w:rsidP="00674F92">
      <w:pPr>
        <w:pStyle w:val="ListBullet"/>
        <w:numPr>
          <w:ilvl w:val="0"/>
          <w:numId w:val="0"/>
        </w:numPr>
      </w:pPr>
      <w:r w:rsidRPr="00DA2B95">
        <w:rPr>
          <w:b/>
          <w:bCs/>
        </w:rPr>
        <w:t>Ans:</w:t>
      </w:r>
      <w:r>
        <w:t xml:space="preserve"> squares={n:n*n for n in range(1,6)}</w:t>
      </w:r>
    </w:p>
    <w:p w14:paraId="425A3C1C" w14:textId="4BA97E6F" w:rsidR="00674F92" w:rsidRDefault="00674F92" w:rsidP="00674F92">
      <w:pPr>
        <w:pStyle w:val="ListBullet"/>
        <w:numPr>
          <w:ilvl w:val="0"/>
          <w:numId w:val="0"/>
        </w:numPr>
      </w:pPr>
      <w:r>
        <w:t xml:space="preserve">        </w:t>
      </w:r>
      <w:r w:rsidR="00DA2B95">
        <w:t xml:space="preserve"> p</w:t>
      </w:r>
      <w:r>
        <w:t>rint(squares)</w:t>
      </w:r>
    </w:p>
    <w:p w14:paraId="3551C002" w14:textId="77777777" w:rsidR="00C17C17" w:rsidRPr="00DA2B95" w:rsidRDefault="00000000">
      <w:pPr>
        <w:pStyle w:val="ListBullet"/>
        <w:rPr>
          <w:b/>
          <w:bCs/>
        </w:rPr>
      </w:pPr>
      <w:r w:rsidRPr="00DA2B95">
        <w:rPr>
          <w:b/>
          <w:bCs/>
        </w:rPr>
        <w:t>Create a dictionary of student names and marks only for students who scored 80 or above.</w:t>
      </w:r>
    </w:p>
    <w:p w14:paraId="3C653255" w14:textId="0E596876" w:rsidR="00674F92" w:rsidRDefault="00674F92" w:rsidP="00674F92">
      <w:pPr>
        <w:pStyle w:val="ListBullet"/>
        <w:numPr>
          <w:ilvl w:val="0"/>
          <w:numId w:val="0"/>
        </w:numPr>
      </w:pPr>
      <w:r w:rsidRPr="00DA2B95">
        <w:rPr>
          <w:b/>
          <w:bCs/>
        </w:rPr>
        <w:t>Ans:</w:t>
      </w:r>
      <w:r>
        <w:t xml:space="preserve"> students={“Sravanthi”:90, “Prasanna”:85, “Anusha”:80, “loki”:75}</w:t>
      </w:r>
    </w:p>
    <w:p w14:paraId="546E11DE" w14:textId="40644A42" w:rsidR="00674F92" w:rsidRDefault="00674F92" w:rsidP="00674F92">
      <w:pPr>
        <w:pStyle w:val="ListBullet"/>
        <w:numPr>
          <w:ilvl w:val="0"/>
          <w:numId w:val="0"/>
        </w:numPr>
      </w:pPr>
      <w:r>
        <w:t xml:space="preserve">       </w:t>
      </w:r>
      <w:r w:rsidR="00DA2B95">
        <w:t xml:space="preserve"> </w:t>
      </w:r>
      <w:r>
        <w:t xml:space="preserve"> result={name:</w:t>
      </w:r>
      <w:r w:rsidR="00DA2B95">
        <w:t>marks for name,marks in students.items() if marks&gt;=80}</w:t>
      </w:r>
    </w:p>
    <w:p w14:paraId="1C3FCF57" w14:textId="77777777" w:rsidR="00C17C17" w:rsidRDefault="00000000">
      <w:pPr>
        <w:pStyle w:val="Heading1"/>
      </w:pPr>
      <w:r>
        <w:t>8. Part F – Quick Debugging</w:t>
      </w:r>
    </w:p>
    <w:p w14:paraId="57020270" w14:textId="77777777" w:rsidR="00C17C17" w:rsidRDefault="00000000">
      <w:r>
        <w:t>Find the error, fix it, run the code, and explain the mistake.</w:t>
      </w:r>
    </w:p>
    <w:p w14:paraId="0324679F" w14:textId="77777777" w:rsidR="00C17C17" w:rsidRPr="001C3B66" w:rsidRDefault="00000000">
      <w:pPr>
        <w:rPr>
          <w:b/>
          <w:bCs/>
        </w:rPr>
      </w:pPr>
      <w:r w:rsidRPr="001C3B66">
        <w:rPr>
          <w:b/>
          <w:bCs/>
        </w:rPr>
        <w:t>Debugging Problem 1</w:t>
      </w:r>
    </w:p>
    <w:p w14:paraId="26A7E594" w14:textId="77777777" w:rsidR="00C17C17" w:rsidRPr="001C3B66" w:rsidRDefault="00000000">
      <w:pPr>
        <w:rPr>
          <w:b/>
          <w:bCs/>
        </w:rPr>
      </w:pPr>
      <w:r w:rsidRPr="001C3B66">
        <w:rPr>
          <w:b/>
          <w:bCs/>
        </w:rPr>
        <w:t>student = {"name": "Rahul", "age": 21}</w:t>
      </w:r>
      <w:r w:rsidRPr="001C3B66">
        <w:rPr>
          <w:b/>
          <w:bCs/>
        </w:rPr>
        <w:br/>
        <w:t>print(student["marks"])</w:t>
      </w:r>
    </w:p>
    <w:p w14:paraId="34902378" w14:textId="7307DBBC" w:rsidR="00520F70" w:rsidRDefault="00520F70">
      <w:r w:rsidRPr="001C3B66">
        <w:rPr>
          <w:b/>
          <w:bCs/>
        </w:rPr>
        <w:lastRenderedPageBreak/>
        <w:t>Error:</w:t>
      </w:r>
      <w:r>
        <w:t xml:space="preserve"> The dictionary does not contains “marks” key.</w:t>
      </w:r>
    </w:p>
    <w:p w14:paraId="292202C2" w14:textId="77777777" w:rsidR="00520F70" w:rsidRDefault="00520F70" w:rsidP="00520F70">
      <w:r w:rsidRPr="001C3B66">
        <w:rPr>
          <w:b/>
          <w:bCs/>
        </w:rPr>
        <w:t>Fix:</w:t>
      </w:r>
      <w:r>
        <w:t xml:space="preserve"> </w:t>
      </w:r>
      <w:r>
        <w:t>student = {"name": "Rahul", "age": 21}</w:t>
      </w:r>
    </w:p>
    <w:p w14:paraId="18688FF9" w14:textId="3E1F0695" w:rsidR="00520F70" w:rsidRDefault="00520F70" w:rsidP="00520F70">
      <w:r>
        <w:t xml:space="preserve">       </w:t>
      </w:r>
      <w:r>
        <w:t>print(student["age"])</w:t>
      </w:r>
    </w:p>
    <w:p w14:paraId="580F23A7" w14:textId="6FD73A45" w:rsidR="00520F70" w:rsidRDefault="00520F70" w:rsidP="00520F70">
      <w:r w:rsidRPr="001C3B66">
        <w:rPr>
          <w:b/>
          <w:bCs/>
        </w:rPr>
        <w:t>o/p:</w:t>
      </w:r>
      <w:r>
        <w:t xml:space="preserve"> 21</w:t>
      </w:r>
    </w:p>
    <w:p w14:paraId="65898AF7" w14:textId="6126F09E" w:rsidR="00520F70" w:rsidRPr="00520F70" w:rsidRDefault="00520F70" w:rsidP="00520F70">
      <w:pPr>
        <w:rPr>
          <w:lang w:val="en-IN"/>
        </w:rPr>
      </w:pPr>
      <w:r w:rsidRPr="001C3B66">
        <w:rPr>
          <w:b/>
          <w:bCs/>
        </w:rPr>
        <w:t>Explanation:</w:t>
      </w:r>
      <w:r>
        <w:t xml:space="preserve"> </w:t>
      </w:r>
      <w:r w:rsidRPr="00520F70">
        <w:rPr>
          <w:lang w:val="en-IN"/>
        </w:rPr>
        <w:t>We can access a dictionary value only using a key that exists in the dictionary.</w:t>
      </w:r>
    </w:p>
    <w:p w14:paraId="121F15B2" w14:textId="77777777" w:rsidR="00C17C17" w:rsidRPr="001C3B66" w:rsidRDefault="00000000">
      <w:pPr>
        <w:rPr>
          <w:b/>
          <w:bCs/>
        </w:rPr>
      </w:pPr>
      <w:r w:rsidRPr="001C3B66">
        <w:rPr>
          <w:b/>
          <w:bCs/>
        </w:rPr>
        <w:t>Debugging Problem 2</w:t>
      </w:r>
    </w:p>
    <w:p w14:paraId="4D8FF740" w14:textId="77777777" w:rsidR="00C17C17" w:rsidRPr="001C3B66" w:rsidRDefault="00000000">
      <w:pPr>
        <w:rPr>
          <w:b/>
          <w:bCs/>
        </w:rPr>
      </w:pPr>
      <w:r w:rsidRPr="001C3B66">
        <w:rPr>
          <w:b/>
          <w:bCs/>
        </w:rPr>
        <w:t>student = {"name": "Rahul"}</w:t>
      </w:r>
      <w:r w:rsidRPr="001C3B66">
        <w:rPr>
          <w:b/>
          <w:bCs/>
        </w:rPr>
        <w:br/>
        <w:t>print(student[0])</w:t>
      </w:r>
    </w:p>
    <w:p w14:paraId="7DD92648" w14:textId="4DBE4511" w:rsidR="00520F70" w:rsidRDefault="00520F70">
      <w:r w:rsidRPr="001C3B66">
        <w:rPr>
          <w:b/>
          <w:bCs/>
        </w:rPr>
        <w:t>Error:</w:t>
      </w:r>
      <w:r>
        <w:t xml:space="preserve"> KeyError</w:t>
      </w:r>
    </w:p>
    <w:p w14:paraId="721082B0" w14:textId="77777777" w:rsidR="00520F70" w:rsidRDefault="00520F70" w:rsidP="00520F70">
      <w:r w:rsidRPr="001C3B66">
        <w:rPr>
          <w:b/>
          <w:bCs/>
        </w:rPr>
        <w:t>Fix:</w:t>
      </w:r>
      <w:r>
        <w:t xml:space="preserve"> </w:t>
      </w:r>
      <w:r>
        <w:t>student = {"name": "Rahul"}</w:t>
      </w:r>
    </w:p>
    <w:p w14:paraId="3D5301A7" w14:textId="747F7970" w:rsidR="00520F70" w:rsidRDefault="00520F70" w:rsidP="00520F70">
      <w:r>
        <w:t xml:space="preserve">        </w:t>
      </w:r>
      <w:r>
        <w:t>print(student["name"])</w:t>
      </w:r>
    </w:p>
    <w:p w14:paraId="3C2CE4CD" w14:textId="3E131265" w:rsidR="00520F70" w:rsidRDefault="00520F70" w:rsidP="00520F70">
      <w:r w:rsidRPr="001C3B66">
        <w:rPr>
          <w:b/>
          <w:bCs/>
        </w:rPr>
        <w:t>o/p:</w:t>
      </w:r>
      <w:r>
        <w:t xml:space="preserve"> Rahul</w:t>
      </w:r>
    </w:p>
    <w:p w14:paraId="58EBB89D" w14:textId="794DF98B" w:rsidR="00520F70" w:rsidRPr="00520F70" w:rsidRDefault="00520F70" w:rsidP="00520F70">
      <w:pPr>
        <w:rPr>
          <w:lang w:val="en-IN"/>
        </w:rPr>
      </w:pPr>
      <w:r w:rsidRPr="001C3B66">
        <w:rPr>
          <w:b/>
          <w:bCs/>
        </w:rPr>
        <w:t>Explanation:</w:t>
      </w:r>
      <w:r>
        <w:t xml:space="preserve"> </w:t>
      </w:r>
      <w:r w:rsidRPr="00520F70">
        <w:rPr>
          <w:lang w:val="en-IN"/>
        </w:rPr>
        <w:t>Dictionaries use keys, not indexes.</w:t>
      </w:r>
    </w:p>
    <w:p w14:paraId="270D24D3" w14:textId="77777777" w:rsidR="00C17C17" w:rsidRPr="009A6BDC" w:rsidRDefault="00000000">
      <w:pPr>
        <w:rPr>
          <w:b/>
          <w:bCs/>
        </w:rPr>
      </w:pPr>
      <w:r w:rsidRPr="009A6BDC">
        <w:rPr>
          <w:b/>
          <w:bCs/>
        </w:rPr>
        <w:t>Debugging Problem 3</w:t>
      </w:r>
    </w:p>
    <w:p w14:paraId="3E4A6C93" w14:textId="77777777" w:rsidR="00C17C17" w:rsidRPr="009A6BDC" w:rsidRDefault="00000000">
      <w:pPr>
        <w:rPr>
          <w:b/>
          <w:bCs/>
        </w:rPr>
      </w:pPr>
      <w:r w:rsidRPr="009A6BDC">
        <w:rPr>
          <w:b/>
          <w:bCs/>
        </w:rPr>
        <w:t>student = {"name": "Rahul"}</w:t>
      </w:r>
      <w:r w:rsidRPr="009A6BDC">
        <w:rPr>
          <w:b/>
          <w:bCs/>
        </w:rPr>
        <w:br/>
        <w:t>student.add("city", "Hyderabad")</w:t>
      </w:r>
    </w:p>
    <w:p w14:paraId="13391B4B" w14:textId="799CBA94" w:rsidR="00520F70" w:rsidRDefault="00520F70">
      <w:r w:rsidRPr="009A6BDC">
        <w:rPr>
          <w:b/>
          <w:bCs/>
        </w:rPr>
        <w:t>Error:</w:t>
      </w:r>
      <w:r>
        <w:t xml:space="preserve"> AttributeError</w:t>
      </w:r>
    </w:p>
    <w:p w14:paraId="5B1D68D2" w14:textId="77777777" w:rsidR="00520F70" w:rsidRDefault="00520F70" w:rsidP="00520F70">
      <w:r w:rsidRPr="009A6BDC">
        <w:rPr>
          <w:b/>
          <w:bCs/>
        </w:rPr>
        <w:t>Fix:</w:t>
      </w:r>
      <w:r>
        <w:t xml:space="preserve"> </w:t>
      </w:r>
      <w:r>
        <w:t>student = {"name": "Rahul"}</w:t>
      </w:r>
    </w:p>
    <w:p w14:paraId="687DD268" w14:textId="5B762F83" w:rsidR="00520F70" w:rsidRDefault="00520F70" w:rsidP="00520F70">
      <w:r>
        <w:t xml:space="preserve">       </w:t>
      </w:r>
      <w:r>
        <w:t>student["city"] = "Hyderabad"</w:t>
      </w:r>
    </w:p>
    <w:p w14:paraId="33DE3A5A" w14:textId="01712D23" w:rsidR="00520F70" w:rsidRDefault="00520F70" w:rsidP="00520F70">
      <w:r>
        <w:t xml:space="preserve">        </w:t>
      </w:r>
      <w:r>
        <w:t>print(student)</w:t>
      </w:r>
    </w:p>
    <w:p w14:paraId="5E6F1EE7" w14:textId="30D7457C" w:rsidR="00520F70" w:rsidRDefault="00520F70" w:rsidP="00520F70">
      <w:r w:rsidRPr="009A6BDC">
        <w:rPr>
          <w:b/>
          <w:bCs/>
        </w:rPr>
        <w:t>o/p:</w:t>
      </w:r>
      <w:r>
        <w:t xml:space="preserve"> </w:t>
      </w:r>
      <w:r w:rsidRPr="00520F70">
        <w:t>{'name': 'Rahul', 'city': 'Hyderabad'}</w:t>
      </w:r>
    </w:p>
    <w:p w14:paraId="5DFBA624" w14:textId="6B0B600F" w:rsidR="00520F70" w:rsidRPr="00520F70" w:rsidRDefault="00520F70" w:rsidP="00520F70">
      <w:pPr>
        <w:rPr>
          <w:lang w:val="en-IN"/>
        </w:rPr>
      </w:pPr>
      <w:r w:rsidRPr="009A6BDC">
        <w:rPr>
          <w:b/>
          <w:bCs/>
        </w:rPr>
        <w:t>Explanation:</w:t>
      </w:r>
      <w:r>
        <w:t xml:space="preserve"> Dictionaries do not have an add() method. We can add a new item using a key and value.</w:t>
      </w:r>
    </w:p>
    <w:p w14:paraId="4834068A" w14:textId="77777777" w:rsidR="00C17C17" w:rsidRPr="009A6BDC" w:rsidRDefault="00000000">
      <w:pPr>
        <w:rPr>
          <w:b/>
          <w:bCs/>
        </w:rPr>
      </w:pPr>
      <w:r w:rsidRPr="009A6BDC">
        <w:rPr>
          <w:b/>
          <w:bCs/>
        </w:rPr>
        <w:t>Debugging Problem 4</w:t>
      </w:r>
    </w:p>
    <w:p w14:paraId="0EEBAC62" w14:textId="77777777" w:rsidR="00C17C17" w:rsidRPr="009A6BDC" w:rsidRDefault="00000000">
      <w:pPr>
        <w:rPr>
          <w:b/>
          <w:bCs/>
        </w:rPr>
      </w:pPr>
      <w:r w:rsidRPr="009A6BDC">
        <w:rPr>
          <w:b/>
          <w:bCs/>
        </w:rPr>
        <w:t>numbers = [1, 2, 3, 4]</w:t>
      </w:r>
      <w:r w:rsidRPr="009A6BDC">
        <w:rPr>
          <w:b/>
          <w:bCs/>
        </w:rPr>
        <w:br/>
        <w:t>squares = {n: n * n for n in numbers]</w:t>
      </w:r>
      <w:r w:rsidRPr="009A6BDC">
        <w:rPr>
          <w:b/>
          <w:bCs/>
        </w:rPr>
        <w:br/>
        <w:t>print(squares)</w:t>
      </w:r>
    </w:p>
    <w:p w14:paraId="44C6DC31" w14:textId="72E56629" w:rsidR="00520F70" w:rsidRDefault="00520F70">
      <w:r w:rsidRPr="009A6BDC">
        <w:rPr>
          <w:b/>
          <w:bCs/>
        </w:rPr>
        <w:t>Error:</w:t>
      </w:r>
      <w:r>
        <w:t xml:space="preserve"> SyntaxError</w:t>
      </w:r>
    </w:p>
    <w:p w14:paraId="1ECF75CB" w14:textId="77777777" w:rsidR="00520F70" w:rsidRDefault="00520F70" w:rsidP="00520F70">
      <w:r w:rsidRPr="009A6BDC">
        <w:rPr>
          <w:b/>
          <w:bCs/>
        </w:rPr>
        <w:t>Fix:</w:t>
      </w:r>
      <w:r>
        <w:t xml:space="preserve"> </w:t>
      </w:r>
      <w:r>
        <w:t>numbers = [1, 2, 3, 4]</w:t>
      </w:r>
    </w:p>
    <w:p w14:paraId="17E6A877" w14:textId="65CFC0AE" w:rsidR="00520F70" w:rsidRDefault="00520F70" w:rsidP="00520F70">
      <w:r>
        <w:t xml:space="preserve">       </w:t>
      </w:r>
      <w:r>
        <w:t>squares = {n: n * n for n in numbers}</w:t>
      </w:r>
    </w:p>
    <w:p w14:paraId="262728EE" w14:textId="1718E59B" w:rsidR="00520F70" w:rsidRDefault="00520F70" w:rsidP="00520F70">
      <w:r>
        <w:t xml:space="preserve">       </w:t>
      </w:r>
      <w:r>
        <w:t>print(squares)</w:t>
      </w:r>
    </w:p>
    <w:p w14:paraId="2E3EB172" w14:textId="60E64E46" w:rsidR="00520F70" w:rsidRDefault="00520F70" w:rsidP="00520F70">
      <w:r w:rsidRPr="009A6BDC">
        <w:rPr>
          <w:b/>
          <w:bCs/>
        </w:rPr>
        <w:t>o/p:</w:t>
      </w:r>
      <w:r>
        <w:t xml:space="preserve"> </w:t>
      </w:r>
      <w:r w:rsidRPr="00520F70">
        <w:t>{1: 1, 2: 4, 3: 9, 4: 16}</w:t>
      </w:r>
    </w:p>
    <w:p w14:paraId="3A3AE6D7" w14:textId="36A57012" w:rsidR="00520F70" w:rsidRDefault="00520F70" w:rsidP="00520F70">
      <w:r w:rsidRPr="009A6BDC">
        <w:rPr>
          <w:b/>
          <w:bCs/>
        </w:rPr>
        <w:t xml:space="preserve">Explanation: </w:t>
      </w:r>
      <w:r w:rsidR="001C3B66" w:rsidRPr="001C3B66">
        <w:t>Dictionary comprehensions use curly brackets }, not square brackets ].</w:t>
      </w:r>
    </w:p>
    <w:p w14:paraId="0240F3B0" w14:textId="77777777" w:rsidR="00C17C17" w:rsidRDefault="00000000">
      <w:pPr>
        <w:pStyle w:val="Heading1"/>
      </w:pPr>
      <w:r>
        <w:lastRenderedPageBreak/>
        <w:t>9. Part G – Hands-on Activity: Student Analyzer</w:t>
      </w:r>
    </w:p>
    <w:p w14:paraId="10D15060" w14:textId="77777777" w:rsidR="00C17C17" w:rsidRDefault="00000000">
      <w:r>
        <w:t>Start with: student = {"name": "Rahul", "age": 21, "course": "Python", "marks": 85}</w:t>
      </w:r>
    </w:p>
    <w:p w14:paraId="49053783" w14:textId="77777777" w:rsidR="00C17C17" w:rsidRDefault="00000000">
      <w:r>
        <w:t>Your program should:</w:t>
      </w:r>
    </w:p>
    <w:p w14:paraId="682F75C1" w14:textId="77777777" w:rsidR="00C17C17" w:rsidRPr="009A6BDC" w:rsidRDefault="00000000">
      <w:pPr>
        <w:pStyle w:val="ListBullet"/>
        <w:rPr>
          <w:b/>
          <w:bCs/>
        </w:rPr>
      </w:pPr>
      <w:r w:rsidRPr="009A6BDC">
        <w:rPr>
          <w:b/>
          <w:bCs/>
        </w:rPr>
        <w:t>Display student details.</w:t>
      </w:r>
    </w:p>
    <w:p w14:paraId="0AF4D8A8" w14:textId="00911CB0" w:rsidR="001C3B66" w:rsidRDefault="001C3B66" w:rsidP="001C3B66">
      <w:pPr>
        <w:pStyle w:val="ListBullet"/>
        <w:numPr>
          <w:ilvl w:val="0"/>
          <w:numId w:val="0"/>
        </w:numPr>
      </w:pPr>
      <w:r w:rsidRPr="009A6BDC">
        <w:rPr>
          <w:b/>
          <w:bCs/>
        </w:rPr>
        <w:t>Ans:</w:t>
      </w:r>
      <w:r>
        <w:t xml:space="preserve"> print(student)</w:t>
      </w:r>
    </w:p>
    <w:p w14:paraId="7FC54CCB" w14:textId="77777777" w:rsidR="00C17C17" w:rsidRPr="009A6BDC" w:rsidRDefault="00000000">
      <w:pPr>
        <w:pStyle w:val="ListBullet"/>
        <w:rPr>
          <w:b/>
          <w:bCs/>
        </w:rPr>
      </w:pPr>
      <w:r w:rsidRPr="009A6BDC">
        <w:rPr>
          <w:b/>
          <w:bCs/>
        </w:rPr>
        <w:t>Check whether the student passed or failed.</w:t>
      </w:r>
    </w:p>
    <w:p w14:paraId="3BB8E2D2" w14:textId="381610A1" w:rsidR="001C3B66" w:rsidRDefault="001C3B66" w:rsidP="001C3B66">
      <w:pPr>
        <w:pStyle w:val="ListBullet"/>
        <w:numPr>
          <w:ilvl w:val="0"/>
          <w:numId w:val="0"/>
        </w:numPr>
      </w:pPr>
      <w:r w:rsidRPr="009A6BDC">
        <w:rPr>
          <w:b/>
          <w:bCs/>
        </w:rPr>
        <w:t>Ans:</w:t>
      </w:r>
      <w:r>
        <w:t xml:space="preserve"> if student[“marks]&gt;=40:</w:t>
      </w:r>
    </w:p>
    <w:p w14:paraId="3431D372" w14:textId="162D7A8E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    Print(“pass”)</w:t>
      </w:r>
    </w:p>
    <w:p w14:paraId="03A6F98B" w14:textId="0BBBECBE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Else:</w:t>
      </w:r>
    </w:p>
    <w:p w14:paraId="1F876F9A" w14:textId="073800BB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     Print(“fail”)</w:t>
      </w:r>
    </w:p>
    <w:p w14:paraId="4F200639" w14:textId="77777777" w:rsidR="00C17C17" w:rsidRPr="009A6BDC" w:rsidRDefault="00000000">
      <w:pPr>
        <w:pStyle w:val="ListBullet"/>
        <w:rPr>
          <w:b/>
          <w:bCs/>
        </w:rPr>
      </w:pPr>
      <w:r w:rsidRPr="009A6BDC">
        <w:rPr>
          <w:b/>
          <w:bCs/>
        </w:rPr>
        <w:t>Assign a grade based on marks.</w:t>
      </w:r>
    </w:p>
    <w:p w14:paraId="0A2A223B" w14:textId="3A9E8177" w:rsidR="001C3B66" w:rsidRDefault="001C3B66" w:rsidP="001C3B66">
      <w:pPr>
        <w:pStyle w:val="ListBullet"/>
        <w:numPr>
          <w:ilvl w:val="0"/>
          <w:numId w:val="0"/>
        </w:numPr>
      </w:pPr>
      <w:r w:rsidRPr="009A6BDC">
        <w:rPr>
          <w:b/>
          <w:bCs/>
        </w:rPr>
        <w:t>Ans:</w:t>
      </w:r>
      <w:r>
        <w:t xml:space="preserve"> marks=student[“marks”]</w:t>
      </w:r>
    </w:p>
    <w:p w14:paraId="4B783BE3" w14:textId="5BF667A9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If marks&gt;=90:</w:t>
      </w:r>
    </w:p>
    <w:p w14:paraId="1AD35F95" w14:textId="3DAE7A1B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   Grade=”A”</w:t>
      </w:r>
    </w:p>
    <w:p w14:paraId="36370E66" w14:textId="321B9AB2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Elif marks&gt;=75:</w:t>
      </w:r>
    </w:p>
    <w:p w14:paraId="71008999" w14:textId="3E6CF461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    Grade=”B”</w:t>
      </w:r>
    </w:p>
    <w:p w14:paraId="1C4A2068" w14:textId="77777777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</w:t>
      </w:r>
      <w:r w:rsidRPr="001C3B66">
        <w:t xml:space="preserve">elif marks &gt;= 60: </w:t>
      </w:r>
    </w:p>
    <w:p w14:paraId="77A47388" w14:textId="2DD30A8B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     </w:t>
      </w:r>
      <w:r w:rsidRPr="001C3B66">
        <w:t xml:space="preserve">grade = "C" </w:t>
      </w:r>
    </w:p>
    <w:p w14:paraId="746C9ED4" w14:textId="78867E4A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</w:t>
      </w:r>
      <w:r w:rsidRPr="001C3B66">
        <w:t xml:space="preserve">elif marks &gt;= 40: </w:t>
      </w:r>
    </w:p>
    <w:p w14:paraId="44613D0D" w14:textId="178F853F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     </w:t>
      </w:r>
      <w:r w:rsidRPr="001C3B66">
        <w:t>grade = "D"</w:t>
      </w:r>
    </w:p>
    <w:p w14:paraId="2176CC9B" w14:textId="0F27E96F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</w:t>
      </w:r>
      <w:r w:rsidRPr="001C3B66">
        <w:t xml:space="preserve"> else:</w:t>
      </w:r>
    </w:p>
    <w:p w14:paraId="7BB570C6" w14:textId="11716C80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     </w:t>
      </w:r>
      <w:r w:rsidRPr="001C3B66">
        <w:t xml:space="preserve"> grade = "F"</w:t>
      </w:r>
    </w:p>
    <w:p w14:paraId="0441DD7E" w14:textId="55F218F4" w:rsidR="001C3B66" w:rsidRDefault="001C3B66" w:rsidP="001C3B66">
      <w:pPr>
        <w:pStyle w:val="ListBullet"/>
        <w:numPr>
          <w:ilvl w:val="0"/>
          <w:numId w:val="0"/>
        </w:numPr>
      </w:pPr>
      <w:r>
        <w:t xml:space="preserve">       </w:t>
      </w:r>
      <w:r w:rsidRPr="001C3B66">
        <w:t xml:space="preserve"> print("Grade:", grade)</w:t>
      </w:r>
    </w:p>
    <w:p w14:paraId="1A9BA9ED" w14:textId="77777777" w:rsidR="00C17C17" w:rsidRPr="009A6BDC" w:rsidRDefault="00000000">
      <w:pPr>
        <w:pStyle w:val="ListBullet"/>
        <w:rPr>
          <w:b/>
          <w:bCs/>
        </w:rPr>
      </w:pPr>
      <w:r w:rsidRPr="009A6BDC">
        <w:rPr>
          <w:b/>
          <w:bCs/>
        </w:rPr>
        <w:t>Allow marks to be updated.</w:t>
      </w:r>
    </w:p>
    <w:p w14:paraId="71259425" w14:textId="1BE96E0E" w:rsidR="001C3B66" w:rsidRDefault="001C3B66" w:rsidP="001C3B66">
      <w:pPr>
        <w:pStyle w:val="ListBullet"/>
        <w:numPr>
          <w:ilvl w:val="0"/>
          <w:numId w:val="0"/>
        </w:numPr>
      </w:pPr>
      <w:r w:rsidRPr="009A6BDC">
        <w:rPr>
          <w:b/>
          <w:bCs/>
        </w:rPr>
        <w:t>Ans:</w:t>
      </w:r>
      <w:r>
        <w:t xml:space="preserve"> student[“marks”]=92</w:t>
      </w:r>
    </w:p>
    <w:p w14:paraId="60D2AE2E" w14:textId="77777777" w:rsidR="00C17C17" w:rsidRPr="009A6BDC" w:rsidRDefault="00000000">
      <w:pPr>
        <w:pStyle w:val="ListBullet"/>
        <w:rPr>
          <w:b/>
          <w:bCs/>
        </w:rPr>
      </w:pPr>
      <w:r w:rsidRPr="009A6BDC">
        <w:rPr>
          <w:b/>
          <w:bCs/>
        </w:rPr>
        <w:t>Display the final student information.</w:t>
      </w:r>
    </w:p>
    <w:p w14:paraId="73F1A3DC" w14:textId="2944845E" w:rsidR="001C3B66" w:rsidRDefault="001C3B66" w:rsidP="001C3B66">
      <w:pPr>
        <w:pStyle w:val="ListBullet"/>
        <w:numPr>
          <w:ilvl w:val="0"/>
          <w:numId w:val="0"/>
        </w:numPr>
      </w:pPr>
      <w:r w:rsidRPr="009A6BDC">
        <w:rPr>
          <w:b/>
          <w:bCs/>
        </w:rPr>
        <w:t>Ans:</w:t>
      </w:r>
      <w:r>
        <w:t xml:space="preserve"> print(student)</w:t>
      </w:r>
    </w:p>
    <w:p w14:paraId="0D7106B0" w14:textId="77777777" w:rsidR="00C17C17" w:rsidRDefault="00000000">
      <w:r>
        <w:t>Bonus: Store 3–5 students in a nested dictionary and find the highest scorer.</w:t>
      </w:r>
    </w:p>
    <w:p w14:paraId="441A3799" w14:textId="77777777" w:rsidR="00C17C17" w:rsidRDefault="00000000">
      <w:pPr>
        <w:pStyle w:val="Heading1"/>
      </w:pPr>
      <w:r>
        <w:t>10. Part H – Hands-on Activity: Contact Analyzer</w:t>
      </w:r>
    </w:p>
    <w:p w14:paraId="3CD3C21F" w14:textId="77777777" w:rsidR="00C17C17" w:rsidRDefault="00000000">
      <w:r>
        <w:t>contacts = {"Rahul": "9876543210", "Priya": "9123456780", "Arjun": "9988776655"}</w:t>
      </w:r>
    </w:p>
    <w:p w14:paraId="22CAFB6D" w14:textId="77777777" w:rsidR="00C17C17" w:rsidRPr="009A6BDC" w:rsidRDefault="00000000">
      <w:pPr>
        <w:pStyle w:val="ListBullet"/>
        <w:rPr>
          <w:b/>
          <w:bCs/>
        </w:rPr>
      </w:pPr>
      <w:r w:rsidRPr="009A6BDC">
        <w:rPr>
          <w:b/>
          <w:bCs/>
        </w:rPr>
        <w:t>Add a new contact.</w:t>
      </w:r>
    </w:p>
    <w:p w14:paraId="5B17C2BB" w14:textId="11AAB2D4" w:rsidR="009A6BDC" w:rsidRDefault="009A6BDC" w:rsidP="009A6BDC">
      <w:pPr>
        <w:pStyle w:val="ListBullet"/>
        <w:numPr>
          <w:ilvl w:val="0"/>
          <w:numId w:val="0"/>
        </w:numPr>
      </w:pPr>
      <w:r w:rsidRPr="009A6BDC">
        <w:rPr>
          <w:b/>
          <w:bCs/>
        </w:rPr>
        <w:t>Ans:</w:t>
      </w:r>
      <w:r>
        <w:t xml:space="preserve"> contacts[“sravanthi”]=”8374006504”</w:t>
      </w:r>
    </w:p>
    <w:p w14:paraId="601C481B" w14:textId="77777777" w:rsidR="00C17C17" w:rsidRPr="009A6BDC" w:rsidRDefault="00000000">
      <w:pPr>
        <w:pStyle w:val="ListBullet"/>
        <w:rPr>
          <w:b/>
          <w:bCs/>
        </w:rPr>
      </w:pPr>
      <w:r w:rsidRPr="009A6BDC">
        <w:rPr>
          <w:b/>
          <w:bCs/>
        </w:rPr>
        <w:t>Search for a contact by name.</w:t>
      </w:r>
    </w:p>
    <w:p w14:paraId="4789C1CE" w14:textId="39482106" w:rsidR="009A6BDC" w:rsidRDefault="009A6BDC" w:rsidP="009A6BDC">
      <w:pPr>
        <w:pStyle w:val="ListBullet"/>
        <w:numPr>
          <w:ilvl w:val="0"/>
          <w:numId w:val="0"/>
        </w:numPr>
      </w:pPr>
      <w:r w:rsidRPr="009A6BDC">
        <w:rPr>
          <w:b/>
          <w:bCs/>
        </w:rPr>
        <w:t>Ans:</w:t>
      </w:r>
      <w:r>
        <w:t xml:space="preserve"> name=”Priya”</w:t>
      </w:r>
    </w:p>
    <w:p w14:paraId="543D46F6" w14:textId="7B927407" w:rsidR="009A6BDC" w:rsidRDefault="009A6BDC" w:rsidP="009A6BDC">
      <w:pPr>
        <w:pStyle w:val="ListBullet"/>
        <w:numPr>
          <w:ilvl w:val="0"/>
          <w:numId w:val="0"/>
        </w:numPr>
      </w:pPr>
      <w:r>
        <w:t xml:space="preserve">        If name in contacts:</w:t>
      </w:r>
    </w:p>
    <w:p w14:paraId="3761F910" w14:textId="277B592B" w:rsidR="009A6BDC" w:rsidRDefault="009A6BDC" w:rsidP="009A6BDC">
      <w:pPr>
        <w:pStyle w:val="ListBullet"/>
        <w:numPr>
          <w:ilvl w:val="0"/>
          <w:numId w:val="0"/>
        </w:numPr>
      </w:pPr>
      <w:r>
        <w:t xml:space="preserve">           print(“phone number:”,contacts[name])</w:t>
      </w:r>
    </w:p>
    <w:p w14:paraId="030A7891" w14:textId="4374FBB3" w:rsidR="009A6BDC" w:rsidRDefault="009A6BDC" w:rsidP="009A6BDC">
      <w:pPr>
        <w:pStyle w:val="ListBullet"/>
        <w:numPr>
          <w:ilvl w:val="0"/>
          <w:numId w:val="0"/>
        </w:numPr>
      </w:pPr>
      <w:r>
        <w:t xml:space="preserve">        else:</w:t>
      </w:r>
    </w:p>
    <w:p w14:paraId="0B76F107" w14:textId="72ACC352" w:rsidR="009A6BDC" w:rsidRDefault="009A6BDC" w:rsidP="009A6BDC">
      <w:pPr>
        <w:pStyle w:val="ListBullet"/>
        <w:numPr>
          <w:ilvl w:val="0"/>
          <w:numId w:val="0"/>
        </w:numPr>
      </w:pPr>
      <w:r>
        <w:t xml:space="preserve">            print(“contact not found”)</w:t>
      </w:r>
    </w:p>
    <w:p w14:paraId="380726E6" w14:textId="77777777" w:rsidR="00C17C17" w:rsidRPr="009A6BDC" w:rsidRDefault="00000000">
      <w:pPr>
        <w:pStyle w:val="ListBullet"/>
        <w:rPr>
          <w:b/>
          <w:bCs/>
        </w:rPr>
      </w:pPr>
      <w:r w:rsidRPr="009A6BDC">
        <w:rPr>
          <w:b/>
          <w:bCs/>
        </w:rPr>
        <w:t>Update a phone number.</w:t>
      </w:r>
    </w:p>
    <w:p w14:paraId="4B7F8923" w14:textId="5DA33D4F" w:rsidR="009A6BDC" w:rsidRDefault="009A6BDC" w:rsidP="009A6BDC">
      <w:pPr>
        <w:pStyle w:val="ListBullet"/>
        <w:numPr>
          <w:ilvl w:val="0"/>
          <w:numId w:val="0"/>
        </w:numPr>
      </w:pPr>
      <w:r w:rsidRPr="009A6BDC">
        <w:rPr>
          <w:b/>
          <w:bCs/>
        </w:rPr>
        <w:t>Ans:</w:t>
      </w:r>
      <w:r>
        <w:t xml:space="preserve"> contacts[“Rahul”]=”9867543254”</w:t>
      </w:r>
    </w:p>
    <w:p w14:paraId="056C1F66" w14:textId="77777777" w:rsidR="00C17C17" w:rsidRPr="009A6BDC" w:rsidRDefault="00000000">
      <w:pPr>
        <w:pStyle w:val="ListBullet"/>
        <w:rPr>
          <w:b/>
          <w:bCs/>
        </w:rPr>
      </w:pPr>
      <w:r w:rsidRPr="009A6BDC">
        <w:rPr>
          <w:b/>
          <w:bCs/>
        </w:rPr>
        <w:t>Delete a contact.</w:t>
      </w:r>
    </w:p>
    <w:p w14:paraId="2CF6CC12" w14:textId="1D12A8EB" w:rsidR="009A6BDC" w:rsidRDefault="009A6BDC" w:rsidP="009A6BDC">
      <w:pPr>
        <w:pStyle w:val="ListBullet"/>
        <w:numPr>
          <w:ilvl w:val="0"/>
          <w:numId w:val="0"/>
        </w:numPr>
      </w:pPr>
      <w:r w:rsidRPr="009A6BDC">
        <w:rPr>
          <w:b/>
          <w:bCs/>
        </w:rPr>
        <w:t>Ans:</w:t>
      </w:r>
      <w:r>
        <w:t xml:space="preserve"> del contacts[“Arjun”]</w:t>
      </w:r>
    </w:p>
    <w:p w14:paraId="1FFD375E" w14:textId="77777777" w:rsidR="00C17C17" w:rsidRPr="009A6BDC" w:rsidRDefault="00000000">
      <w:pPr>
        <w:pStyle w:val="ListBullet"/>
        <w:rPr>
          <w:b/>
          <w:bCs/>
        </w:rPr>
      </w:pPr>
      <w:r w:rsidRPr="009A6BDC">
        <w:rPr>
          <w:b/>
          <w:bCs/>
        </w:rPr>
        <w:t>Display all contacts.</w:t>
      </w:r>
    </w:p>
    <w:p w14:paraId="0AB7383B" w14:textId="6AE1B3CE" w:rsidR="009A6BDC" w:rsidRDefault="009A6BDC" w:rsidP="009A6BDC">
      <w:pPr>
        <w:pStyle w:val="ListBullet"/>
        <w:numPr>
          <w:ilvl w:val="0"/>
          <w:numId w:val="0"/>
        </w:numPr>
      </w:pPr>
      <w:r w:rsidRPr="009A6BDC">
        <w:rPr>
          <w:b/>
          <w:bCs/>
        </w:rPr>
        <w:t>Ans</w:t>
      </w:r>
      <w:r>
        <w:t>: for name,phone in contacts.items():</w:t>
      </w:r>
    </w:p>
    <w:p w14:paraId="168BDE59" w14:textId="34D21F80" w:rsidR="009A6BDC" w:rsidRDefault="009A6BDC" w:rsidP="009A6BDC">
      <w:pPr>
        <w:pStyle w:val="ListBullet"/>
        <w:numPr>
          <w:ilvl w:val="0"/>
          <w:numId w:val="0"/>
        </w:numPr>
      </w:pPr>
      <w:r>
        <w:t xml:space="preserve">             Print(name,”:”,phone)</w:t>
      </w:r>
    </w:p>
    <w:p w14:paraId="5041C42D" w14:textId="77777777" w:rsidR="00C17C17" w:rsidRDefault="00000000">
      <w:r>
        <w:lastRenderedPageBreak/>
        <w:t>Bonus: Store phone, email, and city for each contact using a nested dictionary.</w:t>
      </w:r>
    </w:p>
    <w:p w14:paraId="060FC094" w14:textId="77777777" w:rsidR="00C17C17" w:rsidRDefault="00000000">
      <w:pPr>
        <w:pStyle w:val="Heading1"/>
      </w:pPr>
      <w:r>
        <w:t>11. Part I – Hands-on Activity: Word Frequency Analyzer</w:t>
      </w:r>
    </w:p>
    <w:p w14:paraId="255B9328" w14:textId="77777777" w:rsidR="00C17C17" w:rsidRDefault="00000000">
      <w:r>
        <w:t>Example sentence: "python is easy and python is powerful"</w:t>
      </w:r>
    </w:p>
    <w:p w14:paraId="45293182" w14:textId="77777777" w:rsidR="00C17C17" w:rsidRPr="003548C8" w:rsidRDefault="00000000">
      <w:pPr>
        <w:pStyle w:val="ListBullet"/>
        <w:rPr>
          <w:b/>
          <w:bCs/>
        </w:rPr>
      </w:pPr>
      <w:r w:rsidRPr="003548C8">
        <w:rPr>
          <w:b/>
          <w:bCs/>
        </w:rPr>
        <w:t>Convert the sentence into words.</w:t>
      </w:r>
    </w:p>
    <w:p w14:paraId="7A763A64" w14:textId="189796F4" w:rsidR="003548C8" w:rsidRDefault="003548C8" w:rsidP="003548C8">
      <w:pPr>
        <w:pStyle w:val="ListBullet"/>
        <w:numPr>
          <w:ilvl w:val="0"/>
          <w:numId w:val="0"/>
        </w:numPr>
      </w:pPr>
      <w:r w:rsidRPr="003548C8">
        <w:rPr>
          <w:b/>
          <w:bCs/>
        </w:rPr>
        <w:t>Ans:</w:t>
      </w:r>
      <w:r>
        <w:t xml:space="preserve"> words=sentence.split()</w:t>
      </w:r>
    </w:p>
    <w:p w14:paraId="585D291C" w14:textId="77777777" w:rsidR="00C17C17" w:rsidRPr="003548C8" w:rsidRDefault="00000000">
      <w:pPr>
        <w:pStyle w:val="ListBullet"/>
        <w:rPr>
          <w:b/>
          <w:bCs/>
        </w:rPr>
      </w:pPr>
      <w:r w:rsidRPr="003548C8">
        <w:rPr>
          <w:b/>
          <w:bCs/>
        </w:rPr>
        <w:t>Use Counter to count each word.</w:t>
      </w:r>
    </w:p>
    <w:p w14:paraId="73D8EEC2" w14:textId="371E29DA" w:rsidR="003548C8" w:rsidRDefault="003548C8" w:rsidP="003548C8">
      <w:pPr>
        <w:pStyle w:val="ListBullet"/>
        <w:numPr>
          <w:ilvl w:val="0"/>
          <w:numId w:val="0"/>
        </w:numPr>
      </w:pPr>
      <w:r w:rsidRPr="003548C8">
        <w:rPr>
          <w:b/>
          <w:bCs/>
        </w:rPr>
        <w:t>Ans:</w:t>
      </w:r>
      <w:r>
        <w:t xml:space="preserve"> count=counter(words)</w:t>
      </w:r>
    </w:p>
    <w:p w14:paraId="08FEEBB2" w14:textId="77777777" w:rsidR="00C17C17" w:rsidRPr="003548C8" w:rsidRDefault="00000000">
      <w:pPr>
        <w:pStyle w:val="ListBullet"/>
        <w:rPr>
          <w:b/>
          <w:bCs/>
        </w:rPr>
      </w:pPr>
      <w:r w:rsidRPr="003548C8">
        <w:rPr>
          <w:b/>
          <w:bCs/>
        </w:rPr>
        <w:t>Display the word counts.</w:t>
      </w:r>
    </w:p>
    <w:p w14:paraId="5D1ADA85" w14:textId="6A98F033" w:rsidR="003548C8" w:rsidRDefault="003548C8" w:rsidP="003548C8">
      <w:pPr>
        <w:pStyle w:val="ListBullet"/>
        <w:numPr>
          <w:ilvl w:val="0"/>
          <w:numId w:val="0"/>
        </w:numPr>
      </w:pPr>
      <w:r w:rsidRPr="003548C8">
        <w:rPr>
          <w:b/>
          <w:bCs/>
        </w:rPr>
        <w:t>Ans:</w:t>
      </w:r>
      <w:r>
        <w:t xml:space="preserve"> print(“word counts:”)</w:t>
      </w:r>
    </w:p>
    <w:p w14:paraId="2CC3816D" w14:textId="05132968" w:rsidR="003548C8" w:rsidRDefault="003548C8" w:rsidP="003548C8">
      <w:pPr>
        <w:pStyle w:val="ListBullet"/>
        <w:numPr>
          <w:ilvl w:val="0"/>
          <w:numId w:val="0"/>
        </w:numPr>
      </w:pPr>
      <w:r>
        <w:t xml:space="preserve">        Print(count)</w:t>
      </w:r>
    </w:p>
    <w:p w14:paraId="36A4BAF2" w14:textId="77777777" w:rsidR="00C17C17" w:rsidRPr="003548C8" w:rsidRDefault="00000000">
      <w:pPr>
        <w:pStyle w:val="ListBullet"/>
        <w:rPr>
          <w:b/>
          <w:bCs/>
        </w:rPr>
      </w:pPr>
      <w:r w:rsidRPr="003548C8">
        <w:rPr>
          <w:b/>
          <w:bCs/>
        </w:rPr>
        <w:t>Find the most frequently used word.</w:t>
      </w:r>
    </w:p>
    <w:p w14:paraId="06635128" w14:textId="2B2D31D1" w:rsidR="003548C8" w:rsidRDefault="003548C8" w:rsidP="003548C8">
      <w:pPr>
        <w:pStyle w:val="ListBullet"/>
        <w:numPr>
          <w:ilvl w:val="0"/>
          <w:numId w:val="0"/>
        </w:numPr>
      </w:pPr>
      <w:r w:rsidRPr="003548C8">
        <w:rPr>
          <w:b/>
          <w:bCs/>
        </w:rPr>
        <w:t>Ans:</w:t>
      </w:r>
      <w:r>
        <w:t xml:space="preserve"> </w:t>
      </w:r>
      <w:r w:rsidRPr="003548C8">
        <w:t>most_common = count.most_common(1)</w:t>
      </w:r>
    </w:p>
    <w:p w14:paraId="52BC4A62" w14:textId="5E849312" w:rsidR="003548C8" w:rsidRDefault="00000000" w:rsidP="003548C8">
      <w:pPr>
        <w:pStyle w:val="ListBullet"/>
      </w:pPr>
      <w:r>
        <w:t>Bonus: convert all words to lowercase before counting.</w:t>
      </w:r>
    </w:p>
    <w:p w14:paraId="0EC10A44" w14:textId="77777777" w:rsidR="00C17C17" w:rsidRDefault="00000000">
      <w:pPr>
        <w:pStyle w:val="Heading1"/>
      </w:pPr>
      <w:r>
        <w:t>12. Part J – Explain in Your Own Words</w:t>
      </w:r>
    </w:p>
    <w:p w14:paraId="1EB38BF3" w14:textId="77777777" w:rsidR="00C17C17" w:rsidRPr="00222AF3" w:rsidRDefault="00000000">
      <w:pPr>
        <w:rPr>
          <w:b/>
          <w:bCs/>
        </w:rPr>
      </w:pPr>
      <w:r w:rsidRPr="00222AF3">
        <w:rPr>
          <w:b/>
          <w:bCs/>
        </w:rPr>
        <w:t>1.</w:t>
      </w:r>
      <w:r>
        <w:t xml:space="preserve"> </w:t>
      </w:r>
      <w:r w:rsidRPr="00222AF3">
        <w:rPr>
          <w:b/>
          <w:bCs/>
        </w:rPr>
        <w:t>What is a dictionary?</w:t>
      </w:r>
    </w:p>
    <w:p w14:paraId="690CBA6C" w14:textId="121EFF9A" w:rsidR="00C17C17" w:rsidRDefault="00000000">
      <w:r w:rsidRPr="00222AF3">
        <w:rPr>
          <w:b/>
          <w:bCs/>
        </w:rPr>
        <w:t>Answer:</w:t>
      </w:r>
      <w:r>
        <w:t xml:space="preserve"> </w:t>
      </w:r>
      <w:r w:rsidR="003548C8">
        <w:t>A dictionary stores data in key and value pairs.</w:t>
      </w:r>
    </w:p>
    <w:p w14:paraId="2858B693" w14:textId="77777777" w:rsidR="00C17C17" w:rsidRPr="00222AF3" w:rsidRDefault="00000000">
      <w:pPr>
        <w:rPr>
          <w:b/>
          <w:bCs/>
        </w:rPr>
      </w:pPr>
      <w:r w:rsidRPr="00222AF3">
        <w:rPr>
          <w:b/>
          <w:bCs/>
        </w:rPr>
        <w:t>2. What is a key-value pair?</w:t>
      </w:r>
    </w:p>
    <w:p w14:paraId="6E60EA1C" w14:textId="6D50B23D" w:rsidR="00C17C17" w:rsidRDefault="00000000">
      <w:r w:rsidRPr="00222AF3">
        <w:rPr>
          <w:b/>
          <w:bCs/>
        </w:rPr>
        <w:t>Answer</w:t>
      </w:r>
      <w:r>
        <w:t xml:space="preserve">: </w:t>
      </w:r>
      <w:r w:rsidR="003548C8">
        <w:t>A key is used to identify a value. For example,”name”:”sravanthi”.</w:t>
      </w:r>
    </w:p>
    <w:p w14:paraId="170223AB" w14:textId="77777777" w:rsidR="00C17C17" w:rsidRPr="00222AF3" w:rsidRDefault="00000000">
      <w:pPr>
        <w:rPr>
          <w:b/>
          <w:bCs/>
        </w:rPr>
      </w:pPr>
      <w:r w:rsidRPr="00222AF3">
        <w:rPr>
          <w:b/>
          <w:bCs/>
        </w:rPr>
        <w:t>3. Why are dictionaries useful?</w:t>
      </w:r>
    </w:p>
    <w:p w14:paraId="481F1563" w14:textId="53FDBC6D" w:rsidR="00C17C17" w:rsidRDefault="00000000">
      <w:r w:rsidRPr="00222AF3">
        <w:rPr>
          <w:b/>
          <w:bCs/>
        </w:rPr>
        <w:t>Answer:</w:t>
      </w:r>
      <w:r w:rsidR="003548C8">
        <w:t xml:space="preserve"> dictionaries are useful for storing and finding information</w:t>
      </w:r>
      <w:r w:rsidR="00222AF3">
        <w:t xml:space="preserve"> easily using keys.</w:t>
      </w:r>
    </w:p>
    <w:p w14:paraId="6B844EA1" w14:textId="77777777" w:rsidR="00C17C17" w:rsidRPr="00222AF3" w:rsidRDefault="00000000">
      <w:pPr>
        <w:rPr>
          <w:b/>
          <w:bCs/>
        </w:rPr>
      </w:pPr>
      <w:r w:rsidRPr="00222AF3">
        <w:rPr>
          <w:b/>
          <w:bCs/>
        </w:rPr>
        <w:t>4. What is a nested dictionary?</w:t>
      </w:r>
    </w:p>
    <w:p w14:paraId="4DC96442" w14:textId="5EAB45A1" w:rsidR="00C17C17" w:rsidRDefault="00000000">
      <w:r w:rsidRPr="00222AF3">
        <w:rPr>
          <w:b/>
          <w:bCs/>
        </w:rPr>
        <w:t>Answer:</w:t>
      </w:r>
      <w:r>
        <w:t xml:space="preserve"> </w:t>
      </w:r>
      <w:r w:rsidR="00222AF3">
        <w:t>A dictionary inside another dictionary.</w:t>
      </w:r>
    </w:p>
    <w:p w14:paraId="421815DD" w14:textId="77777777" w:rsidR="00C17C17" w:rsidRPr="00222AF3" w:rsidRDefault="00000000">
      <w:pPr>
        <w:rPr>
          <w:b/>
          <w:bCs/>
        </w:rPr>
      </w:pPr>
      <w:r w:rsidRPr="00222AF3">
        <w:rPr>
          <w:b/>
          <w:bCs/>
        </w:rPr>
        <w:t>5. Why is Counter useful?</w:t>
      </w:r>
    </w:p>
    <w:p w14:paraId="310B899E" w14:textId="3BD19E15" w:rsidR="00C17C17" w:rsidRDefault="00000000">
      <w:r w:rsidRPr="00222AF3">
        <w:rPr>
          <w:b/>
          <w:bCs/>
        </w:rPr>
        <w:t>Answer:</w:t>
      </w:r>
      <w:r>
        <w:t xml:space="preserve"> </w:t>
      </w:r>
      <w:r w:rsidR="00222AF3">
        <w:t>counter is useful for counting how many times each value appers.</w:t>
      </w:r>
    </w:p>
    <w:p w14:paraId="22AB2D12" w14:textId="77777777" w:rsidR="00C17C17" w:rsidRPr="00222AF3" w:rsidRDefault="00000000">
      <w:pPr>
        <w:rPr>
          <w:b/>
          <w:bCs/>
        </w:rPr>
      </w:pPr>
      <w:r w:rsidRPr="00222AF3">
        <w:rPr>
          <w:b/>
          <w:bCs/>
        </w:rPr>
        <w:t>6. What is a comprehension?</w:t>
      </w:r>
    </w:p>
    <w:p w14:paraId="1BECC7A2" w14:textId="1F9720AD" w:rsidR="00C17C17" w:rsidRDefault="00000000">
      <w:r w:rsidRPr="00222AF3">
        <w:rPr>
          <w:b/>
          <w:bCs/>
        </w:rPr>
        <w:t>Answer:</w:t>
      </w:r>
      <w:r>
        <w:t xml:space="preserve"> </w:t>
      </w:r>
      <w:r w:rsidR="00222AF3">
        <w:t>it is a short way to create a list or dictionary using a loop.</w:t>
      </w:r>
    </w:p>
    <w:p w14:paraId="65B35F40" w14:textId="77777777" w:rsidR="00C17C17" w:rsidRPr="00222AF3" w:rsidRDefault="00000000">
      <w:pPr>
        <w:rPr>
          <w:b/>
          <w:bCs/>
        </w:rPr>
      </w:pPr>
      <w:r w:rsidRPr="00222AF3">
        <w:rPr>
          <w:b/>
          <w:bCs/>
        </w:rPr>
        <w:t>7. What is the difference between a normal loop and a comprehension?</w:t>
      </w:r>
    </w:p>
    <w:p w14:paraId="2D5A0C71" w14:textId="4D6BF9EB" w:rsidR="00C17C17" w:rsidRDefault="00000000">
      <w:r w:rsidRPr="00222AF3">
        <w:rPr>
          <w:b/>
          <w:bCs/>
        </w:rPr>
        <w:t xml:space="preserve">Answer: </w:t>
      </w:r>
      <w:r w:rsidR="00222AF3">
        <w:t>A normal loops uses more lines, while comprehension uses less code.</w:t>
      </w:r>
    </w:p>
    <w:p w14:paraId="729C1DFE" w14:textId="77777777" w:rsidR="00C17C17" w:rsidRPr="00222AF3" w:rsidRDefault="00000000">
      <w:pPr>
        <w:rPr>
          <w:b/>
          <w:bCs/>
        </w:rPr>
      </w:pPr>
      <w:r w:rsidRPr="00222AF3">
        <w:rPr>
          <w:b/>
          <w:bCs/>
        </w:rPr>
        <w:t>8. When would you use a dictionary instead of a list?</w:t>
      </w:r>
    </w:p>
    <w:p w14:paraId="6A379C65" w14:textId="17600813" w:rsidR="00C17C17" w:rsidRDefault="00000000">
      <w:r w:rsidRPr="00222AF3">
        <w:rPr>
          <w:b/>
          <w:bCs/>
        </w:rPr>
        <w:t>Answer:</w:t>
      </w:r>
      <w:r w:rsidR="00222AF3">
        <w:t xml:space="preserve"> I would use a dictionary when you want to store data using keys.</w:t>
      </w:r>
    </w:p>
    <w:p w14:paraId="7277CA18" w14:textId="77777777" w:rsidR="00C17C17" w:rsidRDefault="00000000">
      <w:pPr>
        <w:pStyle w:val="Heading1"/>
      </w:pPr>
      <w:r>
        <w:t>13. Student Submission Checklist</w:t>
      </w:r>
    </w:p>
    <w:p w14:paraId="78910123" w14:textId="77777777" w:rsidR="00C17C17" w:rsidRDefault="00000000">
      <w:pPr>
        <w:pStyle w:val="ListBullet"/>
      </w:pPr>
      <w:r>
        <w:t>I practiced dictionary creation and access.</w:t>
      </w:r>
    </w:p>
    <w:p w14:paraId="6DE596D2" w14:textId="77777777" w:rsidR="00C17C17" w:rsidRDefault="00000000">
      <w:pPr>
        <w:pStyle w:val="ListBullet"/>
      </w:pPr>
      <w:r>
        <w:t>I used dictionary methods.</w:t>
      </w:r>
    </w:p>
    <w:p w14:paraId="1BD7E0EA" w14:textId="77777777" w:rsidR="00C17C17" w:rsidRDefault="00000000">
      <w:pPr>
        <w:pStyle w:val="ListBullet"/>
      </w:pPr>
      <w:r>
        <w:lastRenderedPageBreak/>
        <w:t>I practiced nested dictionaries.</w:t>
      </w:r>
    </w:p>
    <w:p w14:paraId="43DC36C4" w14:textId="77777777" w:rsidR="00C17C17" w:rsidRDefault="00000000">
      <w:pPr>
        <w:pStyle w:val="ListBullet"/>
      </w:pPr>
      <w:r>
        <w:t>I used Counter.</w:t>
      </w:r>
    </w:p>
    <w:p w14:paraId="722DDB29" w14:textId="77777777" w:rsidR="00C17C17" w:rsidRDefault="00000000">
      <w:pPr>
        <w:pStyle w:val="ListBullet"/>
      </w:pPr>
      <w:r>
        <w:t>I practiced comprehensions.</w:t>
      </w:r>
    </w:p>
    <w:p w14:paraId="643DAB8E" w14:textId="77777777" w:rsidR="00C17C17" w:rsidRDefault="00000000">
      <w:pPr>
        <w:pStyle w:val="ListBullet"/>
      </w:pPr>
      <w:r>
        <w:t>I fixed the debugging problems.</w:t>
      </w:r>
    </w:p>
    <w:p w14:paraId="2CEB4393" w14:textId="77777777" w:rsidR="00C17C17" w:rsidRDefault="00000000">
      <w:pPr>
        <w:pStyle w:val="ListBullet"/>
      </w:pPr>
      <w:r>
        <w:t>I completed the Student Analyzer.</w:t>
      </w:r>
    </w:p>
    <w:p w14:paraId="588C21D6" w14:textId="77777777" w:rsidR="00C17C17" w:rsidRDefault="00000000">
      <w:pPr>
        <w:pStyle w:val="ListBullet"/>
      </w:pPr>
      <w:r>
        <w:t>I completed the Contact Analyzer.</w:t>
      </w:r>
    </w:p>
    <w:p w14:paraId="12FAFADE" w14:textId="77777777" w:rsidR="00C17C17" w:rsidRDefault="00000000">
      <w:pPr>
        <w:pStyle w:val="ListBullet"/>
      </w:pPr>
      <w:r>
        <w:t>I completed the Word Frequency Analyzer.</w:t>
      </w:r>
    </w:p>
    <w:p w14:paraId="4176CE3F" w14:textId="77777777" w:rsidR="00C17C17" w:rsidRDefault="00000000">
      <w:pPr>
        <w:pStyle w:val="ListBullet"/>
      </w:pPr>
      <w:r>
        <w:t>I explained the concepts in my own words.</w:t>
      </w:r>
    </w:p>
    <w:p w14:paraId="05D31830" w14:textId="77777777" w:rsidR="00C17C17" w:rsidRDefault="00000000">
      <w:pPr>
        <w:pStyle w:val="ListBullet"/>
      </w:pPr>
      <w:r>
        <w:t>My notebook runs without major errors.</w:t>
      </w:r>
    </w:p>
    <w:p w14:paraId="0E539FFD" w14:textId="77777777" w:rsidR="00C17C17" w:rsidRDefault="00000000">
      <w:pPr>
        <w:pStyle w:val="Heading1"/>
      </w:pPr>
      <w:r>
        <w:t>14. After This Assignment, You Should Be Able To</w:t>
      </w:r>
    </w:p>
    <w:p w14:paraId="392D6961" w14:textId="77777777" w:rsidR="00C17C17" w:rsidRDefault="00000000">
      <w:pPr>
        <w:pStyle w:val="ListBullet"/>
      </w:pPr>
      <w:r>
        <w:t>Store structured information using dictionaries.</w:t>
      </w:r>
    </w:p>
    <w:p w14:paraId="1E30781F" w14:textId="77777777" w:rsidR="00C17C17" w:rsidRDefault="00000000">
      <w:pPr>
        <w:pStyle w:val="ListBullet"/>
      </w:pPr>
      <w:r>
        <w:t>Access and update dictionary values.</w:t>
      </w:r>
    </w:p>
    <w:p w14:paraId="447CF47C" w14:textId="77777777" w:rsidR="00C17C17" w:rsidRDefault="00000000">
      <w:pPr>
        <w:pStyle w:val="ListBullet"/>
      </w:pPr>
      <w:r>
        <w:t>Work with nested dictionaries.</w:t>
      </w:r>
    </w:p>
    <w:p w14:paraId="08BC0DDF" w14:textId="77777777" w:rsidR="00C17C17" w:rsidRDefault="00000000">
      <w:pPr>
        <w:pStyle w:val="ListBullet"/>
      </w:pPr>
      <w:r>
        <w:t>Count repeated values using Counter.</w:t>
      </w:r>
    </w:p>
    <w:p w14:paraId="316CC8CD" w14:textId="77777777" w:rsidR="00C17C17" w:rsidRDefault="00000000">
      <w:pPr>
        <w:pStyle w:val="ListBullet"/>
      </w:pPr>
      <w:r>
        <w:t>Create lists and dictionaries using comprehensions.</w:t>
      </w:r>
    </w:p>
    <w:p w14:paraId="3560416E" w14:textId="77777777" w:rsidR="00C17C17" w:rsidRDefault="00000000">
      <w:pPr>
        <w:pStyle w:val="ListBullet"/>
      </w:pPr>
      <w:r>
        <w:t>Choose dictionaries when data is naturally represented as key-value pairs.</w:t>
      </w:r>
    </w:p>
    <w:p w14:paraId="48BAF473" w14:textId="77777777" w:rsidR="00C17C17" w:rsidRDefault="00000000">
      <w:pPr>
        <w:pStyle w:val="ListBullet"/>
      </w:pPr>
      <w:r>
        <w:t>Build small real-world data analyzers.</w:t>
      </w:r>
    </w:p>
    <w:p w14:paraId="4740B14D" w14:textId="77777777" w:rsidR="00C17C17" w:rsidRDefault="00000000">
      <w:pPr>
        <w:jc w:val="center"/>
      </w:pPr>
      <w:r>
        <w:rPr>
          <w:b/>
        </w:rPr>
        <w:t>Key Principle: Don't just learn dictionary syntax. Learn how to organize, search, update, and analyze data.</w:t>
      </w:r>
    </w:p>
    <w:sectPr w:rsidR="00C17C1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A27F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450760">
    <w:abstractNumId w:val="8"/>
  </w:num>
  <w:num w:numId="2" w16cid:durableId="1609267368">
    <w:abstractNumId w:val="6"/>
  </w:num>
  <w:num w:numId="3" w16cid:durableId="972558508">
    <w:abstractNumId w:val="5"/>
  </w:num>
  <w:num w:numId="4" w16cid:durableId="881676974">
    <w:abstractNumId w:val="4"/>
  </w:num>
  <w:num w:numId="5" w16cid:durableId="1656102121">
    <w:abstractNumId w:val="7"/>
  </w:num>
  <w:num w:numId="6" w16cid:durableId="2129279400">
    <w:abstractNumId w:val="3"/>
  </w:num>
  <w:num w:numId="7" w16cid:durableId="2062515323">
    <w:abstractNumId w:val="2"/>
  </w:num>
  <w:num w:numId="8" w16cid:durableId="1444615145">
    <w:abstractNumId w:val="1"/>
  </w:num>
  <w:num w:numId="9" w16cid:durableId="210371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B66"/>
    <w:rsid w:val="00222AF3"/>
    <w:rsid w:val="00284409"/>
    <w:rsid w:val="0029639D"/>
    <w:rsid w:val="00326F90"/>
    <w:rsid w:val="003548C8"/>
    <w:rsid w:val="004E5D1F"/>
    <w:rsid w:val="00520F70"/>
    <w:rsid w:val="0061537B"/>
    <w:rsid w:val="00674F92"/>
    <w:rsid w:val="007E3888"/>
    <w:rsid w:val="009A6BDC"/>
    <w:rsid w:val="00AA1D8D"/>
    <w:rsid w:val="00B47730"/>
    <w:rsid w:val="00C135FE"/>
    <w:rsid w:val="00C17C17"/>
    <w:rsid w:val="00CB0664"/>
    <w:rsid w:val="00D43CA9"/>
    <w:rsid w:val="00DA2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C3788"/>
  <w14:defaultImageDpi w14:val="300"/>
  <w15:docId w15:val="{FA294240-424F-441C-906B-D163AAE9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A6B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6BD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6BD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6B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6BDC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1366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sravanthi patnam</cp:lastModifiedBy>
  <cp:revision>2</cp:revision>
  <dcterms:created xsi:type="dcterms:W3CDTF">2026-10-07T07:05:00Z</dcterms:created>
  <dcterms:modified xsi:type="dcterms:W3CDTF">2026-10-07T07:05:00Z</dcterms:modified>
  <cp:category/>
</cp:coreProperties>
</file>