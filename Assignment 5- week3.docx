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C7219" w14:textId="799EF66A" w:rsidR="005D060A" w:rsidRDefault="00000000">
      <w:pPr>
        <w:jc w:val="center"/>
      </w:pPr>
      <w:r>
        <w:rPr>
          <w:b/>
          <w:sz w:val="42"/>
        </w:rPr>
        <w:t>MATH FOR AI — ASSIGNMENT</w:t>
      </w:r>
    </w:p>
    <w:p w14:paraId="01C8C61F" w14:textId="3CEAE43D" w:rsidR="005D060A" w:rsidRDefault="00000000" w:rsidP="00FB30DB">
      <w:pPr>
        <w:jc w:val="center"/>
      </w:pPr>
      <w:r>
        <w:rPr>
          <w:i/>
        </w:rPr>
        <w:t>Vectors • Matrices • Dot Product • Matrix Multiplication • Gradients</w:t>
      </w:r>
    </w:p>
    <w:p w14:paraId="0E654072" w14:textId="11F63F3B" w:rsidR="005D060A" w:rsidRDefault="00FB30DB">
      <w:r>
        <w:t xml:space="preserve">                                          </w:t>
      </w:r>
      <w:r w:rsidR="00000000">
        <w:t>Tools: Python, NumPy, Jupyter Notebook</w:t>
      </w:r>
    </w:p>
    <w:p w14:paraId="5D661D32" w14:textId="77777777" w:rsidR="005D060A" w:rsidRDefault="00000000">
      <w:pPr>
        <w:pStyle w:val="Heading1"/>
      </w:pPr>
      <w:r>
        <w:t>1. Learning Objectives</w:t>
      </w:r>
    </w:p>
    <w:p w14:paraId="317AF875" w14:textId="77777777" w:rsidR="005D060A" w:rsidRDefault="00000000">
      <w:pPr>
        <w:pStyle w:val="ListBullet"/>
      </w:pPr>
      <w:r>
        <w:t>Explain vectors and matrices in simple words.</w:t>
      </w:r>
    </w:p>
    <w:p w14:paraId="559A6C8E" w14:textId="77777777" w:rsidR="005D060A" w:rsidRDefault="00000000">
      <w:pPr>
        <w:pStyle w:val="ListBullet"/>
      </w:pPr>
      <w:r>
        <w:t>Calculate dot products and matrix multiplication.</w:t>
      </w:r>
    </w:p>
    <w:p w14:paraId="20436B70" w14:textId="77777777" w:rsidR="005D060A" w:rsidRDefault="00000000">
      <w:pPr>
        <w:pStyle w:val="ListBullet"/>
      </w:pPr>
      <w:r>
        <w:t>Understand the basic meaning of gradients.</w:t>
      </w:r>
    </w:p>
    <w:p w14:paraId="557D7816" w14:textId="77777777" w:rsidR="005D060A" w:rsidRDefault="00000000">
      <w:pPr>
        <w:pStyle w:val="ListBullet"/>
      </w:pPr>
      <w:r>
        <w:t>Implement linear algebra operations using NumPy.</w:t>
      </w:r>
    </w:p>
    <w:p w14:paraId="4974BA02" w14:textId="77777777" w:rsidR="005D060A" w:rsidRDefault="00000000">
      <w:pPr>
        <w:pStyle w:val="ListBullet"/>
      </w:pPr>
      <w:r>
        <w:t>Recognize common errors and explain how to fix them.</w:t>
      </w:r>
    </w:p>
    <w:p w14:paraId="1E10CCA6" w14:textId="77777777" w:rsidR="005D060A" w:rsidRDefault="00000000">
      <w:pPr>
        <w:pStyle w:val="Heading1"/>
      </w:pPr>
      <w:r>
        <w:t>2. Key Concepts (Simple Explanations)</w:t>
      </w:r>
    </w:p>
    <w:p w14:paraId="0587C1B1" w14:textId="77777777" w:rsidR="005D060A" w:rsidRDefault="00000000">
      <w:pPr>
        <w:pStyle w:val="ListBullet"/>
      </w:pPr>
      <w:r>
        <w:rPr>
          <w:b/>
        </w:rPr>
        <w:t xml:space="preserve">Vector: </w:t>
      </w:r>
      <w:r>
        <w:t>A vector is an ordered list of numbers. Example: [2, 4, 6] can represent three features of one data sample.</w:t>
      </w:r>
    </w:p>
    <w:p w14:paraId="441E5E6B" w14:textId="77777777" w:rsidR="005D060A" w:rsidRDefault="00000000">
      <w:pPr>
        <w:pStyle w:val="ListBullet"/>
      </w:pPr>
      <w:r>
        <w:rPr>
          <w:b/>
        </w:rPr>
        <w:t xml:space="preserve">Matrix: </w:t>
      </w:r>
      <w:r>
        <w:t>A matrix is a table of numbers arranged in rows and columns. Example: [[1, 2], [3, 4]] has 2 rows and 2 columns.</w:t>
      </w:r>
    </w:p>
    <w:p w14:paraId="5C1914C6" w14:textId="77777777" w:rsidR="005D060A" w:rsidRDefault="00000000">
      <w:pPr>
        <w:pStyle w:val="ListBullet"/>
      </w:pPr>
      <w:r>
        <w:rPr>
          <w:b/>
        </w:rPr>
        <w:t xml:space="preserve">Dot product: </w:t>
      </w:r>
      <w:r>
        <w:t>Multiply matching values in two vectors and add the products. For [1, 2, 3] and [4, 5, 6], the result is 1×4 + 2×5 + 3×6 = 32.</w:t>
      </w:r>
    </w:p>
    <w:p w14:paraId="493ECAF8" w14:textId="77777777" w:rsidR="005D060A" w:rsidRDefault="00000000">
      <w:pPr>
        <w:pStyle w:val="ListBullet"/>
      </w:pPr>
      <w:r>
        <w:rPr>
          <w:b/>
        </w:rPr>
        <w:t xml:space="preserve">Matrix multiplication: </w:t>
      </w:r>
      <w:r>
        <w:t>Each result value comes from multiplying one row of the first matrix by one column of the second matrix and adding the products. The first matrix columns must equal the second matrix rows.</w:t>
      </w:r>
    </w:p>
    <w:p w14:paraId="08FD5A2C" w14:textId="77777777" w:rsidR="005D060A" w:rsidRDefault="00000000">
      <w:pPr>
        <w:pStyle w:val="ListBullet"/>
      </w:pPr>
      <w:r>
        <w:rPr>
          <w:b/>
        </w:rPr>
        <w:t xml:space="preserve">Gradient: </w:t>
      </w:r>
      <w:r>
        <w:t>A gradient tells us how a function changes. In machine learning, gradients help decide how to adjust model weights to reduce prediction error.</w:t>
      </w:r>
    </w:p>
    <w:p w14:paraId="7A7907CC" w14:textId="082BB295" w:rsidR="005D060A" w:rsidRDefault="00000000">
      <w:pPr>
        <w:pStyle w:val="Heading1"/>
      </w:pPr>
      <w:r>
        <w:t xml:space="preserve">3. Practical Exercises </w:t>
      </w:r>
    </w:p>
    <w:p w14:paraId="102D17B2" w14:textId="77777777" w:rsidR="005D060A" w:rsidRDefault="00000000">
      <w:pPr>
        <w:pStyle w:val="Heading2"/>
      </w:pPr>
      <w:r>
        <w:t>Task 1 — Create and inspect a vector</w:t>
      </w:r>
    </w:p>
    <w:p w14:paraId="2CF2C16F" w14:textId="77777777" w:rsidR="005D060A" w:rsidRDefault="00000000">
      <w:r>
        <w:t>Question: Create v = [2, 4, 6, 8]. Print the vector, shape, size, and number of dimensions.</w:t>
      </w:r>
    </w:p>
    <w:p w14:paraId="77F39AE2" w14:textId="7DB26D2C" w:rsidR="005D060A" w:rsidRPr="00FB30DB" w:rsidRDefault="00000000">
      <w:pPr>
        <w:rPr>
          <w:b/>
          <w:bCs/>
        </w:rPr>
      </w:pPr>
      <w:r w:rsidRPr="00FB30DB">
        <w:rPr>
          <w:b/>
          <w:bCs/>
        </w:rPr>
        <w:t>Answer:</w:t>
      </w:r>
    </w:p>
    <w:p w14:paraId="5789CEF4" w14:textId="77777777" w:rsidR="005D060A" w:rsidRDefault="00000000">
      <w:r>
        <w:rPr>
          <w:rFonts w:ascii="Consolas" w:hAnsi="Consolas"/>
          <w:sz w:val="18"/>
        </w:rPr>
        <w:t>import numpy as np</w:t>
      </w:r>
      <w:r>
        <w:rPr>
          <w:rFonts w:ascii="Consolas" w:hAnsi="Consolas"/>
          <w:sz w:val="18"/>
        </w:rPr>
        <w:br/>
      </w:r>
      <w:r>
        <w:rPr>
          <w:rFonts w:ascii="Consolas" w:hAnsi="Consolas"/>
          <w:sz w:val="18"/>
        </w:rPr>
        <w:br/>
        <w:t xml:space="preserve">v = </w:t>
      </w:r>
      <w:proofErr w:type="gramStart"/>
      <w:r>
        <w:rPr>
          <w:rFonts w:ascii="Consolas" w:hAnsi="Consolas"/>
          <w:sz w:val="18"/>
        </w:rPr>
        <w:t>np.array</w:t>
      </w:r>
      <w:proofErr w:type="gramEnd"/>
      <w:r>
        <w:rPr>
          <w:rFonts w:ascii="Consolas" w:hAnsi="Consolas"/>
          <w:sz w:val="18"/>
        </w:rPr>
        <w:t>([2, 4, 6, 8])</w:t>
      </w:r>
      <w:r>
        <w:rPr>
          <w:rFonts w:ascii="Consolas" w:hAnsi="Consolas"/>
          <w:sz w:val="18"/>
        </w:rPr>
        <w:br/>
      </w:r>
      <w:proofErr w:type="gramStart"/>
      <w:r>
        <w:rPr>
          <w:rFonts w:ascii="Consolas" w:hAnsi="Consolas"/>
          <w:sz w:val="18"/>
        </w:rPr>
        <w:t>print(</w:t>
      </w:r>
      <w:proofErr w:type="gramEnd"/>
      <w:r>
        <w:rPr>
          <w:rFonts w:ascii="Consolas" w:hAnsi="Consolas"/>
          <w:sz w:val="18"/>
        </w:rPr>
        <w:t>"Vector:", v)</w:t>
      </w:r>
      <w:r>
        <w:rPr>
          <w:rFonts w:ascii="Consolas" w:hAnsi="Consolas"/>
          <w:sz w:val="18"/>
        </w:rPr>
        <w:br/>
      </w:r>
      <w:proofErr w:type="gramStart"/>
      <w:r>
        <w:rPr>
          <w:rFonts w:ascii="Consolas" w:hAnsi="Consolas"/>
          <w:sz w:val="18"/>
        </w:rPr>
        <w:t>print(</w:t>
      </w:r>
      <w:proofErr w:type="gramEnd"/>
      <w:r>
        <w:rPr>
          <w:rFonts w:ascii="Consolas" w:hAnsi="Consolas"/>
          <w:sz w:val="18"/>
        </w:rPr>
        <w:t xml:space="preserve">"Shape:", </w:t>
      </w:r>
      <w:proofErr w:type="gramStart"/>
      <w:r>
        <w:rPr>
          <w:rFonts w:ascii="Consolas" w:hAnsi="Consolas"/>
          <w:sz w:val="18"/>
        </w:rPr>
        <w:t>v.shape</w:t>
      </w:r>
      <w:proofErr w:type="gramEnd"/>
      <w:r>
        <w:rPr>
          <w:rFonts w:ascii="Consolas" w:hAnsi="Consolas"/>
          <w:sz w:val="18"/>
        </w:rPr>
        <w:t>)</w:t>
      </w:r>
      <w:r>
        <w:rPr>
          <w:rFonts w:ascii="Consolas" w:hAnsi="Consolas"/>
          <w:sz w:val="18"/>
        </w:rPr>
        <w:br/>
      </w:r>
      <w:proofErr w:type="gramStart"/>
      <w:r>
        <w:rPr>
          <w:rFonts w:ascii="Consolas" w:hAnsi="Consolas"/>
          <w:sz w:val="18"/>
        </w:rPr>
        <w:t>print(</w:t>
      </w:r>
      <w:proofErr w:type="gramEnd"/>
      <w:r>
        <w:rPr>
          <w:rFonts w:ascii="Consolas" w:hAnsi="Consolas"/>
          <w:sz w:val="18"/>
        </w:rPr>
        <w:t xml:space="preserve">"Size:", </w:t>
      </w:r>
      <w:proofErr w:type="gramStart"/>
      <w:r>
        <w:rPr>
          <w:rFonts w:ascii="Consolas" w:hAnsi="Consolas"/>
          <w:sz w:val="18"/>
        </w:rPr>
        <w:t>v.size</w:t>
      </w:r>
      <w:proofErr w:type="gramEnd"/>
      <w:r>
        <w:rPr>
          <w:rFonts w:ascii="Consolas" w:hAnsi="Consolas"/>
          <w:sz w:val="18"/>
        </w:rPr>
        <w:t>)</w:t>
      </w:r>
      <w:r>
        <w:rPr>
          <w:rFonts w:ascii="Consolas" w:hAnsi="Consolas"/>
          <w:sz w:val="18"/>
        </w:rPr>
        <w:br/>
      </w:r>
      <w:proofErr w:type="gramStart"/>
      <w:r>
        <w:rPr>
          <w:rFonts w:ascii="Consolas" w:hAnsi="Consolas"/>
          <w:sz w:val="18"/>
        </w:rPr>
        <w:t>print(</w:t>
      </w:r>
      <w:proofErr w:type="gramEnd"/>
      <w:r>
        <w:rPr>
          <w:rFonts w:ascii="Consolas" w:hAnsi="Consolas"/>
          <w:sz w:val="18"/>
        </w:rPr>
        <w:t xml:space="preserve">"Dimensions:", </w:t>
      </w:r>
      <w:proofErr w:type="gramStart"/>
      <w:r>
        <w:rPr>
          <w:rFonts w:ascii="Consolas" w:hAnsi="Consolas"/>
          <w:sz w:val="18"/>
        </w:rPr>
        <w:t>v.ndim</w:t>
      </w:r>
      <w:proofErr w:type="gramEnd"/>
      <w:r>
        <w:rPr>
          <w:rFonts w:ascii="Consolas" w:hAnsi="Consolas"/>
          <w:sz w:val="18"/>
        </w:rPr>
        <w:t>)</w:t>
      </w:r>
    </w:p>
    <w:p w14:paraId="5CD55469" w14:textId="77777777" w:rsidR="005D060A" w:rsidRPr="00FB30DB" w:rsidRDefault="00000000">
      <w:pPr>
        <w:rPr>
          <w:b/>
          <w:bCs/>
        </w:rPr>
      </w:pPr>
      <w:r w:rsidRPr="00FB30DB">
        <w:rPr>
          <w:b/>
          <w:bCs/>
        </w:rPr>
        <w:t>Expected output:</w:t>
      </w:r>
    </w:p>
    <w:p w14:paraId="7F141DF4" w14:textId="77777777" w:rsidR="005D060A" w:rsidRDefault="00000000">
      <w:r>
        <w:rPr>
          <w:rFonts w:ascii="Consolas" w:hAnsi="Consolas"/>
          <w:sz w:val="18"/>
        </w:rPr>
        <w:t xml:space="preserve">Vector: [2 4 6 </w:t>
      </w:r>
      <w:proofErr w:type="gramStart"/>
      <w:r>
        <w:rPr>
          <w:rFonts w:ascii="Consolas" w:hAnsi="Consolas"/>
          <w:sz w:val="18"/>
        </w:rPr>
        <w:t>8]\</w:t>
      </w:r>
      <w:proofErr w:type="gramEnd"/>
      <w:r>
        <w:rPr>
          <w:rFonts w:ascii="Consolas" w:hAnsi="Consolas"/>
          <w:sz w:val="18"/>
        </w:rPr>
        <w:t>nShape: (4</w:t>
      </w:r>
      <w:proofErr w:type="gramStart"/>
      <w:r>
        <w:rPr>
          <w:rFonts w:ascii="Consolas" w:hAnsi="Consolas"/>
          <w:sz w:val="18"/>
        </w:rPr>
        <w:t>,)\</w:t>
      </w:r>
      <w:proofErr w:type="gramEnd"/>
      <w:r>
        <w:rPr>
          <w:rFonts w:ascii="Consolas" w:hAnsi="Consolas"/>
          <w:sz w:val="18"/>
        </w:rPr>
        <w:t>nSize: 4\nDimensions: 1</w:t>
      </w:r>
    </w:p>
    <w:p w14:paraId="41CE035D" w14:textId="77777777" w:rsidR="005D060A" w:rsidRDefault="00000000">
      <w:r w:rsidRPr="00FB30DB">
        <w:rPr>
          <w:b/>
          <w:bCs/>
        </w:rPr>
        <w:t>Explanation:</w:t>
      </w:r>
      <w:r>
        <w:t xml:space="preserve"> The vector has four values, so its size is 4. It is one-dimensional, and its shape is (4,).</w:t>
      </w:r>
    </w:p>
    <w:p w14:paraId="1763EC04" w14:textId="77777777" w:rsidR="005D060A" w:rsidRDefault="00000000">
      <w:pPr>
        <w:pStyle w:val="Heading2"/>
      </w:pPr>
      <w:r>
        <w:lastRenderedPageBreak/>
        <w:t>Task 2 — Create and inspect a matrix</w:t>
      </w:r>
    </w:p>
    <w:p w14:paraId="6F621823" w14:textId="77777777" w:rsidR="005D060A" w:rsidRDefault="00000000">
      <w:r>
        <w:t>Question: Create A = [[1, 2, 3], [4, 5, 6]]. Print A, shape, size, and dimensions.</w:t>
      </w:r>
    </w:p>
    <w:p w14:paraId="1897CD15" w14:textId="0A126BB0" w:rsidR="00FB30DB" w:rsidRPr="00FB30DB" w:rsidRDefault="00FB30DB">
      <w:pPr>
        <w:rPr>
          <w:b/>
          <w:bCs/>
        </w:rPr>
      </w:pPr>
      <w:r w:rsidRPr="00FB30DB">
        <w:rPr>
          <w:b/>
          <w:bCs/>
        </w:rPr>
        <w:t>Answer:</w:t>
      </w:r>
    </w:p>
    <w:p w14:paraId="2144E9E2" w14:textId="77777777" w:rsidR="005D060A" w:rsidRDefault="00000000">
      <w:r>
        <w:rPr>
          <w:rFonts w:ascii="Consolas" w:hAnsi="Consolas"/>
          <w:sz w:val="18"/>
        </w:rPr>
        <w:t xml:space="preserve">A = </w:t>
      </w:r>
      <w:proofErr w:type="gramStart"/>
      <w:r>
        <w:rPr>
          <w:rFonts w:ascii="Consolas" w:hAnsi="Consolas"/>
          <w:sz w:val="18"/>
        </w:rPr>
        <w:t>np.array</w:t>
      </w:r>
      <w:proofErr w:type="gramEnd"/>
      <w:r>
        <w:rPr>
          <w:rFonts w:ascii="Consolas" w:hAnsi="Consolas"/>
          <w:sz w:val="18"/>
        </w:rPr>
        <w:t>([[1, 2, 3], [4, 5, 6]])</w:t>
      </w:r>
      <w:r>
        <w:rPr>
          <w:rFonts w:ascii="Consolas" w:hAnsi="Consolas"/>
          <w:sz w:val="18"/>
        </w:rPr>
        <w:br/>
      </w:r>
      <w:proofErr w:type="gramStart"/>
      <w:r>
        <w:rPr>
          <w:rFonts w:ascii="Consolas" w:hAnsi="Consolas"/>
          <w:sz w:val="18"/>
        </w:rPr>
        <w:t>print(</w:t>
      </w:r>
      <w:proofErr w:type="gramEnd"/>
      <w:r>
        <w:rPr>
          <w:rFonts w:ascii="Consolas" w:hAnsi="Consolas"/>
          <w:sz w:val="18"/>
        </w:rPr>
        <w:t>"Matrix A:\n", A)</w:t>
      </w:r>
      <w:r>
        <w:rPr>
          <w:rFonts w:ascii="Consolas" w:hAnsi="Consolas"/>
          <w:sz w:val="18"/>
        </w:rPr>
        <w:br/>
      </w:r>
      <w:proofErr w:type="gramStart"/>
      <w:r>
        <w:rPr>
          <w:rFonts w:ascii="Consolas" w:hAnsi="Consolas"/>
          <w:sz w:val="18"/>
        </w:rPr>
        <w:t>print(</w:t>
      </w:r>
      <w:proofErr w:type="gramEnd"/>
      <w:r>
        <w:rPr>
          <w:rFonts w:ascii="Consolas" w:hAnsi="Consolas"/>
          <w:sz w:val="18"/>
        </w:rPr>
        <w:t xml:space="preserve">"Shape:", </w:t>
      </w:r>
      <w:proofErr w:type="gramStart"/>
      <w:r>
        <w:rPr>
          <w:rFonts w:ascii="Consolas" w:hAnsi="Consolas"/>
          <w:sz w:val="18"/>
        </w:rPr>
        <w:t>A.shape</w:t>
      </w:r>
      <w:proofErr w:type="gramEnd"/>
      <w:r>
        <w:rPr>
          <w:rFonts w:ascii="Consolas" w:hAnsi="Consolas"/>
          <w:sz w:val="18"/>
        </w:rPr>
        <w:t>)</w:t>
      </w:r>
      <w:r>
        <w:rPr>
          <w:rFonts w:ascii="Consolas" w:hAnsi="Consolas"/>
          <w:sz w:val="18"/>
        </w:rPr>
        <w:br/>
      </w:r>
      <w:proofErr w:type="gramStart"/>
      <w:r>
        <w:rPr>
          <w:rFonts w:ascii="Consolas" w:hAnsi="Consolas"/>
          <w:sz w:val="18"/>
        </w:rPr>
        <w:t>print(</w:t>
      </w:r>
      <w:proofErr w:type="gramEnd"/>
      <w:r>
        <w:rPr>
          <w:rFonts w:ascii="Consolas" w:hAnsi="Consolas"/>
          <w:sz w:val="18"/>
        </w:rPr>
        <w:t xml:space="preserve">"Size:", </w:t>
      </w:r>
      <w:proofErr w:type="gramStart"/>
      <w:r>
        <w:rPr>
          <w:rFonts w:ascii="Consolas" w:hAnsi="Consolas"/>
          <w:sz w:val="18"/>
        </w:rPr>
        <w:t>A.size</w:t>
      </w:r>
      <w:proofErr w:type="gramEnd"/>
      <w:r>
        <w:rPr>
          <w:rFonts w:ascii="Consolas" w:hAnsi="Consolas"/>
          <w:sz w:val="18"/>
        </w:rPr>
        <w:t>)</w:t>
      </w:r>
      <w:r>
        <w:rPr>
          <w:rFonts w:ascii="Consolas" w:hAnsi="Consolas"/>
          <w:sz w:val="18"/>
        </w:rPr>
        <w:br/>
      </w:r>
      <w:proofErr w:type="gramStart"/>
      <w:r>
        <w:rPr>
          <w:rFonts w:ascii="Consolas" w:hAnsi="Consolas"/>
          <w:sz w:val="18"/>
        </w:rPr>
        <w:t>print(</w:t>
      </w:r>
      <w:proofErr w:type="gramEnd"/>
      <w:r>
        <w:rPr>
          <w:rFonts w:ascii="Consolas" w:hAnsi="Consolas"/>
          <w:sz w:val="18"/>
        </w:rPr>
        <w:t xml:space="preserve">"Dimensions:", </w:t>
      </w:r>
      <w:proofErr w:type="gramStart"/>
      <w:r>
        <w:rPr>
          <w:rFonts w:ascii="Consolas" w:hAnsi="Consolas"/>
          <w:sz w:val="18"/>
        </w:rPr>
        <w:t>A.ndim</w:t>
      </w:r>
      <w:proofErr w:type="gramEnd"/>
      <w:r>
        <w:rPr>
          <w:rFonts w:ascii="Consolas" w:hAnsi="Consolas"/>
          <w:sz w:val="18"/>
        </w:rPr>
        <w:t>)</w:t>
      </w:r>
    </w:p>
    <w:p w14:paraId="6BCD3D9E" w14:textId="77777777" w:rsidR="005D060A" w:rsidRPr="00FB30DB" w:rsidRDefault="00000000">
      <w:pPr>
        <w:rPr>
          <w:b/>
          <w:bCs/>
        </w:rPr>
      </w:pPr>
      <w:r w:rsidRPr="00FB30DB">
        <w:rPr>
          <w:b/>
          <w:bCs/>
        </w:rPr>
        <w:t>Expected output:</w:t>
      </w:r>
    </w:p>
    <w:p w14:paraId="3BC1D148" w14:textId="77777777" w:rsidR="005D060A" w:rsidRDefault="00000000">
      <w:r>
        <w:rPr>
          <w:rFonts w:ascii="Consolas" w:hAnsi="Consolas"/>
          <w:sz w:val="18"/>
        </w:rPr>
        <w:t xml:space="preserve">Matrix A:\n [[1 2 </w:t>
      </w:r>
      <w:proofErr w:type="gramStart"/>
      <w:r>
        <w:rPr>
          <w:rFonts w:ascii="Consolas" w:hAnsi="Consolas"/>
          <w:sz w:val="18"/>
        </w:rPr>
        <w:t>3]\</w:t>
      </w:r>
      <w:proofErr w:type="gramEnd"/>
      <w:r>
        <w:rPr>
          <w:rFonts w:ascii="Consolas" w:hAnsi="Consolas"/>
          <w:sz w:val="18"/>
        </w:rPr>
        <w:t>n [4 5 6</w:t>
      </w:r>
      <w:proofErr w:type="gramStart"/>
      <w:r>
        <w:rPr>
          <w:rFonts w:ascii="Consolas" w:hAnsi="Consolas"/>
          <w:sz w:val="18"/>
        </w:rPr>
        <w:t>]]\</w:t>
      </w:r>
      <w:proofErr w:type="gramEnd"/>
      <w:r>
        <w:rPr>
          <w:rFonts w:ascii="Consolas" w:hAnsi="Consolas"/>
          <w:sz w:val="18"/>
        </w:rPr>
        <w:t xml:space="preserve">nShape: (2, </w:t>
      </w:r>
      <w:proofErr w:type="gramStart"/>
      <w:r>
        <w:rPr>
          <w:rFonts w:ascii="Consolas" w:hAnsi="Consolas"/>
          <w:sz w:val="18"/>
        </w:rPr>
        <w:t>3)\</w:t>
      </w:r>
      <w:proofErr w:type="gramEnd"/>
      <w:r>
        <w:rPr>
          <w:rFonts w:ascii="Consolas" w:hAnsi="Consolas"/>
          <w:sz w:val="18"/>
        </w:rPr>
        <w:t>nSize: 6\nDimensions: 2</w:t>
      </w:r>
    </w:p>
    <w:p w14:paraId="15868CCD" w14:textId="77777777" w:rsidR="005D060A" w:rsidRDefault="00000000">
      <w:r w:rsidRPr="00FB30DB">
        <w:rPr>
          <w:b/>
          <w:bCs/>
        </w:rPr>
        <w:t>Explanation:</w:t>
      </w:r>
      <w:r>
        <w:t xml:space="preserve"> There are 2 rows and 3 columns, so the shape is (2, 3). The matrix contains 2 × 3 = 6 values.</w:t>
      </w:r>
    </w:p>
    <w:p w14:paraId="65D45F8C" w14:textId="77777777" w:rsidR="005D060A" w:rsidRDefault="00000000">
      <w:pPr>
        <w:pStyle w:val="Heading2"/>
      </w:pPr>
      <w:r>
        <w:t>Task 3 — Dot product</w:t>
      </w:r>
    </w:p>
    <w:p w14:paraId="1F627E37" w14:textId="77777777" w:rsidR="005D060A" w:rsidRDefault="00000000">
      <w:r>
        <w:t>Question: Find the dot product of a = [1, 2, 3] and b = [4, 5, 6]. Calculate it manually and with NumPy.</w:t>
      </w:r>
    </w:p>
    <w:p w14:paraId="1A5F2C26" w14:textId="75A4876E" w:rsidR="00FB30DB" w:rsidRPr="00FB30DB" w:rsidRDefault="00FB30DB">
      <w:pPr>
        <w:rPr>
          <w:b/>
          <w:bCs/>
        </w:rPr>
      </w:pPr>
      <w:r w:rsidRPr="00FB30DB">
        <w:rPr>
          <w:b/>
          <w:bCs/>
        </w:rPr>
        <w:t>Answer:</w:t>
      </w:r>
    </w:p>
    <w:p w14:paraId="2090BD3A" w14:textId="77777777" w:rsidR="005D060A" w:rsidRDefault="00000000">
      <w:r>
        <w:rPr>
          <w:rFonts w:ascii="Consolas" w:hAnsi="Consolas"/>
          <w:sz w:val="18"/>
        </w:rPr>
        <w:t xml:space="preserve">a = </w:t>
      </w:r>
      <w:proofErr w:type="gramStart"/>
      <w:r>
        <w:rPr>
          <w:rFonts w:ascii="Consolas" w:hAnsi="Consolas"/>
          <w:sz w:val="18"/>
        </w:rPr>
        <w:t>np.array</w:t>
      </w:r>
      <w:proofErr w:type="gramEnd"/>
      <w:r>
        <w:rPr>
          <w:rFonts w:ascii="Consolas" w:hAnsi="Consolas"/>
          <w:sz w:val="18"/>
        </w:rPr>
        <w:t>([1, 2, 3])</w:t>
      </w:r>
      <w:r>
        <w:rPr>
          <w:rFonts w:ascii="Consolas" w:hAnsi="Consolas"/>
          <w:sz w:val="18"/>
        </w:rPr>
        <w:br/>
        <w:t xml:space="preserve">b = </w:t>
      </w:r>
      <w:proofErr w:type="gramStart"/>
      <w:r>
        <w:rPr>
          <w:rFonts w:ascii="Consolas" w:hAnsi="Consolas"/>
          <w:sz w:val="18"/>
        </w:rPr>
        <w:t>np.array</w:t>
      </w:r>
      <w:proofErr w:type="gramEnd"/>
      <w:r>
        <w:rPr>
          <w:rFonts w:ascii="Consolas" w:hAnsi="Consolas"/>
          <w:sz w:val="18"/>
        </w:rPr>
        <w:t>([4, 5, 6])</w:t>
      </w:r>
      <w:r>
        <w:rPr>
          <w:rFonts w:ascii="Consolas" w:hAnsi="Consolas"/>
          <w:sz w:val="18"/>
        </w:rPr>
        <w:br/>
      </w:r>
      <w:proofErr w:type="gramStart"/>
      <w:r>
        <w:rPr>
          <w:rFonts w:ascii="Consolas" w:hAnsi="Consolas"/>
          <w:sz w:val="18"/>
        </w:rPr>
        <w:t>print(np.dot(</w:t>
      </w:r>
      <w:proofErr w:type="gramEnd"/>
      <w:r>
        <w:rPr>
          <w:rFonts w:ascii="Consolas" w:hAnsi="Consolas"/>
          <w:sz w:val="18"/>
        </w:rPr>
        <w:t>a, b))</w:t>
      </w:r>
    </w:p>
    <w:p w14:paraId="6BB82B37" w14:textId="77777777" w:rsidR="005D060A" w:rsidRDefault="00000000">
      <w:r w:rsidRPr="00FB30DB">
        <w:rPr>
          <w:b/>
          <w:bCs/>
        </w:rPr>
        <w:t>Expected output:</w:t>
      </w:r>
      <w:r>
        <w:t xml:space="preserve"> 32</w:t>
      </w:r>
    </w:p>
    <w:p w14:paraId="135ED252" w14:textId="77777777" w:rsidR="005D060A" w:rsidRDefault="00000000">
      <w:r>
        <w:t>Manual calculation: (1 × 4) + (2 × 5) + (3 × 6) = 4 + 10 + 18 = 32.</w:t>
      </w:r>
    </w:p>
    <w:p w14:paraId="37B758A6" w14:textId="77777777" w:rsidR="005D060A" w:rsidRDefault="00000000">
      <w:r w:rsidRPr="00FB30DB">
        <w:rPr>
          <w:b/>
          <w:bCs/>
        </w:rPr>
        <w:t>Explanation:</w:t>
      </w:r>
      <w:r>
        <w:t xml:space="preserve"> Matching elements are multiplied, and the products are added together.</w:t>
      </w:r>
    </w:p>
    <w:p w14:paraId="0FD0AF60" w14:textId="77777777" w:rsidR="005D060A" w:rsidRDefault="00000000">
      <w:pPr>
        <w:pStyle w:val="Heading2"/>
      </w:pPr>
      <w:r>
        <w:t>Task 4 — Matrix multiplication</w:t>
      </w:r>
    </w:p>
    <w:p w14:paraId="53E4ABE6" w14:textId="77777777" w:rsidR="005D060A" w:rsidRDefault="00000000">
      <w:r>
        <w:t>Question: Multiply A = [[1, 2], [3, 4]] by B = [[5, 6], [7, 8]]. Compare A @ B with A * B.</w:t>
      </w:r>
    </w:p>
    <w:p w14:paraId="6568D83A" w14:textId="274AAB5A" w:rsidR="00FB30DB" w:rsidRPr="00FB30DB" w:rsidRDefault="00FB30DB">
      <w:pPr>
        <w:rPr>
          <w:b/>
          <w:bCs/>
        </w:rPr>
      </w:pPr>
      <w:r w:rsidRPr="00FB30DB">
        <w:rPr>
          <w:b/>
          <w:bCs/>
        </w:rPr>
        <w:t>Answer:</w:t>
      </w:r>
    </w:p>
    <w:p w14:paraId="06A36EF9" w14:textId="77777777" w:rsidR="005D060A" w:rsidRDefault="00000000">
      <w:r>
        <w:rPr>
          <w:rFonts w:ascii="Consolas" w:hAnsi="Consolas"/>
          <w:sz w:val="18"/>
        </w:rPr>
        <w:t xml:space="preserve">A = </w:t>
      </w:r>
      <w:proofErr w:type="gramStart"/>
      <w:r>
        <w:rPr>
          <w:rFonts w:ascii="Consolas" w:hAnsi="Consolas"/>
          <w:sz w:val="18"/>
        </w:rPr>
        <w:t>np.array</w:t>
      </w:r>
      <w:proofErr w:type="gramEnd"/>
      <w:r>
        <w:rPr>
          <w:rFonts w:ascii="Consolas" w:hAnsi="Consolas"/>
          <w:sz w:val="18"/>
        </w:rPr>
        <w:t>([[1, 2], [3, 4]])</w:t>
      </w:r>
      <w:r>
        <w:rPr>
          <w:rFonts w:ascii="Consolas" w:hAnsi="Consolas"/>
          <w:sz w:val="18"/>
        </w:rPr>
        <w:br/>
        <w:t xml:space="preserve">B = </w:t>
      </w:r>
      <w:proofErr w:type="gramStart"/>
      <w:r>
        <w:rPr>
          <w:rFonts w:ascii="Consolas" w:hAnsi="Consolas"/>
          <w:sz w:val="18"/>
        </w:rPr>
        <w:t>np.array</w:t>
      </w:r>
      <w:proofErr w:type="gramEnd"/>
      <w:r>
        <w:rPr>
          <w:rFonts w:ascii="Consolas" w:hAnsi="Consolas"/>
          <w:sz w:val="18"/>
        </w:rPr>
        <w:t>([[5, 6], [7, 8]])</w:t>
      </w:r>
      <w:r>
        <w:rPr>
          <w:rFonts w:ascii="Consolas" w:hAnsi="Consolas"/>
          <w:sz w:val="18"/>
        </w:rPr>
        <w:br/>
      </w:r>
      <w:proofErr w:type="gramStart"/>
      <w:r>
        <w:rPr>
          <w:rFonts w:ascii="Consolas" w:hAnsi="Consolas"/>
          <w:sz w:val="18"/>
        </w:rPr>
        <w:t>print(</w:t>
      </w:r>
      <w:proofErr w:type="gramEnd"/>
      <w:r>
        <w:rPr>
          <w:rFonts w:ascii="Consolas" w:hAnsi="Consolas"/>
          <w:sz w:val="18"/>
        </w:rPr>
        <w:t>"Matrix multiplication:\n", A @ B)</w:t>
      </w:r>
      <w:r>
        <w:rPr>
          <w:rFonts w:ascii="Consolas" w:hAnsi="Consolas"/>
          <w:sz w:val="18"/>
        </w:rPr>
        <w:br/>
      </w:r>
      <w:proofErr w:type="gramStart"/>
      <w:r>
        <w:rPr>
          <w:rFonts w:ascii="Consolas" w:hAnsi="Consolas"/>
          <w:sz w:val="18"/>
        </w:rPr>
        <w:t>print(</w:t>
      </w:r>
      <w:proofErr w:type="gramEnd"/>
      <w:r>
        <w:rPr>
          <w:rFonts w:ascii="Consolas" w:hAnsi="Consolas"/>
          <w:sz w:val="18"/>
        </w:rPr>
        <w:t>"Element-wise multiplication:\n", A * B)</w:t>
      </w:r>
    </w:p>
    <w:p w14:paraId="46E506D2" w14:textId="77777777" w:rsidR="005D060A" w:rsidRPr="00FB30DB" w:rsidRDefault="00000000">
      <w:pPr>
        <w:rPr>
          <w:b/>
          <w:bCs/>
        </w:rPr>
      </w:pPr>
      <w:r w:rsidRPr="00FB30DB">
        <w:rPr>
          <w:b/>
          <w:bCs/>
        </w:rPr>
        <w:t>Expected output:</w:t>
      </w:r>
    </w:p>
    <w:p w14:paraId="5B438140" w14:textId="77777777" w:rsidR="005D060A" w:rsidRDefault="00000000">
      <w:r>
        <w:rPr>
          <w:rFonts w:ascii="Consolas" w:hAnsi="Consolas"/>
          <w:sz w:val="18"/>
        </w:rPr>
        <w:t xml:space="preserve">Matrix multiplication:\n [[19 </w:t>
      </w:r>
      <w:proofErr w:type="gramStart"/>
      <w:r>
        <w:rPr>
          <w:rFonts w:ascii="Consolas" w:hAnsi="Consolas"/>
          <w:sz w:val="18"/>
        </w:rPr>
        <w:t>22]\</w:t>
      </w:r>
      <w:proofErr w:type="gramEnd"/>
      <w:r>
        <w:rPr>
          <w:rFonts w:ascii="Consolas" w:hAnsi="Consolas"/>
          <w:sz w:val="18"/>
        </w:rPr>
        <w:t>n [43 50</w:t>
      </w:r>
      <w:proofErr w:type="gramStart"/>
      <w:r>
        <w:rPr>
          <w:rFonts w:ascii="Consolas" w:hAnsi="Consolas"/>
          <w:sz w:val="18"/>
        </w:rPr>
        <w:t>]]\</w:t>
      </w:r>
      <w:proofErr w:type="gramEnd"/>
      <w:r>
        <w:rPr>
          <w:rFonts w:ascii="Consolas" w:hAnsi="Consolas"/>
          <w:sz w:val="18"/>
        </w:rPr>
        <w:t xml:space="preserve">nElement-wise multiplication:\n [[ 5 </w:t>
      </w:r>
      <w:proofErr w:type="gramStart"/>
      <w:r>
        <w:rPr>
          <w:rFonts w:ascii="Consolas" w:hAnsi="Consolas"/>
          <w:sz w:val="18"/>
        </w:rPr>
        <w:t>12]\</w:t>
      </w:r>
      <w:proofErr w:type="gramEnd"/>
      <w:r>
        <w:rPr>
          <w:rFonts w:ascii="Consolas" w:hAnsi="Consolas"/>
          <w:sz w:val="18"/>
        </w:rPr>
        <w:t>n [21 32]]</w:t>
      </w:r>
    </w:p>
    <w:p w14:paraId="47C261B8" w14:textId="77777777" w:rsidR="005D060A" w:rsidRDefault="00000000">
      <w:r>
        <w:t>How matrix multiplication is calculated: first result = (1 × 5) + (2 × 7) = 19. Second result = (1 × 6) + (2 × 8) = 22. The next row gives 43 and 50.</w:t>
      </w:r>
    </w:p>
    <w:p w14:paraId="072BB826" w14:textId="77777777" w:rsidR="005D060A" w:rsidRDefault="00000000">
      <w:r w:rsidRPr="00FB30DB">
        <w:rPr>
          <w:b/>
          <w:bCs/>
        </w:rPr>
        <w:t>Explanation:</w:t>
      </w:r>
      <w:r>
        <w:t xml:space="preserve"> @ performs matrix multiplication. * multiplies values at matching positions (element-wise).</w:t>
      </w:r>
    </w:p>
    <w:p w14:paraId="3344374A" w14:textId="77777777" w:rsidR="005D060A" w:rsidRDefault="00000000">
      <w:pPr>
        <w:pStyle w:val="Heading2"/>
      </w:pPr>
      <w:r>
        <w:t>Task 5 — Check matrix dimensions</w:t>
      </w:r>
    </w:p>
    <w:p w14:paraId="5B09CF2C" w14:textId="77777777" w:rsidR="005D060A" w:rsidRDefault="00000000">
      <w:r>
        <w:t>Question: A has shape (2, 3), and B has shape (2, 2). Try A @ B, then change B to shape (3, 2).</w:t>
      </w:r>
    </w:p>
    <w:p w14:paraId="674B08FF" w14:textId="30C6808C" w:rsidR="00FB30DB" w:rsidRPr="00FB30DB" w:rsidRDefault="00FB30DB">
      <w:pPr>
        <w:rPr>
          <w:b/>
          <w:bCs/>
        </w:rPr>
      </w:pPr>
      <w:r w:rsidRPr="00FB30DB">
        <w:rPr>
          <w:b/>
          <w:bCs/>
        </w:rPr>
        <w:t>Answer:</w:t>
      </w:r>
    </w:p>
    <w:p w14:paraId="225DBB27" w14:textId="77777777" w:rsidR="005D060A" w:rsidRDefault="00000000">
      <w:r>
        <w:rPr>
          <w:rFonts w:ascii="Consolas" w:hAnsi="Consolas"/>
          <w:sz w:val="18"/>
        </w:rPr>
        <w:lastRenderedPageBreak/>
        <w:t>A = np.array([[1, 2, 3], [4, 5, 6]])  # shape (2, 3)</w:t>
      </w:r>
      <w:r>
        <w:rPr>
          <w:rFonts w:ascii="Consolas" w:hAnsi="Consolas"/>
          <w:sz w:val="18"/>
        </w:rPr>
        <w:br/>
        <w:t>B = np.array([[1, 2], [3, 4]])            # shape (2, 2)</w:t>
      </w:r>
      <w:r>
        <w:rPr>
          <w:rFonts w:ascii="Consolas" w:hAnsi="Consolas"/>
          <w:sz w:val="18"/>
        </w:rPr>
        <w:br/>
      </w:r>
      <w:r>
        <w:rPr>
          <w:rFonts w:ascii="Consolas" w:hAnsi="Consolas"/>
          <w:sz w:val="18"/>
        </w:rPr>
        <w:br/>
        <w:t># This will raise a ValueError because 3 != 2:</w:t>
      </w:r>
      <w:r>
        <w:rPr>
          <w:rFonts w:ascii="Consolas" w:hAnsi="Consolas"/>
          <w:sz w:val="18"/>
        </w:rPr>
        <w:br/>
        <w:t xml:space="preserve"># </w:t>
      </w:r>
      <w:proofErr w:type="gramStart"/>
      <w:r>
        <w:rPr>
          <w:rFonts w:ascii="Consolas" w:hAnsi="Consolas"/>
          <w:sz w:val="18"/>
        </w:rPr>
        <w:t>print(</w:t>
      </w:r>
      <w:proofErr w:type="gramEnd"/>
      <w:r>
        <w:rPr>
          <w:rFonts w:ascii="Consolas" w:hAnsi="Consolas"/>
          <w:sz w:val="18"/>
        </w:rPr>
        <w:t>A @ B)</w:t>
      </w:r>
      <w:r>
        <w:rPr>
          <w:rFonts w:ascii="Consolas" w:hAnsi="Consolas"/>
          <w:sz w:val="18"/>
        </w:rPr>
        <w:br/>
      </w:r>
      <w:r>
        <w:rPr>
          <w:rFonts w:ascii="Consolas" w:hAnsi="Consolas"/>
          <w:sz w:val="18"/>
        </w:rPr>
        <w:br/>
        <w:t xml:space="preserve">B = </w:t>
      </w:r>
      <w:proofErr w:type="gramStart"/>
      <w:r>
        <w:rPr>
          <w:rFonts w:ascii="Consolas" w:hAnsi="Consolas"/>
          <w:sz w:val="18"/>
        </w:rPr>
        <w:t>np.array</w:t>
      </w:r>
      <w:proofErr w:type="gramEnd"/>
      <w:r>
        <w:rPr>
          <w:rFonts w:ascii="Consolas" w:hAnsi="Consolas"/>
          <w:sz w:val="18"/>
        </w:rPr>
        <w:t>([[1, 2], [3, 4], [5, 6]</w:t>
      </w:r>
      <w:proofErr w:type="gramStart"/>
      <w:r>
        <w:rPr>
          <w:rFonts w:ascii="Consolas" w:hAnsi="Consolas"/>
          <w:sz w:val="18"/>
        </w:rPr>
        <w:t xml:space="preserve">])   </w:t>
      </w:r>
      <w:proofErr w:type="gramEnd"/>
      <w:r>
        <w:rPr>
          <w:rFonts w:ascii="Consolas" w:hAnsi="Consolas"/>
          <w:sz w:val="18"/>
        </w:rPr>
        <w:t># shape (3, 2)</w:t>
      </w:r>
      <w:r>
        <w:rPr>
          <w:rFonts w:ascii="Consolas" w:hAnsi="Consolas"/>
          <w:sz w:val="18"/>
        </w:rPr>
        <w:br/>
      </w:r>
      <w:proofErr w:type="gramStart"/>
      <w:r>
        <w:rPr>
          <w:rFonts w:ascii="Consolas" w:hAnsi="Consolas"/>
          <w:sz w:val="18"/>
        </w:rPr>
        <w:t>print(</w:t>
      </w:r>
      <w:proofErr w:type="gramEnd"/>
      <w:r>
        <w:rPr>
          <w:rFonts w:ascii="Consolas" w:hAnsi="Consolas"/>
          <w:sz w:val="18"/>
        </w:rPr>
        <w:t>A @ B)</w:t>
      </w:r>
    </w:p>
    <w:p w14:paraId="00E19DCA" w14:textId="77777777" w:rsidR="005D060A" w:rsidRDefault="00000000">
      <w:r w:rsidRPr="00FB30DB">
        <w:rPr>
          <w:b/>
          <w:bCs/>
        </w:rPr>
        <w:t xml:space="preserve">Expected output after fixing </w:t>
      </w:r>
      <w:proofErr w:type="gramStart"/>
      <w:r w:rsidRPr="00FB30DB">
        <w:rPr>
          <w:b/>
          <w:bCs/>
        </w:rPr>
        <w:t>B</w:t>
      </w:r>
      <w:r>
        <w:t>:\n[</w:t>
      </w:r>
      <w:proofErr w:type="gramEnd"/>
      <w:r>
        <w:t xml:space="preserve">[22 </w:t>
      </w:r>
      <w:proofErr w:type="gramStart"/>
      <w:r>
        <w:t>28]\</w:t>
      </w:r>
      <w:proofErr w:type="gramEnd"/>
      <w:r>
        <w:t>n [49 64]]</w:t>
      </w:r>
    </w:p>
    <w:p w14:paraId="6A6F00F5" w14:textId="77777777" w:rsidR="005D060A" w:rsidRDefault="00000000">
      <w:r w:rsidRPr="00FB30DB">
        <w:rPr>
          <w:b/>
          <w:bCs/>
        </w:rPr>
        <w:t>Explanation:</w:t>
      </w:r>
      <w:r>
        <w:t xml:space="preserve"> Matrix multiplication is valid only when the number of columns in A equals the number of rows in B. Here, 3 equals 3 after the change.</w:t>
      </w:r>
    </w:p>
    <w:p w14:paraId="3F84A826" w14:textId="77777777" w:rsidR="005D060A" w:rsidRDefault="00000000">
      <w:pPr>
        <w:pStyle w:val="Heading2"/>
      </w:pPr>
      <w:r>
        <w:t>Task 6 — Understand a gradient</w:t>
      </w:r>
    </w:p>
    <w:p w14:paraId="5F338362" w14:textId="77777777" w:rsidR="005D060A" w:rsidRDefault="00000000">
      <w:r>
        <w:t>Question: For f(x) = x², the derivative is f′(x) = 2x. Find the gradient at x = 3 and x = -2.</w:t>
      </w:r>
    </w:p>
    <w:p w14:paraId="52897C9D" w14:textId="660838BD" w:rsidR="00FB30DB" w:rsidRPr="00FB30DB" w:rsidRDefault="00FB30DB">
      <w:pPr>
        <w:rPr>
          <w:b/>
          <w:bCs/>
        </w:rPr>
      </w:pPr>
      <w:r w:rsidRPr="00FB30DB">
        <w:rPr>
          <w:b/>
          <w:bCs/>
        </w:rPr>
        <w:t>Answer:</w:t>
      </w:r>
    </w:p>
    <w:p w14:paraId="56442EAD" w14:textId="77777777" w:rsidR="005D060A" w:rsidRDefault="00000000">
      <w:r>
        <w:rPr>
          <w:rFonts w:ascii="Consolas" w:hAnsi="Consolas"/>
          <w:sz w:val="18"/>
        </w:rPr>
        <w:t>def gradient(x):</w:t>
      </w:r>
      <w:r>
        <w:rPr>
          <w:rFonts w:ascii="Consolas" w:hAnsi="Consolas"/>
          <w:sz w:val="18"/>
        </w:rPr>
        <w:br/>
        <w:t xml:space="preserve">    return 2 * x</w:t>
      </w:r>
      <w:r>
        <w:rPr>
          <w:rFonts w:ascii="Consolas" w:hAnsi="Consolas"/>
          <w:sz w:val="18"/>
        </w:rPr>
        <w:br/>
      </w:r>
      <w:r>
        <w:rPr>
          <w:rFonts w:ascii="Consolas" w:hAnsi="Consolas"/>
          <w:sz w:val="18"/>
        </w:rPr>
        <w:br/>
        <w:t>print(gradient(3))</w:t>
      </w:r>
      <w:r>
        <w:rPr>
          <w:rFonts w:ascii="Consolas" w:hAnsi="Consolas"/>
          <w:sz w:val="18"/>
        </w:rPr>
        <w:br/>
        <w:t>print(</w:t>
      </w:r>
      <w:proofErr w:type="gramStart"/>
      <w:r>
        <w:rPr>
          <w:rFonts w:ascii="Consolas" w:hAnsi="Consolas"/>
          <w:sz w:val="18"/>
        </w:rPr>
        <w:t>gradient(</w:t>
      </w:r>
      <w:proofErr w:type="gramEnd"/>
      <w:r>
        <w:rPr>
          <w:rFonts w:ascii="Consolas" w:hAnsi="Consolas"/>
          <w:sz w:val="18"/>
        </w:rPr>
        <w:t>-2))</w:t>
      </w:r>
    </w:p>
    <w:p w14:paraId="10BF8827" w14:textId="77777777" w:rsidR="005D060A" w:rsidRDefault="00000000">
      <w:r w:rsidRPr="00FB30DB">
        <w:rPr>
          <w:b/>
          <w:bCs/>
        </w:rPr>
        <w:t>Expected output</w:t>
      </w:r>
      <w:r>
        <w:t>:\n6\n-4</w:t>
      </w:r>
    </w:p>
    <w:p w14:paraId="1ED709D3" w14:textId="77777777" w:rsidR="005D060A" w:rsidRDefault="00000000">
      <w:r w:rsidRPr="00FB30DB">
        <w:rPr>
          <w:b/>
          <w:bCs/>
        </w:rPr>
        <w:t>Explanation:</w:t>
      </w:r>
      <w:r>
        <w:t xml:space="preserve"> At x = 3, the gradient is positive (6), so the function is increasing at that point. At x = -2, the gradient is negative (-4), so the function is decreasing as x moves to the right at that point.</w:t>
      </w:r>
    </w:p>
    <w:p w14:paraId="3AA0AC55" w14:textId="77777777" w:rsidR="005D060A" w:rsidRDefault="00000000">
      <w:pPr>
        <w:pStyle w:val="Heading2"/>
      </w:pPr>
      <w:r>
        <w:t>Task 7 — Mini AI prediction example</w:t>
      </w:r>
    </w:p>
    <w:p w14:paraId="41001A10" w14:textId="77777777" w:rsidR="005D060A" w:rsidRDefault="00000000">
      <w:r>
        <w:t>Question: Given x = [2, 3], weights w = [0.5, 1.5], and bias b = 1, calculate score = x · w + b.</w:t>
      </w:r>
    </w:p>
    <w:p w14:paraId="0F4B876E" w14:textId="41CDAEF9" w:rsidR="00FB30DB" w:rsidRPr="00FB30DB" w:rsidRDefault="00FB30DB">
      <w:pPr>
        <w:rPr>
          <w:b/>
          <w:bCs/>
        </w:rPr>
      </w:pPr>
      <w:r w:rsidRPr="00FB30DB">
        <w:rPr>
          <w:b/>
          <w:bCs/>
        </w:rPr>
        <w:t>Answer:</w:t>
      </w:r>
    </w:p>
    <w:p w14:paraId="3BF4A1D8" w14:textId="77777777" w:rsidR="005D060A" w:rsidRDefault="00000000">
      <w:r>
        <w:rPr>
          <w:rFonts w:ascii="Consolas" w:hAnsi="Consolas"/>
          <w:sz w:val="18"/>
        </w:rPr>
        <w:t xml:space="preserve">x = </w:t>
      </w:r>
      <w:proofErr w:type="gramStart"/>
      <w:r>
        <w:rPr>
          <w:rFonts w:ascii="Consolas" w:hAnsi="Consolas"/>
          <w:sz w:val="18"/>
        </w:rPr>
        <w:t>np.array</w:t>
      </w:r>
      <w:proofErr w:type="gramEnd"/>
      <w:r>
        <w:rPr>
          <w:rFonts w:ascii="Consolas" w:hAnsi="Consolas"/>
          <w:sz w:val="18"/>
        </w:rPr>
        <w:t>([2, 3])</w:t>
      </w:r>
      <w:r>
        <w:rPr>
          <w:rFonts w:ascii="Consolas" w:hAnsi="Consolas"/>
          <w:sz w:val="18"/>
        </w:rPr>
        <w:br/>
        <w:t xml:space="preserve">w = </w:t>
      </w:r>
      <w:proofErr w:type="gramStart"/>
      <w:r>
        <w:rPr>
          <w:rFonts w:ascii="Consolas" w:hAnsi="Consolas"/>
          <w:sz w:val="18"/>
        </w:rPr>
        <w:t>np.array</w:t>
      </w:r>
      <w:proofErr w:type="gramEnd"/>
      <w:r>
        <w:rPr>
          <w:rFonts w:ascii="Consolas" w:hAnsi="Consolas"/>
          <w:sz w:val="18"/>
        </w:rPr>
        <w:t>([0.5, 1.5])</w:t>
      </w:r>
      <w:r>
        <w:rPr>
          <w:rFonts w:ascii="Consolas" w:hAnsi="Consolas"/>
          <w:sz w:val="18"/>
        </w:rPr>
        <w:br/>
        <w:t>bias = 1</w:t>
      </w:r>
      <w:r>
        <w:rPr>
          <w:rFonts w:ascii="Consolas" w:hAnsi="Consolas"/>
          <w:sz w:val="18"/>
        </w:rPr>
        <w:br/>
      </w:r>
      <w:r>
        <w:rPr>
          <w:rFonts w:ascii="Consolas" w:hAnsi="Consolas"/>
          <w:sz w:val="18"/>
        </w:rPr>
        <w:br/>
        <w:t xml:space="preserve">score = </w:t>
      </w:r>
      <w:proofErr w:type="gramStart"/>
      <w:r>
        <w:rPr>
          <w:rFonts w:ascii="Consolas" w:hAnsi="Consolas"/>
          <w:sz w:val="18"/>
        </w:rPr>
        <w:t>np.dot(</w:t>
      </w:r>
      <w:proofErr w:type="gramEnd"/>
      <w:r>
        <w:rPr>
          <w:rFonts w:ascii="Consolas" w:hAnsi="Consolas"/>
          <w:sz w:val="18"/>
        </w:rPr>
        <w:t>x, w) + bias</w:t>
      </w:r>
      <w:r>
        <w:rPr>
          <w:rFonts w:ascii="Consolas" w:hAnsi="Consolas"/>
          <w:sz w:val="18"/>
        </w:rPr>
        <w:br/>
        <w:t>print(score)</w:t>
      </w:r>
    </w:p>
    <w:p w14:paraId="32F1A0A1" w14:textId="77777777" w:rsidR="005D060A" w:rsidRDefault="00000000">
      <w:r w:rsidRPr="00FB30DB">
        <w:rPr>
          <w:b/>
          <w:bCs/>
        </w:rPr>
        <w:t>Expected output:</w:t>
      </w:r>
      <w:r>
        <w:t xml:space="preserve"> 6.5</w:t>
      </w:r>
    </w:p>
    <w:p w14:paraId="7AAC0D10" w14:textId="77777777" w:rsidR="005D060A" w:rsidRDefault="00000000">
      <w:r>
        <w:t>Manual calculation: (2 × 0.5) + (3 × 1.5) + 1 = 1 + 4.5 + 1 = 6.5.</w:t>
      </w:r>
    </w:p>
    <w:p w14:paraId="357E1114" w14:textId="77777777" w:rsidR="005D060A" w:rsidRDefault="00000000">
      <w:r w:rsidRPr="00FB30DB">
        <w:rPr>
          <w:b/>
          <w:bCs/>
        </w:rPr>
        <w:t>Explanation:</w:t>
      </w:r>
      <w:r>
        <w:t xml:space="preserve"> Features are the input values, weights show how strongly each feature contributes, and bias is an additional value added to the weighted sum.</w:t>
      </w:r>
    </w:p>
    <w:p w14:paraId="40620641" w14:textId="77777777" w:rsidR="005D060A" w:rsidRDefault="00000000">
      <w:pPr>
        <w:pStyle w:val="Heading1"/>
      </w:pPr>
      <w:r>
        <w:t>4. Common Errors and Fixes</w:t>
      </w:r>
    </w:p>
    <w:p w14:paraId="0B96CB3A" w14:textId="77777777" w:rsidR="005D060A" w:rsidRDefault="00000000">
      <w:pPr>
        <w:pStyle w:val="ListBullet"/>
      </w:pPr>
      <w:r>
        <w:rPr>
          <w:b/>
        </w:rPr>
        <w:t xml:space="preserve">Using * instead of @: </w:t>
      </w:r>
      <w:r>
        <w:t>Use @ or np.matmul() for matrix multiplication. Use * only for element-wise multiplication.</w:t>
      </w:r>
    </w:p>
    <w:p w14:paraId="32FF1ADB" w14:textId="77777777" w:rsidR="005D060A" w:rsidRDefault="00000000">
      <w:pPr>
        <w:pStyle w:val="ListBullet"/>
      </w:pPr>
      <w:r>
        <w:rPr>
          <w:b/>
        </w:rPr>
        <w:t xml:space="preserve">Mismatched dimensions: </w:t>
      </w:r>
      <w:r>
        <w:t>Check shapes. For A with shape (m, n), B must have shape (n, p) for A @ B.</w:t>
      </w:r>
    </w:p>
    <w:p w14:paraId="7FB61288" w14:textId="77777777" w:rsidR="005D060A" w:rsidRDefault="00000000">
      <w:pPr>
        <w:pStyle w:val="ListBullet"/>
      </w:pPr>
      <w:r>
        <w:rPr>
          <w:b/>
        </w:rPr>
        <w:lastRenderedPageBreak/>
        <w:t xml:space="preserve">Different vector lengths in dot product: </w:t>
      </w:r>
      <w:r>
        <w:t>The vectors must have the same number of elements for this dot-product example.</w:t>
      </w:r>
    </w:p>
    <w:p w14:paraId="06F1D67C" w14:textId="77777777" w:rsidR="005D060A" w:rsidRDefault="00000000">
      <w:pPr>
        <w:pStyle w:val="ListBullet"/>
      </w:pPr>
      <w:r>
        <w:rPr>
          <w:b/>
        </w:rPr>
        <w:t xml:space="preserve">Confusing shape and size: </w:t>
      </w:r>
      <w:r>
        <w:t>Shape gives the row/column structure; size gives the total number of values.</w:t>
      </w:r>
    </w:p>
    <w:p w14:paraId="06BDF5E4" w14:textId="77777777" w:rsidR="005D060A" w:rsidRDefault="00000000">
      <w:pPr>
        <w:pStyle w:val="ListBullet"/>
      </w:pPr>
      <w:r>
        <w:rPr>
          <w:b/>
        </w:rPr>
        <w:t xml:space="preserve">Not checking output: </w:t>
      </w:r>
      <w:r>
        <w:t>Run each notebook cell and compare the output with the expected result.</w:t>
      </w:r>
    </w:p>
    <w:p w14:paraId="408EF110" w14:textId="098874E8" w:rsidR="005D060A" w:rsidRDefault="00000000">
      <w:pPr>
        <w:pStyle w:val="Heading1"/>
      </w:pPr>
      <w:r>
        <w:t>5. Quick Review Questions</w:t>
      </w:r>
    </w:p>
    <w:p w14:paraId="45026F76" w14:textId="77777777" w:rsidR="00FB30DB" w:rsidRDefault="00000000">
      <w:pPr>
        <w:rPr>
          <w:b/>
        </w:rPr>
      </w:pPr>
      <w:r>
        <w:rPr>
          <w:b/>
        </w:rPr>
        <w:t>1. What is a vector?</w:t>
      </w:r>
    </w:p>
    <w:p w14:paraId="46C2C65C" w14:textId="17F4AE28" w:rsidR="005D060A" w:rsidRDefault="00FB30DB">
      <w:r>
        <w:rPr>
          <w:b/>
        </w:rPr>
        <w:t>Ans:</w:t>
      </w:r>
      <w:r w:rsidR="00000000">
        <w:rPr>
          <w:b/>
        </w:rPr>
        <w:t xml:space="preserve"> </w:t>
      </w:r>
      <w:r w:rsidR="00000000">
        <w:t>An ordered list of numbers.</w:t>
      </w:r>
    </w:p>
    <w:p w14:paraId="7F09CD0C" w14:textId="77777777" w:rsidR="00FB30DB" w:rsidRDefault="00000000">
      <w:pPr>
        <w:rPr>
          <w:b/>
        </w:rPr>
      </w:pPr>
      <w:r>
        <w:rPr>
          <w:b/>
        </w:rPr>
        <w:t xml:space="preserve">2. What is a matrix? </w:t>
      </w:r>
    </w:p>
    <w:p w14:paraId="39407F34" w14:textId="0E96DA6A" w:rsidR="005D060A" w:rsidRDefault="00FB30DB">
      <w:proofErr w:type="spellStart"/>
      <w:proofErr w:type="gramStart"/>
      <w:r>
        <w:rPr>
          <w:b/>
        </w:rPr>
        <w:t>Ans:</w:t>
      </w:r>
      <w:r w:rsidR="00000000">
        <w:t>A</w:t>
      </w:r>
      <w:proofErr w:type="spellEnd"/>
      <w:proofErr w:type="gramEnd"/>
      <w:r w:rsidR="00000000">
        <w:t xml:space="preserve"> rectangular table of numbers arranged in rows and columns.</w:t>
      </w:r>
    </w:p>
    <w:p w14:paraId="2ABA0FDE" w14:textId="77777777" w:rsidR="00FB30DB" w:rsidRDefault="00000000">
      <w:pPr>
        <w:rPr>
          <w:b/>
        </w:rPr>
      </w:pPr>
      <w:r>
        <w:rPr>
          <w:b/>
        </w:rPr>
        <w:t xml:space="preserve">3. What is the dot product of [1, 2] and [3, 4]? </w:t>
      </w:r>
    </w:p>
    <w:p w14:paraId="7A5CC82D" w14:textId="69C589C5" w:rsidR="005D060A" w:rsidRDefault="00FB30DB">
      <w:r>
        <w:rPr>
          <w:b/>
        </w:rPr>
        <w:t>Ans:</w:t>
      </w:r>
      <w:r w:rsidR="00000000">
        <w:t>(1 × 3) + (2 × 4) = 11.</w:t>
      </w:r>
    </w:p>
    <w:p w14:paraId="60875108" w14:textId="77777777" w:rsidR="00FB30DB" w:rsidRDefault="00000000">
      <w:pPr>
        <w:rPr>
          <w:b/>
        </w:rPr>
      </w:pPr>
      <w:r>
        <w:rPr>
          <w:b/>
        </w:rPr>
        <w:t xml:space="preserve">4. What is the difference between A @ B and A * B in NumPy? </w:t>
      </w:r>
    </w:p>
    <w:p w14:paraId="547861D4" w14:textId="25F6C29A" w:rsidR="005D060A" w:rsidRDefault="00FB30DB">
      <w:proofErr w:type="gramStart"/>
      <w:r>
        <w:rPr>
          <w:b/>
        </w:rPr>
        <w:t>Ans:</w:t>
      </w:r>
      <w:r w:rsidR="00000000">
        <w:t>@</w:t>
      </w:r>
      <w:proofErr w:type="gramEnd"/>
      <w:r w:rsidR="00000000">
        <w:t xml:space="preserve"> performs matrix multiplication; * performs element-wise multiplication.</w:t>
      </w:r>
    </w:p>
    <w:p w14:paraId="01C3D0B8" w14:textId="77777777" w:rsidR="00FB30DB" w:rsidRDefault="00000000">
      <w:pPr>
        <w:rPr>
          <w:b/>
        </w:rPr>
      </w:pPr>
      <w:r>
        <w:rPr>
          <w:b/>
        </w:rPr>
        <w:t xml:space="preserve">5. When can two matrices be multiplied? </w:t>
      </w:r>
    </w:p>
    <w:p w14:paraId="294DE90B" w14:textId="1440F6BF" w:rsidR="005D060A" w:rsidRDefault="00FB30DB">
      <w:proofErr w:type="spellStart"/>
      <w:proofErr w:type="gramStart"/>
      <w:r>
        <w:rPr>
          <w:b/>
        </w:rPr>
        <w:t>Ans:</w:t>
      </w:r>
      <w:r w:rsidR="00000000">
        <w:t>When</w:t>
      </w:r>
      <w:proofErr w:type="spellEnd"/>
      <w:proofErr w:type="gramEnd"/>
      <w:r w:rsidR="00000000">
        <w:t xml:space="preserve"> the number of columns in the first matrix equals the number of rows in the second matrix.</w:t>
      </w:r>
    </w:p>
    <w:p w14:paraId="030CF3AD" w14:textId="77777777" w:rsidR="00FB30DB" w:rsidRDefault="00000000">
      <w:pPr>
        <w:rPr>
          <w:b/>
        </w:rPr>
      </w:pPr>
      <w:r>
        <w:rPr>
          <w:b/>
        </w:rPr>
        <w:t>6. What does a gradient tell us?</w:t>
      </w:r>
    </w:p>
    <w:p w14:paraId="2CF21B78" w14:textId="3C4B4A16" w:rsidR="005D060A" w:rsidRDefault="00FB30DB">
      <w:r>
        <w:rPr>
          <w:b/>
        </w:rPr>
        <w:t>Ans:</w:t>
      </w:r>
      <w:r w:rsidR="00000000">
        <w:rPr>
          <w:b/>
        </w:rPr>
        <w:t xml:space="preserve"> </w:t>
      </w:r>
      <w:r w:rsidR="00000000">
        <w:t>How a function changes; in machine learning it helps update model parameters to reduce error.</w:t>
      </w:r>
    </w:p>
    <w:p w14:paraId="5F72ADD6" w14:textId="183ECA30" w:rsidR="005D060A" w:rsidRDefault="005D060A" w:rsidP="00FB30DB">
      <w:pPr>
        <w:pStyle w:val="Heading1"/>
      </w:pPr>
    </w:p>
    <w:sectPr w:rsidR="005D060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961256">
    <w:abstractNumId w:val="8"/>
  </w:num>
  <w:num w:numId="2" w16cid:durableId="1105807188">
    <w:abstractNumId w:val="6"/>
  </w:num>
  <w:num w:numId="3" w16cid:durableId="810830328">
    <w:abstractNumId w:val="5"/>
  </w:num>
  <w:num w:numId="4" w16cid:durableId="1967004440">
    <w:abstractNumId w:val="4"/>
  </w:num>
  <w:num w:numId="5" w16cid:durableId="1802923235">
    <w:abstractNumId w:val="7"/>
  </w:num>
  <w:num w:numId="6" w16cid:durableId="1939756781">
    <w:abstractNumId w:val="3"/>
  </w:num>
  <w:num w:numId="7" w16cid:durableId="1995601146">
    <w:abstractNumId w:val="2"/>
  </w:num>
  <w:num w:numId="8" w16cid:durableId="1515878389">
    <w:abstractNumId w:val="1"/>
  </w:num>
  <w:num w:numId="9" w16cid:durableId="775902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983"/>
    <w:rsid w:val="0006063C"/>
    <w:rsid w:val="0015074B"/>
    <w:rsid w:val="001E4FAC"/>
    <w:rsid w:val="0029639D"/>
    <w:rsid w:val="00326F90"/>
    <w:rsid w:val="005D060A"/>
    <w:rsid w:val="00AA1D8D"/>
    <w:rsid w:val="00B47730"/>
    <w:rsid w:val="00CB0664"/>
    <w:rsid w:val="00FB30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BBBB8"/>
  <w14:defaultImageDpi w14:val="300"/>
  <w15:docId w15:val="{20A7E065-4D12-4922-AADD-A070E0A2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880</Words>
  <Characters>5020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sravanthi patnam</cp:lastModifiedBy>
  <cp:revision>2</cp:revision>
  <dcterms:created xsi:type="dcterms:W3CDTF">2026-10-21T14:10:00Z</dcterms:created>
  <dcterms:modified xsi:type="dcterms:W3CDTF">2026-10-21T14:10:00Z</dcterms:modified>
  <cp:category/>
</cp:coreProperties>
</file>