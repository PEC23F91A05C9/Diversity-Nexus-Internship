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2C3A" w14:textId="77777777" w:rsidR="008D701F" w:rsidRDefault="00000000">
      <w:pPr>
        <w:jc w:val="center"/>
      </w:pPr>
      <w:r>
        <w:rPr>
          <w:b/>
          <w:color w:val="1F4E79"/>
          <w:sz w:val="32"/>
        </w:rPr>
        <w:t>AI TRAINING – WEEK 2</w:t>
      </w:r>
    </w:p>
    <w:p w14:paraId="33CF71B5" w14:textId="77777777" w:rsidR="008D701F" w:rsidRDefault="00000000">
      <w:pPr>
        <w:jc w:val="center"/>
      </w:pPr>
      <w:r>
        <w:rPr>
          <w:b/>
          <w:color w:val="1F4E79"/>
          <w:sz w:val="36"/>
        </w:rPr>
        <w:t>DAY 4 ASSIGNMENT</w:t>
      </w:r>
    </w:p>
    <w:p w14:paraId="3849EEEB" w14:textId="77777777" w:rsidR="008D701F" w:rsidRDefault="00000000">
      <w:pPr>
        <w:jc w:val="center"/>
      </w:pPr>
      <w:r>
        <w:rPr>
          <w:b/>
          <w:color w:val="1F4E79"/>
          <w:sz w:val="24"/>
        </w:rPr>
        <w:t>OOP Basics: Classes, Objects, Constructors, Methods &amp; Inheritance</w:t>
      </w:r>
    </w:p>
    <w:p w14:paraId="075F6FC3" w14:textId="77777777" w:rsidR="008D701F" w:rsidRDefault="00000000">
      <w:pPr>
        <w:jc w:val="center"/>
      </w:pPr>
      <w:r>
        <w:rPr>
          <w:b/>
        </w:rPr>
        <w:t>Plan → Create Classes → Use Objects → Reuse Code</w:t>
      </w:r>
    </w:p>
    <w:p w14:paraId="734F3CC4" w14:textId="77777777" w:rsidR="008D701F" w:rsidRDefault="00000000">
      <w:pPr>
        <w:pStyle w:val="Heading1"/>
      </w:pPr>
      <w:r>
        <w:t>1. What You Will Learn</w:t>
      </w:r>
    </w:p>
    <w:p w14:paraId="41DB1C7F" w14:textId="77777777" w:rsidR="008D701F" w:rsidRDefault="00000000">
      <w:r>
        <w:t>You will learn the basics of Object-Oriented Programming (OOP) in Python. You will create classes and objects, initialize object data using constructors, define methods, and understand how inheritance helps reuse code.</w:t>
      </w:r>
    </w:p>
    <w:p w14:paraId="0DE10031" w14:textId="77777777" w:rsidR="008D701F" w:rsidRDefault="00000000">
      <w:pPr>
        <w:pStyle w:val="ListBullet"/>
      </w:pPr>
      <w:r>
        <w:t>Classes – define the structure and behavior of objects</w:t>
      </w:r>
    </w:p>
    <w:p w14:paraId="0BD1194B" w14:textId="77777777" w:rsidR="008D701F" w:rsidRDefault="00000000">
      <w:pPr>
        <w:pStyle w:val="ListBullet"/>
      </w:pPr>
      <w:r>
        <w:t>Objects – create individual instances of a class</w:t>
      </w:r>
    </w:p>
    <w:p w14:paraId="6FC3FC47" w14:textId="77777777" w:rsidR="008D701F" w:rsidRDefault="00000000">
      <w:pPr>
        <w:pStyle w:val="ListBullet"/>
      </w:pPr>
      <w:r>
        <w:t>Constructors – initialize object attributes using __init__()</w:t>
      </w:r>
    </w:p>
    <w:p w14:paraId="4CB22C2C" w14:textId="77777777" w:rsidR="008D701F" w:rsidRDefault="00000000">
      <w:pPr>
        <w:pStyle w:val="ListBullet"/>
      </w:pPr>
      <w:r>
        <w:t>Attributes – store information inside an object</w:t>
      </w:r>
    </w:p>
    <w:p w14:paraId="6A5581E7" w14:textId="77777777" w:rsidR="008D701F" w:rsidRDefault="00000000">
      <w:pPr>
        <w:pStyle w:val="ListBullet"/>
      </w:pPr>
      <w:r>
        <w:t>Methods – define actions that objects can perform</w:t>
      </w:r>
    </w:p>
    <w:p w14:paraId="6D6566AA" w14:textId="77777777" w:rsidR="008D701F" w:rsidRDefault="00000000">
      <w:pPr>
        <w:pStyle w:val="ListBullet"/>
      </w:pPr>
      <w:r>
        <w:t>Inheritance – create a child class from an existing parent class</w:t>
      </w:r>
    </w:p>
    <w:p w14:paraId="6620693D" w14:textId="77777777" w:rsidR="008D701F" w:rsidRDefault="00000000">
      <w:pPr>
        <w:pStyle w:val="ListBullet"/>
      </w:pPr>
      <w:r>
        <w:t>Use self to access the current object's attributes and methods</w:t>
      </w:r>
    </w:p>
    <w:p w14:paraId="04722F24" w14:textId="77777777" w:rsidR="008D701F" w:rsidRDefault="00000000">
      <w:pPr>
        <w:pStyle w:val="ListBullet"/>
      </w:pPr>
      <w:r>
        <w:t>Build a small class-based application</w:t>
      </w:r>
    </w:p>
    <w:p w14:paraId="2B8733B9" w14:textId="77777777" w:rsidR="008D701F" w:rsidRDefault="00000000">
      <w:pPr>
        <w:pStyle w:val="Heading1"/>
      </w:pPr>
      <w:r>
        <w:t>2. Student Deliverable – Keep It Simple</w:t>
      </w:r>
    </w:p>
    <w:p w14:paraId="7CD80A28" w14:textId="77777777" w:rsidR="008D701F" w:rsidRDefault="00000000">
      <w:r>
        <w:t>For this assignment, your main submission is ONE Python program that demonstrates the OOP concepts.</w:t>
      </w:r>
    </w:p>
    <w:p w14:paraId="070AAB74" w14:textId="77777777" w:rsidR="008D701F" w:rsidRDefault="00000000">
      <w:r>
        <w:t>Main file: oop_practice_YourName.py</w:t>
      </w:r>
    </w:p>
    <w:p w14:paraId="3F602BA0" w14:textId="77777777" w:rsidR="008D701F" w:rsidRDefault="00000000">
      <w:r>
        <w:t>Keep the program and any supporting Python files in the same project folder.</w:t>
      </w:r>
    </w:p>
    <w:p w14:paraId="67767296" w14:textId="77777777" w:rsidR="008D701F" w:rsidRDefault="00000000">
      <w:pPr>
        <w:pStyle w:val="ListBullet"/>
      </w:pPr>
      <w:r>
        <w:t>Create at least two classes</w:t>
      </w:r>
    </w:p>
    <w:p w14:paraId="4616E00D" w14:textId="77777777" w:rsidR="008D701F" w:rsidRDefault="00000000">
      <w:pPr>
        <w:pStyle w:val="ListBullet"/>
      </w:pPr>
      <w:r>
        <w:t>Create and use objects</w:t>
      </w:r>
    </w:p>
    <w:p w14:paraId="769E1A5A" w14:textId="77777777" w:rsidR="008D701F" w:rsidRDefault="00000000">
      <w:pPr>
        <w:pStyle w:val="ListBullet"/>
      </w:pPr>
      <w:r>
        <w:t>Use constructors to initialize attributes</w:t>
      </w:r>
    </w:p>
    <w:p w14:paraId="2A65E16A" w14:textId="77777777" w:rsidR="008D701F" w:rsidRDefault="00000000">
      <w:pPr>
        <w:pStyle w:val="ListBullet"/>
      </w:pPr>
      <w:r>
        <w:t>Write methods that perform useful actions</w:t>
      </w:r>
    </w:p>
    <w:p w14:paraId="21855695" w14:textId="77777777" w:rsidR="008D701F" w:rsidRDefault="00000000">
      <w:pPr>
        <w:pStyle w:val="ListBullet"/>
      </w:pPr>
      <w:r>
        <w:t>Demonstrate simple inheritance</w:t>
      </w:r>
    </w:p>
    <w:p w14:paraId="13575904" w14:textId="77777777" w:rsidR="008D701F" w:rsidRDefault="00000000">
      <w:pPr>
        <w:pStyle w:val="ListBullet"/>
      </w:pPr>
      <w:r>
        <w:t>Test the program with different object values</w:t>
      </w:r>
    </w:p>
    <w:p w14:paraId="18FE9B7D" w14:textId="77777777" w:rsidR="008D701F" w:rsidRDefault="00000000">
      <w:pPr>
        <w:pStyle w:val="ListBullet"/>
      </w:pPr>
      <w:r>
        <w:t>Use clear names and readable code</w:t>
      </w:r>
    </w:p>
    <w:p w14:paraId="7A9FC440" w14:textId="77777777" w:rsidR="008D701F" w:rsidRDefault="00000000">
      <w:r>
        <w:t>No screenshots or separate Word/PDF submission is required unless your trainer asks for them.</w:t>
      </w:r>
    </w:p>
    <w:p w14:paraId="5E38D424" w14:textId="77777777" w:rsidR="008D701F" w:rsidRDefault="00000000">
      <w:pPr>
        <w:pStyle w:val="Heading1"/>
      </w:pPr>
      <w:r>
        <w:t>3. Part A – Class and Object Basics</w:t>
      </w:r>
    </w:p>
    <w:p w14:paraId="452F63E3" w14:textId="77777777" w:rsidR="008D701F" w:rsidRPr="00B34131" w:rsidRDefault="00000000">
      <w:pPr>
        <w:rPr>
          <w:b/>
          <w:bCs/>
        </w:rPr>
      </w:pPr>
      <w:r w:rsidRPr="00B34131">
        <w:rPr>
          <w:b/>
          <w:bCs/>
        </w:rPr>
        <w:t>Create a class called Student. Give it a name and age. Create two Student objects with different values.</w:t>
      </w:r>
    </w:p>
    <w:p w14:paraId="6688150C" w14:textId="77777777" w:rsidR="00B34131" w:rsidRDefault="00B34131" w:rsidP="00B34131">
      <w:r w:rsidRPr="00B34131">
        <w:rPr>
          <w:b/>
          <w:bCs/>
        </w:rPr>
        <w:t>Code:</w:t>
      </w:r>
      <w:r>
        <w:t xml:space="preserve"> </w:t>
      </w:r>
      <w:r>
        <w:t>class Student:</w:t>
      </w:r>
    </w:p>
    <w:p w14:paraId="3FA37E5B" w14:textId="77ECCB1D" w:rsidR="00B34131" w:rsidRDefault="00B34131" w:rsidP="00B34131">
      <w:r>
        <w:t xml:space="preserve"> </w:t>
      </w:r>
      <w:r>
        <w:t xml:space="preserve">           </w:t>
      </w:r>
      <w:r>
        <w:t xml:space="preserve">   pass</w:t>
      </w:r>
    </w:p>
    <w:p w14:paraId="7E333482" w14:textId="6C62D5AC" w:rsidR="00B34131" w:rsidRDefault="00B34131" w:rsidP="00B34131">
      <w:r>
        <w:t xml:space="preserve">           </w:t>
      </w:r>
      <w:r>
        <w:t>student1 = Student()</w:t>
      </w:r>
    </w:p>
    <w:p w14:paraId="0D725C0F" w14:textId="1A7208D3" w:rsidR="00B34131" w:rsidRDefault="00B34131" w:rsidP="00B34131">
      <w:r>
        <w:t xml:space="preserve">           </w:t>
      </w:r>
      <w:r>
        <w:t>student2 = Student()</w:t>
      </w:r>
    </w:p>
    <w:p w14:paraId="77427699" w14:textId="7E569952" w:rsidR="00B34131" w:rsidRDefault="00B34131" w:rsidP="00B34131">
      <w:r>
        <w:t xml:space="preserve">           </w:t>
      </w:r>
      <w:r>
        <w:t>student1.name = "Rahul"</w:t>
      </w:r>
    </w:p>
    <w:p w14:paraId="4BCCD2E7" w14:textId="557CCD24" w:rsidR="00B34131" w:rsidRDefault="00B34131" w:rsidP="00B34131">
      <w:r>
        <w:t xml:space="preserve">           </w:t>
      </w:r>
      <w:r>
        <w:t>student1.age = 21</w:t>
      </w:r>
    </w:p>
    <w:p w14:paraId="0BC3C38F" w14:textId="4A92B5E6" w:rsidR="00B34131" w:rsidRDefault="00B34131" w:rsidP="00B34131">
      <w:r>
        <w:t xml:space="preserve">           </w:t>
      </w:r>
      <w:r>
        <w:t>student2.name = "Priya"</w:t>
      </w:r>
    </w:p>
    <w:p w14:paraId="44A536F9" w14:textId="5509C1E0" w:rsidR="00B34131" w:rsidRDefault="00B34131" w:rsidP="00B34131">
      <w:r>
        <w:lastRenderedPageBreak/>
        <w:t xml:space="preserve">           </w:t>
      </w:r>
      <w:r>
        <w:t>student2.age = 22</w:t>
      </w:r>
    </w:p>
    <w:p w14:paraId="4617CA24" w14:textId="77777777" w:rsidR="008D701F" w:rsidRPr="00B34131" w:rsidRDefault="00000000">
      <w:pPr>
        <w:pStyle w:val="ListBullet"/>
        <w:rPr>
          <w:b/>
          <w:bCs/>
        </w:rPr>
      </w:pPr>
      <w:r w:rsidRPr="00B34131">
        <w:rPr>
          <w:b/>
          <w:bCs/>
        </w:rPr>
        <w:t>Print each student's name and age.</w:t>
      </w:r>
    </w:p>
    <w:p w14:paraId="4B17E071" w14:textId="77777777" w:rsidR="00B34131" w:rsidRDefault="00B34131" w:rsidP="00B34131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r>
        <w:t>print(student1.name, student1.age)</w:t>
      </w:r>
    </w:p>
    <w:p w14:paraId="5954F0FC" w14:textId="797605EC" w:rsidR="00B34131" w:rsidRDefault="00B34131" w:rsidP="00B34131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r>
        <w:t>print(student2.name, student2.age)</w:t>
      </w:r>
    </w:p>
    <w:p w14:paraId="19B29648" w14:textId="77777777" w:rsidR="008D701F" w:rsidRPr="00B34131" w:rsidRDefault="00000000">
      <w:pPr>
        <w:pStyle w:val="ListBullet"/>
        <w:rPr>
          <w:b/>
          <w:bCs/>
        </w:rPr>
      </w:pPr>
      <w:r w:rsidRPr="00B34131">
        <w:rPr>
          <w:b/>
          <w:bCs/>
        </w:rPr>
        <w:t>Change one object's name and print it again.</w:t>
      </w:r>
    </w:p>
    <w:p w14:paraId="0A839550" w14:textId="2EA2B6C8" w:rsidR="00B34131" w:rsidRDefault="00B34131" w:rsidP="00B34131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r>
        <w:t>student1.name = "Arjun"</w:t>
      </w:r>
    </w:p>
    <w:p w14:paraId="61D1F70B" w14:textId="556207DA" w:rsidR="00B34131" w:rsidRDefault="00B34131" w:rsidP="00B34131">
      <w:pPr>
        <w:pStyle w:val="ListBullet"/>
        <w:numPr>
          <w:ilvl w:val="0"/>
          <w:numId w:val="0"/>
        </w:numPr>
      </w:pPr>
      <w:r>
        <w:t xml:space="preserve">                     </w:t>
      </w:r>
      <w:r>
        <w:t>print(student1.name, student1.age)</w:t>
      </w:r>
    </w:p>
    <w:p w14:paraId="733BFB68" w14:textId="77777777" w:rsidR="008D701F" w:rsidRPr="00B34131" w:rsidRDefault="00000000">
      <w:pPr>
        <w:pStyle w:val="ListBullet"/>
        <w:rPr>
          <w:b/>
          <w:bCs/>
        </w:rPr>
      </w:pPr>
      <w:r w:rsidRPr="00B34131">
        <w:rPr>
          <w:b/>
          <w:bCs/>
        </w:rPr>
        <w:t>Observe that changing one object does not automatically change the other object.</w:t>
      </w:r>
    </w:p>
    <w:p w14:paraId="2A459F80" w14:textId="0BCFA3D4" w:rsidR="00B34131" w:rsidRDefault="00B34131" w:rsidP="00B34131">
      <w:pPr>
        <w:pStyle w:val="ListBullet"/>
        <w:numPr>
          <w:ilvl w:val="0"/>
          <w:numId w:val="0"/>
        </w:numPr>
        <w:ind w:left="360"/>
      </w:pPr>
      <w:r>
        <w:t xml:space="preserve">              </w:t>
      </w:r>
      <w:r>
        <w:t>print(student1.name, student1.age)</w:t>
      </w:r>
    </w:p>
    <w:p w14:paraId="0AB9D2AB" w14:textId="37CCC140" w:rsidR="00B34131" w:rsidRDefault="00B34131" w:rsidP="00B34131">
      <w:pPr>
        <w:pStyle w:val="ListBullet"/>
        <w:numPr>
          <w:ilvl w:val="0"/>
          <w:numId w:val="0"/>
        </w:numPr>
      </w:pPr>
      <w:r>
        <w:t xml:space="preserve">                       </w:t>
      </w:r>
      <w:r>
        <w:t>print(student2.name, student2.age)</w:t>
      </w:r>
      <w:r>
        <w:t xml:space="preserve">   </w:t>
      </w:r>
    </w:p>
    <w:p w14:paraId="5F28A7E9" w14:textId="77777777" w:rsidR="008D701F" w:rsidRDefault="00000000">
      <w:pPr>
        <w:pStyle w:val="Heading2"/>
      </w:pPr>
      <w:r>
        <w:t>Example</w:t>
      </w:r>
    </w:p>
    <w:p w14:paraId="35BE7B7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6793A506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pass</w:t>
      </w:r>
    </w:p>
    <w:p w14:paraId="262ECFBE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CE46976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 = Student()</w:t>
      </w:r>
    </w:p>
    <w:p w14:paraId="11AED1F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 = Student()</w:t>
      </w:r>
    </w:p>
    <w:p w14:paraId="7ABA0BE7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E67A3F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student1.name = "Rahul"</w:t>
      </w:r>
    </w:p>
    <w:p w14:paraId="7909145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student1.age = 21</w:t>
      </w:r>
    </w:p>
    <w:p w14:paraId="6C5D3101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student2.name = "Priya"</w:t>
      </w:r>
    </w:p>
    <w:p w14:paraId="4E2DDB97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student2.age = 22</w:t>
      </w:r>
    </w:p>
    <w:p w14:paraId="504DFCCE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5AE8599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print(student1.name, student1.age)</w:t>
      </w:r>
    </w:p>
    <w:p w14:paraId="1EC16E71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print(student2.name, student2.age)</w:t>
      </w:r>
    </w:p>
    <w:p w14:paraId="7DB69933" w14:textId="77777777" w:rsidR="008D701F" w:rsidRDefault="00000000">
      <w:r w:rsidRPr="00B34131">
        <w:rPr>
          <w:b/>
          <w:bCs/>
        </w:rPr>
        <w:t>Task:</w:t>
      </w:r>
      <w:r>
        <w:t xml:space="preserve"> Rewrite the example so name and age are initialized through a constructor instead of being assigned after object creation.</w:t>
      </w:r>
    </w:p>
    <w:p w14:paraId="3A20579B" w14:textId="77777777" w:rsidR="00B34131" w:rsidRDefault="00B34131" w:rsidP="00B34131">
      <w:r w:rsidRPr="00B34131">
        <w:rPr>
          <w:b/>
          <w:bCs/>
        </w:rPr>
        <w:t>Code:</w:t>
      </w:r>
      <w:r>
        <w:t xml:space="preserve"> </w:t>
      </w:r>
      <w:r>
        <w:t>class Student:</w:t>
      </w:r>
    </w:p>
    <w:p w14:paraId="05CDAAF5" w14:textId="71632611" w:rsidR="00B34131" w:rsidRDefault="00B34131" w:rsidP="00B34131">
      <w:r>
        <w:t xml:space="preserve">    </w:t>
      </w:r>
      <w:r>
        <w:t xml:space="preserve">            </w:t>
      </w:r>
      <w:r>
        <w:t>def _init_(self, name, age):</w:t>
      </w:r>
    </w:p>
    <w:p w14:paraId="3E241DB8" w14:textId="4C24F93B" w:rsidR="00B34131" w:rsidRDefault="00B34131" w:rsidP="00B34131">
      <w:r>
        <w:t xml:space="preserve">       </w:t>
      </w:r>
      <w:r>
        <w:t xml:space="preserve">               </w:t>
      </w:r>
      <w:r>
        <w:t xml:space="preserve"> self.name = name</w:t>
      </w:r>
    </w:p>
    <w:p w14:paraId="0A94F5D6" w14:textId="77987C29" w:rsidR="00B34131" w:rsidRDefault="00B34131" w:rsidP="00B34131">
      <w:r>
        <w:t xml:space="preserve">       </w:t>
      </w:r>
      <w:r>
        <w:t xml:space="preserve">                </w:t>
      </w:r>
      <w:r>
        <w:t xml:space="preserve"> self.age = age</w:t>
      </w:r>
    </w:p>
    <w:p w14:paraId="0FA7CBFE" w14:textId="77777777" w:rsidR="00B34131" w:rsidRDefault="00B34131" w:rsidP="00B34131"/>
    <w:p w14:paraId="33497A0F" w14:textId="5291F406" w:rsidR="00B34131" w:rsidRDefault="00B34131" w:rsidP="00B34131">
      <w:r>
        <w:t xml:space="preserve">             </w:t>
      </w:r>
      <w:r>
        <w:t>student1 = Student("Rahul", 21)</w:t>
      </w:r>
    </w:p>
    <w:p w14:paraId="356BFA4F" w14:textId="5117464F" w:rsidR="00B34131" w:rsidRDefault="00B34131" w:rsidP="00B34131">
      <w:r>
        <w:t xml:space="preserve">              </w:t>
      </w:r>
      <w:r>
        <w:t>student2 = Student("Priya", 22)</w:t>
      </w:r>
    </w:p>
    <w:p w14:paraId="0A6E71D5" w14:textId="7B6603F0" w:rsidR="00B34131" w:rsidRDefault="00B34131" w:rsidP="00B34131">
      <w:r>
        <w:t xml:space="preserve">              </w:t>
      </w:r>
      <w:r>
        <w:t>print(student1.name, student1.age)</w:t>
      </w:r>
    </w:p>
    <w:p w14:paraId="4A11B6A5" w14:textId="4E8DF258" w:rsidR="00B34131" w:rsidRDefault="00B34131" w:rsidP="00B34131">
      <w:r>
        <w:t xml:space="preserve">              </w:t>
      </w:r>
      <w:r>
        <w:t>print(student2.name, student2.age)</w:t>
      </w:r>
    </w:p>
    <w:p w14:paraId="2498AF9C" w14:textId="77777777" w:rsidR="00B34131" w:rsidRDefault="00B34131" w:rsidP="00B34131">
      <w:r w:rsidRPr="00B34131">
        <w:rPr>
          <w:b/>
          <w:bCs/>
        </w:rPr>
        <w:t>output:</w:t>
      </w:r>
      <w:r>
        <w:t xml:space="preserve"> Rahul 21</w:t>
      </w:r>
    </w:p>
    <w:p w14:paraId="3F4C64E4" w14:textId="1095BB15" w:rsidR="00B34131" w:rsidRDefault="00B34131" w:rsidP="00B34131">
      <w:r>
        <w:t xml:space="preserve">                Priya 22</w:t>
      </w:r>
    </w:p>
    <w:p w14:paraId="6120238D" w14:textId="77777777" w:rsidR="008D701F" w:rsidRDefault="00000000">
      <w:pPr>
        <w:pStyle w:val="Heading1"/>
      </w:pPr>
      <w:r>
        <w:t>4. Part B – Constructors and Attributes</w:t>
      </w:r>
    </w:p>
    <w:p w14:paraId="2900B2F6" w14:textId="77777777" w:rsidR="008D701F" w:rsidRDefault="00000000">
      <w:r>
        <w:t>A constructor is commonly written using __init__(). It runs when an object is created and can assign initial values to that object.</w:t>
      </w:r>
    </w:p>
    <w:p w14:paraId="1ADE5FEF" w14:textId="77777777" w:rsidR="008D701F" w:rsidRPr="00393FC0" w:rsidRDefault="00000000">
      <w:pPr>
        <w:pStyle w:val="ListBullet"/>
        <w:rPr>
          <w:b/>
          <w:bCs/>
        </w:rPr>
      </w:pPr>
      <w:r w:rsidRPr="00393FC0">
        <w:rPr>
          <w:b/>
          <w:bCs/>
        </w:rPr>
        <w:t>Create a class called Mobile with brand, model, and price attributes.</w:t>
      </w:r>
    </w:p>
    <w:p w14:paraId="42F446B1" w14:textId="77777777" w:rsidR="00393FC0" w:rsidRDefault="00A4585E" w:rsidP="00393FC0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="00393FC0">
        <w:t>class Mobile:</w:t>
      </w:r>
    </w:p>
    <w:p w14:paraId="486AECAF" w14:textId="33ED5283" w:rsidR="00A4585E" w:rsidRDefault="00393FC0" w:rsidP="00393FC0">
      <w:pPr>
        <w:pStyle w:val="ListBullet"/>
        <w:numPr>
          <w:ilvl w:val="0"/>
          <w:numId w:val="0"/>
        </w:numPr>
      </w:pPr>
      <w:r>
        <w:t xml:space="preserve">      </w:t>
      </w:r>
      <w:r>
        <w:t xml:space="preserve">               </w:t>
      </w:r>
      <w:r>
        <w:t xml:space="preserve">  pass</w:t>
      </w:r>
    </w:p>
    <w:p w14:paraId="6013221F" w14:textId="77777777" w:rsidR="008D701F" w:rsidRPr="00393FC0" w:rsidRDefault="00000000">
      <w:pPr>
        <w:pStyle w:val="ListBullet"/>
        <w:rPr>
          <w:b/>
          <w:bCs/>
        </w:rPr>
      </w:pPr>
      <w:r w:rsidRPr="00393FC0">
        <w:rPr>
          <w:b/>
          <w:bCs/>
        </w:rPr>
        <w:t>Use __init__() to initialize all three attributes.</w:t>
      </w:r>
    </w:p>
    <w:p w14:paraId="12ED6F1A" w14:textId="77777777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        </w:t>
      </w:r>
      <w:r>
        <w:t>def _init_(self, brand, model, price):</w:t>
      </w:r>
    </w:p>
    <w:p w14:paraId="39CBE4E1" w14:textId="6C24555F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>
        <w:t xml:space="preserve">               </w:t>
      </w:r>
      <w:r>
        <w:t xml:space="preserve">   self.brand = brand</w:t>
      </w:r>
    </w:p>
    <w:p w14:paraId="5E185A90" w14:textId="2B184E46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>
        <w:t xml:space="preserve">               </w:t>
      </w:r>
      <w:r>
        <w:t xml:space="preserve">  self.model = model</w:t>
      </w:r>
    </w:p>
    <w:p w14:paraId="6FAF8E47" w14:textId="52BF970D" w:rsidR="00393FC0" w:rsidRDefault="00393FC0" w:rsidP="00393FC0">
      <w:pPr>
        <w:pStyle w:val="ListBullet"/>
        <w:numPr>
          <w:ilvl w:val="0"/>
          <w:numId w:val="0"/>
        </w:numPr>
      </w:pPr>
      <w:r>
        <w:t xml:space="preserve">     </w:t>
      </w:r>
      <w:r>
        <w:t xml:space="preserve">                        </w:t>
      </w:r>
      <w:r>
        <w:t xml:space="preserve">   self.price = price</w:t>
      </w:r>
    </w:p>
    <w:p w14:paraId="5910F858" w14:textId="77777777" w:rsidR="008D701F" w:rsidRDefault="00000000">
      <w:pPr>
        <w:pStyle w:val="ListBullet"/>
      </w:pPr>
      <w:r w:rsidRPr="00393FC0">
        <w:rPr>
          <w:b/>
          <w:bCs/>
        </w:rPr>
        <w:t>Create at least three Mobile objects with different values</w:t>
      </w:r>
      <w:r>
        <w:t>.</w:t>
      </w:r>
    </w:p>
    <w:p w14:paraId="329C7098" w14:textId="392F6663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            </w:t>
      </w:r>
      <w:r>
        <w:t>phone1 = Mobile("Samsung", "A55", 35000)</w:t>
      </w:r>
    </w:p>
    <w:p w14:paraId="369853FB" w14:textId="1F15FC85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            </w:t>
      </w:r>
      <w:r>
        <w:t>phone2 = Mobile("Apple", "iPhone 15", 65000)</w:t>
      </w:r>
    </w:p>
    <w:p w14:paraId="34AA9CE2" w14:textId="47CF60EB" w:rsidR="00393FC0" w:rsidRDefault="00393FC0" w:rsidP="00393FC0">
      <w:pPr>
        <w:pStyle w:val="ListBullet"/>
        <w:numPr>
          <w:ilvl w:val="0"/>
          <w:numId w:val="0"/>
        </w:numPr>
      </w:pPr>
      <w:r>
        <w:t xml:space="preserve">                            </w:t>
      </w:r>
      <w:r>
        <w:t>phone3 = Mobile("OnePlus", "12R", 40000)</w:t>
      </w:r>
    </w:p>
    <w:p w14:paraId="7B14362F" w14:textId="77777777" w:rsidR="008D701F" w:rsidRPr="00393FC0" w:rsidRDefault="00000000">
      <w:pPr>
        <w:pStyle w:val="ListBullet"/>
        <w:rPr>
          <w:b/>
          <w:bCs/>
        </w:rPr>
      </w:pPr>
      <w:r w:rsidRPr="00393FC0">
        <w:rPr>
          <w:b/>
          <w:bCs/>
        </w:rPr>
        <w:t>Print the details of every object.</w:t>
      </w:r>
    </w:p>
    <w:p w14:paraId="77C587F7" w14:textId="77777777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       </w:t>
      </w:r>
      <w:r>
        <w:t>print(phone1.brand, phone1.model, phone1.price)</w:t>
      </w:r>
    </w:p>
    <w:p w14:paraId="6FFE0DBB" w14:textId="0A1F6544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      </w:t>
      </w:r>
      <w:r>
        <w:t>print(phone2.brand, phone2.model, phone2.price)</w:t>
      </w:r>
    </w:p>
    <w:p w14:paraId="3722D48D" w14:textId="2CFF87E2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r>
        <w:t>print(phone3.brand, phone3.model, phone3.price)</w:t>
      </w:r>
    </w:p>
    <w:p w14:paraId="516FB0B2" w14:textId="77777777" w:rsidR="008D701F" w:rsidRDefault="00000000">
      <w:pPr>
        <w:pStyle w:val="Heading2"/>
      </w:pPr>
      <w:r>
        <w:t>Example</w:t>
      </w:r>
    </w:p>
    <w:p w14:paraId="44DA6DD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Mobile:</w:t>
      </w:r>
    </w:p>
    <w:p w14:paraId="0AB3938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brand, model, price):</w:t>
      </w:r>
    </w:p>
    <w:p w14:paraId="262FD9D8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self.brand = brand</w:t>
      </w:r>
    </w:p>
    <w:p w14:paraId="14C4FC9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self.model = model</w:t>
      </w:r>
    </w:p>
    <w:p w14:paraId="641B5E35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self.price = price</w:t>
      </w:r>
    </w:p>
    <w:p w14:paraId="08FA154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7D0F58E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phone1 = Mobile("Samsung", "A55", 35000)</w:t>
      </w:r>
    </w:p>
    <w:p w14:paraId="50D359E8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phone2 = Mobile("Apple", "iPhone 15", 65000)</w:t>
      </w:r>
    </w:p>
    <w:p w14:paraId="572D0301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74D92283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print(phone1.brand, phone1.model, phone1.price)</w:t>
      </w:r>
    </w:p>
    <w:p w14:paraId="490E040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print(phone2.brand, phone2.model, phone2.price)</w:t>
      </w:r>
    </w:p>
    <w:p w14:paraId="39BD9E45" w14:textId="77777777" w:rsidR="008D701F" w:rsidRPr="00393FC0" w:rsidRDefault="00000000">
      <w:pPr>
        <w:pStyle w:val="ListBullet"/>
        <w:rPr>
          <w:b/>
          <w:bCs/>
        </w:rPr>
      </w:pPr>
      <w:r w:rsidRPr="00393FC0">
        <w:rPr>
          <w:b/>
          <w:bCs/>
        </w:rPr>
        <w:t>Add a new attribute called storage and display it.</w:t>
      </w:r>
    </w:p>
    <w:p w14:paraId="0B5DF671" w14:textId="00DF794A" w:rsidR="00393FC0" w:rsidRDefault="00393FC0" w:rsidP="00393FC0">
      <w:pPr>
        <w:pStyle w:val="ListBullet"/>
        <w:numPr>
          <w:ilvl w:val="0"/>
          <w:numId w:val="0"/>
        </w:numPr>
      </w:pPr>
      <w:r w:rsidRPr="00393FC0">
        <w:rPr>
          <w:b/>
          <w:bCs/>
        </w:rPr>
        <w:t xml:space="preserve">Code:  </w:t>
      </w:r>
      <w:r>
        <w:t xml:space="preserve">  </w:t>
      </w:r>
      <w:r>
        <w:t>phone1.storage = "128GB"</w:t>
      </w:r>
    </w:p>
    <w:p w14:paraId="2EC410DD" w14:textId="602A3928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>
        <w:t>phone2.storage = "256GB"</w:t>
      </w:r>
    </w:p>
    <w:p w14:paraId="31CBCE09" w14:textId="0E277B08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>
        <w:t>phone3.storage = "128GB"</w:t>
      </w:r>
    </w:p>
    <w:p w14:paraId="72AC0270" w14:textId="24348BA3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>
        <w:t>print(phone1.storage)</w:t>
      </w:r>
    </w:p>
    <w:p w14:paraId="4BE6745A" w14:textId="2F3EFD5B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>
        <w:t>print(phone2.storage)</w:t>
      </w:r>
    </w:p>
    <w:p w14:paraId="273646F9" w14:textId="6648D3EF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>
        <w:t>print(phone3.storage)</w:t>
      </w:r>
    </w:p>
    <w:p w14:paraId="392F2873" w14:textId="49BEAAA7" w:rsidR="00393FC0" w:rsidRPr="00393FC0" w:rsidRDefault="00393FC0" w:rsidP="00393FC0">
      <w:pPr>
        <w:pStyle w:val="ListBullet"/>
        <w:numPr>
          <w:ilvl w:val="0"/>
          <w:numId w:val="0"/>
        </w:numPr>
        <w:rPr>
          <w:b/>
          <w:bCs/>
        </w:rPr>
      </w:pPr>
      <w:r w:rsidRPr="00393FC0">
        <w:rPr>
          <w:b/>
          <w:bCs/>
        </w:rPr>
        <w:t>Output:</w:t>
      </w:r>
    </w:p>
    <w:p w14:paraId="684D8C9B" w14:textId="77777777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>128GB</w:t>
      </w:r>
    </w:p>
    <w:p w14:paraId="02180176" w14:textId="77777777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>256GB</w:t>
      </w:r>
    </w:p>
    <w:p w14:paraId="1B8BCCA9" w14:textId="40C389FF" w:rsidR="00393FC0" w:rsidRDefault="00393FC0" w:rsidP="00393FC0">
      <w:pPr>
        <w:pStyle w:val="ListBullet"/>
        <w:numPr>
          <w:ilvl w:val="0"/>
          <w:numId w:val="0"/>
        </w:numPr>
      </w:pPr>
      <w:r>
        <w:t xml:space="preserve">        </w:t>
      </w:r>
      <w:r>
        <w:t>128GB</w:t>
      </w:r>
    </w:p>
    <w:p w14:paraId="3A6D7E1B" w14:textId="77777777" w:rsidR="008D701F" w:rsidRPr="00393FC0" w:rsidRDefault="00000000">
      <w:pPr>
        <w:pStyle w:val="ListBullet"/>
        <w:rPr>
          <w:b/>
          <w:bCs/>
        </w:rPr>
      </w:pPr>
      <w:r w:rsidRPr="00393FC0">
        <w:rPr>
          <w:b/>
          <w:bCs/>
        </w:rPr>
        <w:t>Try creating an object without passing a required value. Observe the error and explain why it happens.</w:t>
      </w:r>
    </w:p>
    <w:p w14:paraId="1810C0FF" w14:textId="77777777" w:rsidR="00393FC0" w:rsidRDefault="00393FC0" w:rsidP="00393FC0">
      <w:pPr>
        <w:pStyle w:val="ListBullet"/>
        <w:numPr>
          <w:ilvl w:val="0"/>
          <w:numId w:val="0"/>
        </w:numPr>
        <w:ind w:left="360"/>
      </w:pPr>
      <w:r>
        <w:t xml:space="preserve">         </w:t>
      </w:r>
      <w:r>
        <w:t>phone4 = Mobile("Samsung", "A35")</w:t>
      </w:r>
    </w:p>
    <w:p w14:paraId="55C8AE88" w14:textId="084A27EF" w:rsidR="00393FC0" w:rsidRDefault="00393FC0" w:rsidP="00393FC0">
      <w:pPr>
        <w:pStyle w:val="ListBullet"/>
        <w:numPr>
          <w:ilvl w:val="0"/>
          <w:numId w:val="0"/>
        </w:numPr>
      </w:pPr>
      <w:r>
        <w:t xml:space="preserve"> </w:t>
      </w:r>
      <w:r w:rsidRPr="00393FC0">
        <w:rPr>
          <w:b/>
          <w:bCs/>
        </w:rPr>
        <w:t>Error:</w:t>
      </w:r>
      <w:r>
        <w:t xml:space="preserve"> TypeError: Mobile._init_() missing 1 required positional argument: 'price'</w:t>
      </w:r>
    </w:p>
    <w:p w14:paraId="1A8E41EA" w14:textId="53FF681E" w:rsidR="00393FC0" w:rsidRDefault="00393FC0" w:rsidP="00393FC0">
      <w:pPr>
        <w:pStyle w:val="ListBullet"/>
        <w:numPr>
          <w:ilvl w:val="0"/>
          <w:numId w:val="0"/>
        </w:numPr>
      </w:pPr>
      <w:r>
        <w:t xml:space="preserve"> </w:t>
      </w:r>
      <w:r w:rsidRPr="00393FC0">
        <w:rPr>
          <w:b/>
          <w:bCs/>
        </w:rPr>
        <w:t>Explanation:</w:t>
      </w:r>
      <w:r>
        <w:t xml:space="preserve"> The constructor requires three values: brand, model, and price. Since price was not provided, Python </w:t>
      </w:r>
      <w:r>
        <w:t xml:space="preserve">                     </w:t>
      </w:r>
      <w:r>
        <w:t>raises a TypeError.</w:t>
      </w:r>
    </w:p>
    <w:p w14:paraId="158B9EC3" w14:textId="77777777" w:rsidR="008D701F" w:rsidRDefault="00000000">
      <w:pPr>
        <w:pStyle w:val="Heading1"/>
      </w:pPr>
      <w:r>
        <w:t>5. Part C – Methods</w:t>
      </w:r>
    </w:p>
    <w:p w14:paraId="28566739" w14:textId="77777777" w:rsidR="008D701F" w:rsidRDefault="00000000">
      <w:r>
        <w:t>Methods are functions defined inside a class. They commonly use self to access the current object's attributes.</w:t>
      </w:r>
    </w:p>
    <w:p w14:paraId="15C2BB05" w14:textId="77777777" w:rsidR="008D701F" w:rsidRPr="00A4585E" w:rsidRDefault="00000000">
      <w:pPr>
        <w:pStyle w:val="ListBullet"/>
        <w:rPr>
          <w:b/>
          <w:bCs/>
        </w:rPr>
      </w:pPr>
      <w:r w:rsidRPr="00A4585E">
        <w:rPr>
          <w:b/>
          <w:bCs/>
        </w:rPr>
        <w:t>Create a class called BankAccount with account_holder and balance.</w:t>
      </w:r>
    </w:p>
    <w:p w14:paraId="2F940669" w14:textId="77777777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</w:t>
      </w:r>
      <w:r w:rsidRPr="00127DC0">
        <w:t xml:space="preserve">class BankAccount: </w:t>
      </w:r>
    </w:p>
    <w:p w14:paraId="504DECBC" w14:textId="46BF9FE8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</w:t>
      </w:r>
      <w:r w:rsidRPr="00127DC0">
        <w:t xml:space="preserve">def __init__(self, account_holder, balance): </w:t>
      </w:r>
    </w:p>
    <w:p w14:paraId="3AAEAEB6" w14:textId="682E23D2" w:rsidR="00127DC0" w:rsidRDefault="00A4585E" w:rsidP="00127DC0">
      <w:pPr>
        <w:pStyle w:val="ListBullet"/>
        <w:numPr>
          <w:ilvl w:val="0"/>
          <w:numId w:val="0"/>
        </w:numPr>
      </w:pPr>
      <w:r>
        <w:t xml:space="preserve">                     </w:t>
      </w:r>
      <w:r w:rsidR="00127DC0" w:rsidRPr="00127DC0">
        <w:t>self.account_holder = account_holder</w:t>
      </w:r>
    </w:p>
    <w:p w14:paraId="3A80F323" w14:textId="0C632575" w:rsidR="00127DC0" w:rsidRDefault="00A4585E" w:rsidP="00127DC0">
      <w:pPr>
        <w:pStyle w:val="ListBullet"/>
        <w:numPr>
          <w:ilvl w:val="0"/>
          <w:numId w:val="0"/>
        </w:numPr>
      </w:pPr>
      <w:r>
        <w:t xml:space="preserve">                    </w:t>
      </w:r>
      <w:r w:rsidR="00127DC0" w:rsidRPr="00127DC0">
        <w:t xml:space="preserve"> self.balance = balance</w:t>
      </w:r>
    </w:p>
    <w:p w14:paraId="6A8D62F7" w14:textId="77777777" w:rsidR="008D701F" w:rsidRPr="00A4585E" w:rsidRDefault="00000000">
      <w:pPr>
        <w:pStyle w:val="ListBullet"/>
        <w:rPr>
          <w:b/>
          <w:bCs/>
        </w:rPr>
      </w:pPr>
      <w:r w:rsidRPr="00A4585E">
        <w:rPr>
          <w:b/>
          <w:bCs/>
        </w:rPr>
        <w:lastRenderedPageBreak/>
        <w:t>Add a display_balance() method.</w:t>
      </w:r>
    </w:p>
    <w:p w14:paraId="7E45DD0A" w14:textId="77777777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</w:t>
      </w:r>
      <w:r w:rsidRPr="00A4585E">
        <w:t xml:space="preserve">def display_balance(self): </w:t>
      </w:r>
    </w:p>
    <w:p w14:paraId="33935CCD" w14:textId="2E108176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</w:t>
      </w:r>
      <w:r w:rsidRPr="00A4585E">
        <w:t xml:space="preserve">print("Account holder:", self.account_holder) </w:t>
      </w:r>
    </w:p>
    <w:p w14:paraId="7B383269" w14:textId="7EC8A973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</w:t>
      </w:r>
      <w:r w:rsidRPr="00A4585E">
        <w:t>print("Balance:", self.balance)</w:t>
      </w:r>
    </w:p>
    <w:p w14:paraId="4D1A87C1" w14:textId="77777777" w:rsidR="008D701F" w:rsidRPr="00A4585E" w:rsidRDefault="00000000">
      <w:pPr>
        <w:pStyle w:val="ListBullet"/>
        <w:rPr>
          <w:b/>
          <w:bCs/>
        </w:rPr>
      </w:pPr>
      <w:r w:rsidRPr="00A4585E">
        <w:rPr>
          <w:b/>
          <w:bCs/>
        </w:rPr>
        <w:t>Add a deposit(amount) method that increases the balance.</w:t>
      </w:r>
    </w:p>
    <w:p w14:paraId="45D41B07" w14:textId="77777777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</w:t>
      </w:r>
      <w:r w:rsidRPr="00A4585E">
        <w:t>def deposit(self, amount):</w:t>
      </w:r>
    </w:p>
    <w:p w14:paraId="10B5B76A" w14:textId="22D1A9A3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 </w:t>
      </w:r>
      <w:r w:rsidRPr="00A4585E">
        <w:t xml:space="preserve"> if amount &lt;= 0:</w:t>
      </w:r>
    </w:p>
    <w:p w14:paraId="024C674B" w14:textId="35D9D737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    </w:t>
      </w:r>
      <w:r w:rsidRPr="00A4585E">
        <w:t xml:space="preserve"> print("Invalid deposit amount")</w:t>
      </w:r>
    </w:p>
    <w:p w14:paraId="0DD36D49" w14:textId="12DBACF0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</w:t>
      </w:r>
      <w:r w:rsidRPr="00A4585E">
        <w:t xml:space="preserve"> else:</w:t>
      </w:r>
    </w:p>
    <w:p w14:paraId="38BD0819" w14:textId="25034E73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   </w:t>
      </w:r>
      <w:r w:rsidRPr="00A4585E">
        <w:t xml:space="preserve"> self.balance += amount </w:t>
      </w:r>
    </w:p>
    <w:p w14:paraId="390531B9" w14:textId="4F4583C0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    </w:t>
      </w:r>
      <w:r w:rsidRPr="00A4585E">
        <w:t>print("Amount deposited:", amount)</w:t>
      </w:r>
    </w:p>
    <w:p w14:paraId="0DD6D1C8" w14:textId="77777777" w:rsidR="008D701F" w:rsidRPr="00A4585E" w:rsidRDefault="00000000">
      <w:pPr>
        <w:pStyle w:val="ListBullet"/>
        <w:rPr>
          <w:b/>
          <w:bCs/>
        </w:rPr>
      </w:pPr>
      <w:r w:rsidRPr="00A4585E">
        <w:rPr>
          <w:b/>
          <w:bCs/>
        </w:rPr>
        <w:t>Add a withdraw(amount) method that decreases the balance only when enough money is available.</w:t>
      </w:r>
    </w:p>
    <w:p w14:paraId="6829B084" w14:textId="77777777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</w:t>
      </w:r>
      <w:r w:rsidRPr="00A4585E">
        <w:t xml:space="preserve">def withdraw(self, amount): </w:t>
      </w:r>
    </w:p>
    <w:p w14:paraId="2FBBF1B8" w14:textId="2F60784E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</w:t>
      </w:r>
      <w:r w:rsidRPr="00A4585E">
        <w:t xml:space="preserve">if amount &lt;= 0: </w:t>
      </w:r>
    </w:p>
    <w:p w14:paraId="0050834C" w14:textId="08E56B94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   </w:t>
      </w:r>
      <w:r w:rsidRPr="00A4585E">
        <w:t>print("Invalid withdrawal amount")</w:t>
      </w:r>
    </w:p>
    <w:p w14:paraId="73BAED11" w14:textId="055828E8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</w:t>
      </w:r>
      <w:r w:rsidRPr="00A4585E">
        <w:t xml:space="preserve"> elif amount &gt; self.balance:</w:t>
      </w:r>
    </w:p>
    <w:p w14:paraId="6F9CB38A" w14:textId="75D96432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  </w:t>
      </w:r>
      <w:r w:rsidRPr="00A4585E">
        <w:t xml:space="preserve"> print("Insufficient balance") </w:t>
      </w:r>
    </w:p>
    <w:p w14:paraId="5179C2AE" w14:textId="0FCDC2CF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</w:t>
      </w:r>
      <w:r w:rsidRPr="00A4585E">
        <w:t xml:space="preserve">else: </w:t>
      </w:r>
    </w:p>
    <w:p w14:paraId="5C92B41B" w14:textId="58DF76A6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  </w:t>
      </w:r>
      <w:r w:rsidRPr="00A4585E">
        <w:t>self.balance -= amount</w:t>
      </w:r>
    </w:p>
    <w:p w14:paraId="73A2AAF7" w14:textId="12A276B3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         </w:t>
      </w:r>
      <w:r w:rsidRPr="00A4585E">
        <w:t xml:space="preserve"> print("Amount withdrawn:", amount)</w:t>
      </w:r>
    </w:p>
    <w:p w14:paraId="053A90E5" w14:textId="77777777" w:rsidR="008D701F" w:rsidRPr="00A4585E" w:rsidRDefault="00000000">
      <w:pPr>
        <w:pStyle w:val="ListBullet"/>
        <w:rPr>
          <w:b/>
          <w:bCs/>
        </w:rPr>
      </w:pPr>
      <w:r w:rsidRPr="00A4585E">
        <w:rPr>
          <w:b/>
          <w:bCs/>
        </w:rPr>
        <w:t>Create an object and test deposit and withdrawal operations.</w:t>
      </w:r>
    </w:p>
    <w:p w14:paraId="035D088B" w14:textId="77777777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</w:t>
      </w:r>
      <w:r w:rsidRPr="00A4585E">
        <w:t xml:space="preserve">account = BankAccount("Rahul", 1000) </w:t>
      </w:r>
    </w:p>
    <w:p w14:paraId="3946CD2F" w14:textId="718B17E7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</w:t>
      </w:r>
      <w:r w:rsidRPr="00A4585E">
        <w:t xml:space="preserve">account.display_balance() </w:t>
      </w:r>
    </w:p>
    <w:p w14:paraId="1603ADC0" w14:textId="3BA09E71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</w:t>
      </w:r>
      <w:r w:rsidRPr="00A4585E">
        <w:t xml:space="preserve">account.deposit(500) </w:t>
      </w:r>
    </w:p>
    <w:p w14:paraId="37CE9DAB" w14:textId="31792F4E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</w:t>
      </w:r>
      <w:r w:rsidRPr="00A4585E">
        <w:t xml:space="preserve">account.display_balance() </w:t>
      </w:r>
    </w:p>
    <w:p w14:paraId="2B9D308B" w14:textId="2CD24FE8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</w:t>
      </w:r>
      <w:r w:rsidRPr="00A4585E">
        <w:t>account.withdraw(200)</w:t>
      </w:r>
    </w:p>
    <w:p w14:paraId="0C86CEA6" w14:textId="2034B5E7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</w:t>
      </w:r>
      <w:r w:rsidRPr="00A4585E">
        <w:t xml:space="preserve"> account.display_balance()</w:t>
      </w:r>
    </w:p>
    <w:p w14:paraId="1951B22D" w14:textId="70D58C92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</w:t>
      </w:r>
      <w:r w:rsidRPr="00A4585E">
        <w:t xml:space="preserve"> account.withdraw(2000) </w:t>
      </w:r>
    </w:p>
    <w:p w14:paraId="71EFE756" w14:textId="5E046752" w:rsidR="00A4585E" w:rsidRDefault="00A4585E" w:rsidP="00A4585E">
      <w:pPr>
        <w:pStyle w:val="ListBullet"/>
        <w:numPr>
          <w:ilvl w:val="0"/>
          <w:numId w:val="0"/>
        </w:numPr>
      </w:pPr>
      <w:r>
        <w:t xml:space="preserve">          </w:t>
      </w:r>
      <w:r w:rsidRPr="00A4585E">
        <w:t>account.deposit(-100)</w:t>
      </w:r>
    </w:p>
    <w:p w14:paraId="32D54D40" w14:textId="77777777" w:rsidR="008D701F" w:rsidRDefault="00000000">
      <w:pPr>
        <w:pStyle w:val="Heading2"/>
      </w:pPr>
      <w:r>
        <w:t>Example</w:t>
      </w:r>
    </w:p>
    <w:p w14:paraId="3C01629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BankAccount:</w:t>
      </w:r>
    </w:p>
    <w:p w14:paraId="1C3052F6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account_holder, balance):</w:t>
      </w:r>
    </w:p>
    <w:p w14:paraId="04EB76DF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self.account_holder = account_holder</w:t>
      </w:r>
    </w:p>
    <w:p w14:paraId="583BF1C6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self.balance = balance</w:t>
      </w:r>
    </w:p>
    <w:p w14:paraId="0EB70B9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1F43EDA8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display_balance(self):</w:t>
      </w:r>
    </w:p>
    <w:p w14:paraId="0C01050D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print("Account holder:", self.account_holder)</w:t>
      </w:r>
    </w:p>
    <w:p w14:paraId="1E2B6DF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print("Balance:", self.balance)</w:t>
      </w:r>
    </w:p>
    <w:p w14:paraId="0327211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F2DEA5E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deposit(self, amount):</w:t>
      </w:r>
    </w:p>
    <w:p w14:paraId="6F84DEA8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self.balance += amount</w:t>
      </w:r>
    </w:p>
    <w:p w14:paraId="575EC0F3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91D161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 = BankAccount("Rahul", 1000)</w:t>
      </w:r>
    </w:p>
    <w:p w14:paraId="1BE5A58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account.display_balance()</w:t>
      </w:r>
    </w:p>
    <w:p w14:paraId="540C343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account.deposit(500)</w:t>
      </w:r>
    </w:p>
    <w:p w14:paraId="733AF0D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account.display_balance()</w:t>
      </w:r>
    </w:p>
    <w:p w14:paraId="3736A5C0" w14:textId="77777777" w:rsidR="008D701F" w:rsidRDefault="00000000">
      <w:r>
        <w:t>Challenge: Add validation so a negative deposit is rejected. Also handle a withdrawal request that is greater than the current balance.</w:t>
      </w:r>
    </w:p>
    <w:p w14:paraId="46818666" w14:textId="77777777" w:rsidR="008D701F" w:rsidRDefault="00000000">
      <w:pPr>
        <w:pStyle w:val="Heading1"/>
      </w:pPr>
      <w:r>
        <w:lastRenderedPageBreak/>
        <w:t>6. Part D – Methods That Return Values</w:t>
      </w:r>
    </w:p>
    <w:p w14:paraId="720DD41D" w14:textId="77777777" w:rsidR="008D701F" w:rsidRDefault="00000000">
      <w:r>
        <w:t>A method can print a result or return a value using return. Practice returning values from methods.</w:t>
      </w:r>
    </w:p>
    <w:p w14:paraId="178F4D4E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Create a Rectangle class with length and width.</w:t>
      </w:r>
    </w:p>
    <w:p w14:paraId="35BABDC5" w14:textId="1FCF327A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</w:t>
      </w:r>
      <w:r w:rsidRPr="00127DC0">
        <w:t xml:space="preserve">class Rectangle: </w:t>
      </w:r>
    </w:p>
    <w:p w14:paraId="541E6251" w14:textId="509C3314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   </w:t>
      </w:r>
      <w:r w:rsidRPr="00127DC0">
        <w:t>def __init__(self, length, width):</w:t>
      </w:r>
    </w:p>
    <w:p w14:paraId="42BCA88E" w14:textId="2386388E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         </w:t>
      </w:r>
      <w:r w:rsidRPr="00127DC0">
        <w:t xml:space="preserve"> self.length = length </w:t>
      </w:r>
    </w:p>
    <w:p w14:paraId="48DF5045" w14:textId="16288545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          </w:t>
      </w:r>
      <w:r w:rsidRPr="00127DC0">
        <w:t>self.width = width</w:t>
      </w:r>
    </w:p>
    <w:p w14:paraId="6F956B0C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Add an area() method that returns length multiplied by width.</w:t>
      </w:r>
    </w:p>
    <w:p w14:paraId="4409DFFB" w14:textId="77777777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</w:t>
      </w:r>
      <w:r w:rsidRPr="00127DC0">
        <w:t>def area(self):</w:t>
      </w:r>
    </w:p>
    <w:p w14:paraId="6B4AFAA7" w14:textId="2D4CD4B0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    </w:t>
      </w:r>
      <w:r w:rsidRPr="00127DC0">
        <w:t xml:space="preserve"> return self.length * self.width</w:t>
      </w:r>
    </w:p>
    <w:p w14:paraId="523890A9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Add a perimeter() method that returns 2 multiplied by the sum of length and width.</w:t>
      </w:r>
    </w:p>
    <w:p w14:paraId="08788CBC" w14:textId="77777777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</w:t>
      </w:r>
      <w:r w:rsidRPr="00127DC0">
        <w:t xml:space="preserve">def perimeter(self): </w:t>
      </w:r>
    </w:p>
    <w:p w14:paraId="3BD46539" w14:textId="0F2D5C3D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     </w:t>
      </w:r>
      <w:r w:rsidRPr="00127DC0">
        <w:t>return 2 * (self.length + self.width)</w:t>
      </w:r>
    </w:p>
    <w:p w14:paraId="5F129369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Create two Rectangle objects and print their areas and perimeters.</w:t>
      </w:r>
    </w:p>
    <w:p w14:paraId="74FB4B09" w14:textId="77777777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</w:t>
      </w:r>
      <w:r w:rsidRPr="00127DC0">
        <w:t xml:space="preserve">shape1 = Rectangle(10, 5) </w:t>
      </w:r>
    </w:p>
    <w:p w14:paraId="62556D04" w14:textId="6DF0A560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</w:t>
      </w:r>
      <w:r w:rsidRPr="00127DC0">
        <w:t xml:space="preserve">shape2 = Rectangle(6, 4) </w:t>
      </w:r>
    </w:p>
    <w:p w14:paraId="075C0DA3" w14:textId="774FBBA7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</w:t>
      </w:r>
      <w:r w:rsidRPr="00127DC0">
        <w:t>print("Rectangle 1")</w:t>
      </w:r>
    </w:p>
    <w:p w14:paraId="6BAA93CC" w14:textId="4E57D23D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</w:t>
      </w:r>
      <w:r w:rsidRPr="00127DC0">
        <w:t xml:space="preserve"> print("Area:", shape1.area()) </w:t>
      </w:r>
    </w:p>
    <w:p w14:paraId="15A5C878" w14:textId="2B09C1F5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</w:t>
      </w:r>
      <w:r w:rsidRPr="00127DC0">
        <w:t>print("Perimeter:", shape1.perimeter())</w:t>
      </w:r>
    </w:p>
    <w:p w14:paraId="1F37BCC2" w14:textId="5939FCCB" w:rsidR="00127DC0" w:rsidRDefault="00127DC0" w:rsidP="00127DC0">
      <w:pPr>
        <w:pStyle w:val="ListBullet"/>
        <w:numPr>
          <w:ilvl w:val="0"/>
          <w:numId w:val="0"/>
        </w:numPr>
      </w:pPr>
      <w:r w:rsidRPr="00127DC0">
        <w:t xml:space="preserve"> </w:t>
      </w:r>
      <w:r>
        <w:t xml:space="preserve">             </w:t>
      </w:r>
      <w:r w:rsidRPr="00127DC0">
        <w:t xml:space="preserve">print("Rectangle 2") </w:t>
      </w:r>
    </w:p>
    <w:p w14:paraId="18DCF2CF" w14:textId="1A567F49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  </w:t>
      </w:r>
      <w:r w:rsidRPr="00127DC0">
        <w:t>print("Area:", shape2.area())</w:t>
      </w:r>
    </w:p>
    <w:p w14:paraId="3E2DF75E" w14:textId="11E25350" w:rsidR="00127DC0" w:rsidRDefault="00127DC0" w:rsidP="00127DC0">
      <w:pPr>
        <w:pStyle w:val="ListBullet"/>
        <w:numPr>
          <w:ilvl w:val="0"/>
          <w:numId w:val="0"/>
        </w:numPr>
      </w:pPr>
      <w:r>
        <w:t xml:space="preserve">            </w:t>
      </w:r>
      <w:r w:rsidRPr="00127DC0">
        <w:t xml:space="preserve"> print("Perimeter:", shape2.perimeter())</w:t>
      </w:r>
    </w:p>
    <w:p w14:paraId="66AE1230" w14:textId="77777777" w:rsidR="008D701F" w:rsidRDefault="00000000">
      <w:pPr>
        <w:pStyle w:val="Heading2"/>
      </w:pPr>
      <w:r>
        <w:t>Example</w:t>
      </w:r>
    </w:p>
    <w:p w14:paraId="3EFC9C9F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Rectangle:</w:t>
      </w:r>
    </w:p>
    <w:p w14:paraId="7C1149C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length, width):</w:t>
      </w:r>
    </w:p>
    <w:p w14:paraId="3E48B5E8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self.length = length</w:t>
      </w:r>
    </w:p>
    <w:p w14:paraId="067751F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self.width = width</w:t>
      </w:r>
    </w:p>
    <w:p w14:paraId="2A8F10B2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D805275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area(self):</w:t>
      </w:r>
    </w:p>
    <w:p w14:paraId="4EE82B85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self.length * self.width</w:t>
      </w:r>
    </w:p>
    <w:p w14:paraId="3BDA5F1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37DC92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perimeter(self):</w:t>
      </w:r>
    </w:p>
    <w:p w14:paraId="4B9B6717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2 * (self.length + self.width)</w:t>
      </w:r>
    </w:p>
    <w:p w14:paraId="23CEA97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A48C281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shape = Rectangle(10, 5)</w:t>
      </w:r>
    </w:p>
    <w:p w14:paraId="645A9B23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print("Area:", shape.area())</w:t>
      </w:r>
    </w:p>
    <w:p w14:paraId="02FE8A7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print("Perimeter:", shape.perimeter())</w:t>
      </w:r>
    </w:p>
    <w:p w14:paraId="7A1307FD" w14:textId="77777777" w:rsidR="008D701F" w:rsidRDefault="00000000">
      <w:pPr>
        <w:pStyle w:val="Heading1"/>
      </w:pPr>
      <w:r>
        <w:t>7. Part E – Inheritance Overview</w:t>
      </w:r>
    </w:p>
    <w:p w14:paraId="4726726B" w14:textId="77777777" w:rsidR="008D701F" w:rsidRDefault="00000000">
      <w:r>
        <w:t>Inheritance allows a child class to reuse attributes and methods from a parent class. A child class can also define its own methods.</w:t>
      </w:r>
    </w:p>
    <w:p w14:paraId="290046DE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Create a parent class called Person with name and age.</w:t>
      </w:r>
    </w:p>
    <w:p w14:paraId="3CA7E3F6" w14:textId="77777777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t>Ans:</w:t>
      </w:r>
      <w:r>
        <w:t xml:space="preserve"> </w:t>
      </w:r>
      <w:r w:rsidRPr="0090681B">
        <w:t>class Person:</w:t>
      </w:r>
    </w:p>
    <w:p w14:paraId="4B7A4727" w14:textId="4B6A53D0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</w:t>
      </w:r>
      <w:r w:rsidRPr="0090681B">
        <w:t xml:space="preserve"> def __init__(self, name, age):</w:t>
      </w:r>
    </w:p>
    <w:p w14:paraId="38911455" w14:textId="400C6E2F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      </w:t>
      </w:r>
      <w:r w:rsidRPr="0090681B">
        <w:t xml:space="preserve"> self.name = name</w:t>
      </w:r>
    </w:p>
    <w:p w14:paraId="5517CD89" w14:textId="7D41AE6E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      </w:t>
      </w:r>
      <w:r w:rsidRPr="0090681B">
        <w:t xml:space="preserve"> self.age = age</w:t>
      </w:r>
    </w:p>
    <w:p w14:paraId="0AAB7DE1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Add a introduce() method that prints the person's details.</w:t>
      </w:r>
    </w:p>
    <w:p w14:paraId="60CD9795" w14:textId="77777777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lastRenderedPageBreak/>
        <w:t>Ans:</w:t>
      </w:r>
      <w:r>
        <w:t xml:space="preserve"> </w:t>
      </w:r>
      <w:r w:rsidRPr="0090681B">
        <w:t xml:space="preserve">def introduce(self): </w:t>
      </w:r>
    </w:p>
    <w:p w14:paraId="227404EF" w14:textId="62748037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</w:t>
      </w:r>
      <w:r w:rsidRPr="0090681B">
        <w:t xml:space="preserve">print("Name:", self.name) </w:t>
      </w:r>
    </w:p>
    <w:p w14:paraId="7C3EB22D" w14:textId="4BFE491D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</w:t>
      </w:r>
      <w:r w:rsidRPr="0090681B">
        <w:t>print("Age:", self.age)</w:t>
      </w:r>
    </w:p>
    <w:p w14:paraId="7008E24C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Create a child class called Employee that inherits from Person.</w:t>
      </w:r>
    </w:p>
    <w:p w14:paraId="31DA0B36" w14:textId="77777777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t>Ans:</w:t>
      </w:r>
      <w:r>
        <w:t xml:space="preserve"> </w:t>
      </w:r>
      <w:r w:rsidRPr="0090681B">
        <w:t xml:space="preserve">class Employee(Person): </w:t>
      </w:r>
    </w:p>
    <w:p w14:paraId="5F3C3C69" w14:textId="5046371A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  </w:t>
      </w:r>
      <w:r w:rsidRPr="0090681B">
        <w:t xml:space="preserve">def __init__(self, name, age, employee_id): </w:t>
      </w:r>
    </w:p>
    <w:p w14:paraId="3610294C" w14:textId="6557B97E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           </w:t>
      </w:r>
      <w:r w:rsidRPr="0090681B">
        <w:t>super().__init__(name, age)</w:t>
      </w:r>
    </w:p>
    <w:p w14:paraId="5C75027C" w14:textId="73DF8F08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          </w:t>
      </w:r>
      <w:r w:rsidRPr="0090681B">
        <w:t xml:space="preserve"> self.employee_id = employee_id</w:t>
      </w:r>
    </w:p>
    <w:p w14:paraId="1FDE7B57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Add an employee_id attribute to Employee.</w:t>
      </w:r>
    </w:p>
    <w:p w14:paraId="34987998" w14:textId="2B75C155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t>Ans:</w:t>
      </w:r>
      <w:r>
        <w:t xml:space="preserve"> d</w:t>
      </w:r>
      <w:r w:rsidRPr="0090681B">
        <w:t xml:space="preserve">ef show_employee_id(self): </w:t>
      </w:r>
    </w:p>
    <w:p w14:paraId="43364E4C" w14:textId="4243508B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</w:t>
      </w:r>
      <w:r w:rsidRPr="0090681B">
        <w:t>print("Employee ID:", self.employee_id)</w:t>
      </w:r>
    </w:p>
    <w:p w14:paraId="352E8AA7" w14:textId="7D5285A0" w:rsidR="008D701F" w:rsidRPr="00127DC0" w:rsidRDefault="0090681B">
      <w:pPr>
        <w:pStyle w:val="ListBullet"/>
        <w:rPr>
          <w:b/>
          <w:bCs/>
        </w:rPr>
      </w:pPr>
      <w:r w:rsidRPr="00127DC0">
        <w:rPr>
          <w:b/>
          <w:bCs/>
        </w:rPr>
        <w:t xml:space="preserve">create </w:t>
      </w:r>
      <w:r w:rsidR="00000000" w:rsidRPr="00127DC0">
        <w:rPr>
          <w:b/>
          <w:bCs/>
        </w:rPr>
        <w:t xml:space="preserve"> an Employee object and call both the inherited method and a method of its own.</w:t>
      </w:r>
    </w:p>
    <w:p w14:paraId="237244B5" w14:textId="77777777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t>Ans:</w:t>
      </w:r>
      <w:r>
        <w:t xml:space="preserve"> </w:t>
      </w:r>
      <w:r w:rsidRPr="0090681B">
        <w:t>class Trainer(Person):</w:t>
      </w:r>
    </w:p>
    <w:p w14:paraId="4F7A0C37" w14:textId="2CF6688B" w:rsidR="0090681B" w:rsidRDefault="0090681B" w:rsidP="0090681B">
      <w:pPr>
        <w:pStyle w:val="ListBullet"/>
        <w:numPr>
          <w:ilvl w:val="0"/>
          <w:numId w:val="0"/>
        </w:numPr>
      </w:pPr>
      <w:r w:rsidRPr="0090681B">
        <w:t xml:space="preserve"> </w:t>
      </w:r>
      <w:r>
        <w:t xml:space="preserve">               </w:t>
      </w:r>
      <w:r w:rsidRPr="0090681B">
        <w:t>def __init__(self, name, age, subject):</w:t>
      </w:r>
    </w:p>
    <w:p w14:paraId="0B72F3FF" w14:textId="77739F02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       </w:t>
      </w:r>
      <w:r w:rsidRPr="0090681B">
        <w:t xml:space="preserve"> super().__init__(name, age)</w:t>
      </w:r>
    </w:p>
    <w:p w14:paraId="3286BC1F" w14:textId="2077D33B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       </w:t>
      </w:r>
      <w:r w:rsidRPr="0090681B">
        <w:t xml:space="preserve"> self.subject = subject</w:t>
      </w:r>
    </w:p>
    <w:p w14:paraId="7242F175" w14:textId="6B3CC904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</w:t>
      </w:r>
      <w:r w:rsidRPr="0090681B">
        <w:t xml:space="preserve"> def show_subject(self):</w:t>
      </w:r>
    </w:p>
    <w:p w14:paraId="6FA38A39" w14:textId="53583278" w:rsidR="0090681B" w:rsidRDefault="0090681B" w:rsidP="0090681B">
      <w:pPr>
        <w:pStyle w:val="ListBullet"/>
        <w:numPr>
          <w:ilvl w:val="0"/>
          <w:numId w:val="0"/>
        </w:numPr>
      </w:pPr>
      <w:r w:rsidRPr="0090681B">
        <w:t xml:space="preserve"> </w:t>
      </w:r>
      <w:r>
        <w:t xml:space="preserve">                         </w:t>
      </w:r>
      <w:r w:rsidRPr="0090681B">
        <w:t>print("Subject:", self.subject)</w:t>
      </w:r>
    </w:p>
    <w:p w14:paraId="7ABA8726" w14:textId="59D33A0D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</w:t>
      </w:r>
      <w:r w:rsidRPr="0090681B">
        <w:t xml:space="preserve"> employee = Employee("Ananya", 23, "E101")</w:t>
      </w:r>
    </w:p>
    <w:p w14:paraId="03263EAF" w14:textId="2E1B2EA2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</w:t>
      </w:r>
      <w:r w:rsidRPr="0090681B">
        <w:t xml:space="preserve"> employee.introduce()</w:t>
      </w:r>
    </w:p>
    <w:p w14:paraId="35673452" w14:textId="374035D7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</w:t>
      </w:r>
      <w:r w:rsidRPr="0090681B">
        <w:t xml:space="preserve"> employee.show_employee_id() </w:t>
      </w:r>
    </w:p>
    <w:p w14:paraId="19E47D2A" w14:textId="51BE0CEB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</w:t>
      </w:r>
      <w:r w:rsidRPr="0090681B">
        <w:t>print("-----------")</w:t>
      </w:r>
    </w:p>
    <w:p w14:paraId="0A6129C0" w14:textId="61374922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</w:t>
      </w:r>
      <w:r w:rsidRPr="0090681B">
        <w:t xml:space="preserve"> trainer = Trainer("Rahul", 30, "Python")</w:t>
      </w:r>
    </w:p>
    <w:p w14:paraId="178E410F" w14:textId="31E10309" w:rsidR="0090681B" w:rsidRDefault="0090681B" w:rsidP="0090681B">
      <w:pPr>
        <w:pStyle w:val="ListBullet"/>
        <w:numPr>
          <w:ilvl w:val="0"/>
          <w:numId w:val="0"/>
        </w:numPr>
      </w:pPr>
      <w:r w:rsidRPr="0090681B">
        <w:t xml:space="preserve"> </w:t>
      </w:r>
      <w:r>
        <w:t xml:space="preserve">        </w:t>
      </w:r>
      <w:r w:rsidRPr="0090681B">
        <w:t>trainer.introduce()</w:t>
      </w:r>
    </w:p>
    <w:p w14:paraId="4DF70806" w14:textId="721F1DB3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</w:t>
      </w:r>
      <w:r w:rsidRPr="0090681B">
        <w:t xml:space="preserve"> trainer.show_subject()</w:t>
      </w:r>
    </w:p>
    <w:p w14:paraId="5589FE89" w14:textId="77777777" w:rsidR="008D701F" w:rsidRDefault="00000000">
      <w:pPr>
        <w:pStyle w:val="Heading2"/>
      </w:pPr>
      <w:r>
        <w:t>Example</w:t>
      </w:r>
    </w:p>
    <w:p w14:paraId="29F6ADC1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Person:</w:t>
      </w:r>
    </w:p>
    <w:p w14:paraId="777492B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age):</w:t>
      </w:r>
    </w:p>
    <w:p w14:paraId="4E2E3D6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5EF6125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self.age = age</w:t>
      </w:r>
    </w:p>
    <w:p w14:paraId="212AC53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0DB88A6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introduce(self):</w:t>
      </w:r>
    </w:p>
    <w:p w14:paraId="0116035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print("Name:", self.name)</w:t>
      </w:r>
    </w:p>
    <w:p w14:paraId="448B4C4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print("Age:", self.age)</w:t>
      </w:r>
    </w:p>
    <w:p w14:paraId="2EF9B75D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3CFC302B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Employee(Person):</w:t>
      </w:r>
    </w:p>
    <w:p w14:paraId="31D0C31B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age, employee_id):</w:t>
      </w:r>
    </w:p>
    <w:p w14:paraId="30D9A25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super().__init__(name, age)</w:t>
      </w:r>
    </w:p>
    <w:p w14:paraId="28360B5F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self.employee_id = employee_id</w:t>
      </w:r>
    </w:p>
    <w:p w14:paraId="3C5F0996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4FFA3A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show_employee_id(self):</w:t>
      </w:r>
    </w:p>
    <w:p w14:paraId="7E36D1B3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print("Employee ID:", self.employee_id)</w:t>
      </w:r>
    </w:p>
    <w:p w14:paraId="1817C687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327DE51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 = Employee("Ananya", 23, "E101")</w:t>
      </w:r>
    </w:p>
    <w:p w14:paraId="0B88A8E3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employee.introduce()</w:t>
      </w:r>
    </w:p>
    <w:p w14:paraId="14C3CFAE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employee.show_employee_id()</w:t>
      </w:r>
    </w:p>
    <w:p w14:paraId="3702F711" w14:textId="77777777" w:rsidR="008D701F" w:rsidRDefault="00000000">
      <w:r>
        <w:t>Tasks:</w:t>
      </w:r>
    </w:p>
    <w:p w14:paraId="07CD0B24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Explain what Person and Employee represent in this example.</w:t>
      </w:r>
    </w:p>
    <w:p w14:paraId="1696A21E" w14:textId="1C1F5AB3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t>Ans:</w:t>
      </w:r>
      <w:r>
        <w:t xml:space="preserve"> </w:t>
      </w:r>
      <w:r w:rsidRPr="0090681B">
        <w:t>Person is the parent class. It stores the name and age</w:t>
      </w:r>
      <w:r>
        <w:t xml:space="preserve"> and </w:t>
      </w:r>
      <w:r w:rsidRPr="0090681B">
        <w:t>Employee is the child class. It inherits Person's details and adds an employee ID.</w:t>
      </w:r>
    </w:p>
    <w:p w14:paraId="60310DE3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lastRenderedPageBreak/>
        <w:t>Explain why super().__init__(name, age) is used.</w:t>
      </w:r>
    </w:p>
    <w:p w14:paraId="7B1614B1" w14:textId="24B06692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t>Ans:</w:t>
      </w:r>
      <w:r>
        <w:t xml:space="preserve"> </w:t>
      </w:r>
      <w:r w:rsidRPr="0090681B">
        <w:t>It calls the parent class constructor to initialize the name and age.</w:t>
      </w:r>
    </w:p>
    <w:p w14:paraId="54EEA4F1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Create another child class called Trainer with a subject attribute.</w:t>
      </w:r>
    </w:p>
    <w:p w14:paraId="152FC701" w14:textId="63936B05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t>Ans:</w:t>
      </w:r>
      <w:r>
        <w:t xml:space="preserve"> </w:t>
      </w:r>
      <w:r w:rsidRPr="0090681B">
        <w:t>The Trainer class inherits from Person and adds a subject attribute.</w:t>
      </w:r>
    </w:p>
    <w:p w14:paraId="623A8578" w14:textId="77777777" w:rsidR="008D701F" w:rsidRPr="00127DC0" w:rsidRDefault="00000000">
      <w:pPr>
        <w:pStyle w:val="ListBullet"/>
        <w:rPr>
          <w:b/>
          <w:bCs/>
        </w:rPr>
      </w:pPr>
      <w:r w:rsidRPr="00127DC0">
        <w:rPr>
          <w:b/>
          <w:bCs/>
        </w:rPr>
        <w:t>Try calling a method that exists only in the child class from a parent-class object. Record what happens.</w:t>
      </w:r>
    </w:p>
    <w:p w14:paraId="429B690B" w14:textId="77777777" w:rsidR="0090681B" w:rsidRDefault="0090681B" w:rsidP="0090681B">
      <w:pPr>
        <w:pStyle w:val="ListBullet"/>
        <w:numPr>
          <w:ilvl w:val="0"/>
          <w:numId w:val="0"/>
        </w:numPr>
        <w:ind w:left="360"/>
      </w:pPr>
      <w:r w:rsidRPr="00127DC0">
        <w:rPr>
          <w:b/>
          <w:bCs/>
        </w:rPr>
        <w:t xml:space="preserve">Ans: </w:t>
      </w:r>
      <w:r>
        <w:t>person = Person("Priya", 25)</w:t>
      </w:r>
    </w:p>
    <w:p w14:paraId="2A465DFE" w14:textId="06DD7F6C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          </w:t>
      </w:r>
      <w:r>
        <w:t>person.show_employee_id()</w:t>
      </w:r>
    </w:p>
    <w:p w14:paraId="672927F4" w14:textId="54887C0D" w:rsidR="0090681B" w:rsidRDefault="0090681B" w:rsidP="0090681B">
      <w:pPr>
        <w:pStyle w:val="ListBullet"/>
        <w:numPr>
          <w:ilvl w:val="0"/>
          <w:numId w:val="0"/>
        </w:numPr>
      </w:pPr>
      <w:r>
        <w:t xml:space="preserve">       </w:t>
      </w:r>
      <w:r w:rsidRPr="00127DC0">
        <w:rPr>
          <w:b/>
          <w:bCs/>
        </w:rPr>
        <w:t>o/p:</w:t>
      </w:r>
      <w:r>
        <w:t xml:space="preserve"> AttributeError</w:t>
      </w:r>
    </w:p>
    <w:p w14:paraId="4BC1787B" w14:textId="1C385416" w:rsidR="0090681B" w:rsidRDefault="0090681B" w:rsidP="0090681B">
      <w:pPr>
        <w:pStyle w:val="ListBullet"/>
        <w:numPr>
          <w:ilvl w:val="0"/>
          <w:numId w:val="0"/>
        </w:numPr>
      </w:pPr>
      <w:r w:rsidRPr="00127DC0">
        <w:rPr>
          <w:b/>
          <w:bCs/>
        </w:rPr>
        <w:t>Happens:</w:t>
      </w:r>
      <w:r>
        <w:t xml:space="preserve"> </w:t>
      </w:r>
      <w:r w:rsidR="00127DC0" w:rsidRPr="00127DC0">
        <w:t>The Person class does not have the show_employee_id() method. That method belongs only to the Employee class.</w:t>
      </w:r>
    </w:p>
    <w:p w14:paraId="7A1F3737" w14:textId="77777777" w:rsidR="008D701F" w:rsidRDefault="00000000">
      <w:pPr>
        <w:pStyle w:val="Heading1"/>
      </w:pPr>
      <w:r>
        <w:t>8. Part F – Organizing OOP Code into Modules</w:t>
      </w:r>
    </w:p>
    <w:p w14:paraId="1A962508" w14:textId="77777777" w:rsidR="008D701F" w:rsidRDefault="00000000">
      <w:r>
        <w:t>A module is a Python file that can contain classes and functions. Practice placing a class in one file and importing it into another.</w:t>
      </w:r>
    </w:p>
    <w:p w14:paraId="0D1754B0" w14:textId="77777777" w:rsidR="008D701F" w:rsidRDefault="00000000">
      <w:r>
        <w:t>Suggested structure:</w:t>
      </w:r>
    </w:p>
    <w:p w14:paraId="5318A0EE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oop_project/</w:t>
      </w:r>
    </w:p>
    <w:p w14:paraId="72E29EC1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main.py</w:t>
      </w:r>
    </w:p>
    <w:p w14:paraId="7AF13936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student.py</w:t>
      </w:r>
    </w:p>
    <w:p w14:paraId="132CCA6D" w14:textId="77777777" w:rsidR="008D701F" w:rsidRDefault="00000000">
      <w:pPr>
        <w:pStyle w:val="ListBullet"/>
      </w:pPr>
      <w:r>
        <w:t xml:space="preserve">In student.py, create a </w:t>
      </w:r>
      <w:proofErr w:type="gramStart"/>
      <w:r>
        <w:t>Student</w:t>
      </w:r>
      <w:proofErr w:type="gramEnd"/>
      <w:r>
        <w:t xml:space="preserve"> class with a constructor and a display_</w:t>
      </w:r>
      <w:proofErr w:type="gramStart"/>
      <w:r>
        <w:t>details(</w:t>
      </w:r>
      <w:proofErr w:type="gramEnd"/>
      <w:r>
        <w:t>) method.</w:t>
      </w:r>
    </w:p>
    <w:p w14:paraId="385E6A2D" w14:textId="77777777" w:rsidR="008D701F" w:rsidRDefault="00000000">
      <w:pPr>
        <w:pStyle w:val="ListBullet"/>
      </w:pPr>
      <w:r>
        <w:t>In main.py, import Student from student.py.</w:t>
      </w:r>
    </w:p>
    <w:p w14:paraId="191C0B21" w14:textId="77777777" w:rsidR="008D701F" w:rsidRDefault="00000000">
      <w:pPr>
        <w:pStyle w:val="ListBullet"/>
      </w:pPr>
      <w:r>
        <w:t>Create at least two Student objects and call display_</w:t>
      </w:r>
      <w:proofErr w:type="gramStart"/>
      <w:r>
        <w:t>details(</w:t>
      </w:r>
      <w:proofErr w:type="gramEnd"/>
      <w:r>
        <w:t>) for each.</w:t>
      </w:r>
    </w:p>
    <w:p w14:paraId="63E3AF1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# student.py</w:t>
      </w:r>
    </w:p>
    <w:p w14:paraId="30C1688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06D445C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course):</w:t>
      </w:r>
    </w:p>
    <w:p w14:paraId="1885E6B8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63F0EB3F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self.course = course</w:t>
      </w:r>
    </w:p>
    <w:p w14:paraId="2C7DB7E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E045DC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display_details(self):</w:t>
      </w:r>
    </w:p>
    <w:p w14:paraId="388F4F4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print("Name:", self.name)</w:t>
      </w:r>
    </w:p>
    <w:p w14:paraId="6CE012B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print("Course:", self.course)</w:t>
      </w:r>
    </w:p>
    <w:p w14:paraId="6B3A7607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# main.py</w:t>
      </w:r>
    </w:p>
    <w:p w14:paraId="3CCEE773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from student import Student</w:t>
      </w:r>
    </w:p>
    <w:p w14:paraId="6891F8D2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3038C85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 = Student("Rahul", "Python")</w:t>
      </w:r>
    </w:p>
    <w:p w14:paraId="7A32AA4C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 = Student("Priya", "Cyber Security")</w:t>
      </w:r>
    </w:p>
    <w:p w14:paraId="04BC199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3F2EE351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student1.display_details()</w:t>
      </w:r>
    </w:p>
    <w:p w14:paraId="04D36103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student2.display_details()</w:t>
      </w:r>
    </w:p>
    <w:p w14:paraId="3C3D679D" w14:textId="77777777" w:rsidR="008D701F" w:rsidRDefault="00000000">
      <w:r>
        <w:t>Keep both files in the same folder for this basic example.</w:t>
      </w:r>
    </w:p>
    <w:p w14:paraId="1ABCBC5E" w14:textId="77777777" w:rsidR="008D701F" w:rsidRDefault="00000000">
      <w:pPr>
        <w:pStyle w:val="Heading1"/>
      </w:pPr>
      <w:r>
        <w:t>9. Part G – Quick Debugging</w:t>
      </w:r>
    </w:p>
    <w:p w14:paraId="55931CD1" w14:textId="77777777" w:rsidR="008D701F" w:rsidRDefault="00000000">
      <w:r>
        <w:t>Find the problem, fix it, run the code, and explain the mistake.</w:t>
      </w:r>
    </w:p>
    <w:p w14:paraId="07C56063" w14:textId="77777777" w:rsidR="008D701F" w:rsidRDefault="00000000">
      <w:pPr>
        <w:pStyle w:val="Heading2"/>
      </w:pPr>
      <w:r>
        <w:t>Debugging Problem 1</w:t>
      </w:r>
    </w:p>
    <w:p w14:paraId="3A0F5D01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class Student:</w:t>
      </w:r>
    </w:p>
    <w:p w14:paraId="7A6FBB30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def __init_</w:t>
      </w:r>
      <w:proofErr w:type="gramStart"/>
      <w:r w:rsidRPr="00A563AE">
        <w:rPr>
          <w:rFonts w:ascii="Consolas" w:hAnsi="Consolas"/>
          <w:b/>
          <w:bCs/>
          <w:color w:val="2D2D2D"/>
          <w:sz w:val="18"/>
        </w:rPr>
        <w:t>_(</w:t>
      </w:r>
      <w:proofErr w:type="gramEnd"/>
      <w:r w:rsidRPr="00A563AE">
        <w:rPr>
          <w:rFonts w:ascii="Consolas" w:hAnsi="Consolas"/>
          <w:b/>
          <w:bCs/>
          <w:color w:val="2D2D2D"/>
          <w:sz w:val="18"/>
        </w:rPr>
        <w:t>self, name):</w:t>
      </w:r>
    </w:p>
    <w:p w14:paraId="2B6D19BF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    name = name</w:t>
      </w:r>
    </w:p>
    <w:p w14:paraId="1381913A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</w:t>
      </w:r>
    </w:p>
    <w:p w14:paraId="6CAD1391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student = Student("Rahul")</w:t>
      </w:r>
    </w:p>
    <w:p w14:paraId="46D4960A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lastRenderedPageBreak/>
        <w:t>print(student.name)</w:t>
      </w:r>
    </w:p>
    <w:p w14:paraId="648CDAEB" w14:textId="77777777" w:rsidR="008D701F" w:rsidRDefault="00000000">
      <w:r w:rsidRPr="00A563AE">
        <w:rPr>
          <w:b/>
          <w:bCs/>
        </w:rPr>
        <w:t>Task:</w:t>
      </w:r>
      <w:r>
        <w:t xml:space="preserve"> Why does this code fail when printing student.name? Fix the constructor.</w:t>
      </w:r>
    </w:p>
    <w:p w14:paraId="6B0813FD" w14:textId="7A6FC4BD" w:rsidR="00BF0C51" w:rsidRDefault="00BF0C51">
      <w:r w:rsidRPr="00A563AE">
        <w:rPr>
          <w:b/>
          <w:bCs/>
        </w:rPr>
        <w:t>Problem:</w:t>
      </w:r>
      <w:r>
        <w:t xml:space="preserve"> name = name does not store the value inside the object. We need self.name = name.</w:t>
      </w:r>
    </w:p>
    <w:p w14:paraId="08BE1DAF" w14:textId="77777777" w:rsidR="00BF0C51" w:rsidRPr="00A563AE" w:rsidRDefault="00BF0C51" w:rsidP="00BF0C51">
      <w:pPr>
        <w:rPr>
          <w:b/>
          <w:bCs/>
        </w:rPr>
      </w:pPr>
      <w:r w:rsidRPr="00A563AE">
        <w:rPr>
          <w:b/>
          <w:bCs/>
        </w:rPr>
        <w:t xml:space="preserve">Fix: </w:t>
      </w:r>
    </w:p>
    <w:p w14:paraId="008589CC" w14:textId="31438EAB" w:rsidR="00BF0C51" w:rsidRDefault="00BF0C51" w:rsidP="00BF0C51">
      <w:r>
        <w:t xml:space="preserve">       </w:t>
      </w:r>
      <w:r>
        <w:t>class Student:</w:t>
      </w:r>
    </w:p>
    <w:p w14:paraId="1E041052" w14:textId="120A987A" w:rsidR="00BF0C51" w:rsidRDefault="00BF0C51" w:rsidP="00BF0C51">
      <w:r>
        <w:t xml:space="preserve">            </w:t>
      </w:r>
      <w:r>
        <w:t xml:space="preserve">    def __init__(self, name):</w:t>
      </w:r>
    </w:p>
    <w:p w14:paraId="2AC64AC9" w14:textId="5C02DE9B" w:rsidR="00BF0C51" w:rsidRDefault="00BF0C51" w:rsidP="00BF0C51">
      <w:r>
        <w:t xml:space="preserve">      </w:t>
      </w:r>
      <w:r>
        <w:t xml:space="preserve">                  </w:t>
      </w:r>
      <w:r>
        <w:t xml:space="preserve">  self.name = name</w:t>
      </w:r>
    </w:p>
    <w:p w14:paraId="142FD431" w14:textId="193F5117" w:rsidR="00BF0C51" w:rsidRDefault="00BF0C51" w:rsidP="00BF0C51">
      <w:r>
        <w:t xml:space="preserve">        </w:t>
      </w:r>
      <w:r>
        <w:t>student = Student("Rahul")</w:t>
      </w:r>
    </w:p>
    <w:p w14:paraId="7CC61E8C" w14:textId="03A21293" w:rsidR="00BF0C51" w:rsidRDefault="00BF0C51" w:rsidP="00BF0C51">
      <w:r>
        <w:t xml:space="preserve">       </w:t>
      </w:r>
      <w:r>
        <w:t>print(student.name)</w:t>
      </w:r>
    </w:p>
    <w:p w14:paraId="4B50E7B7" w14:textId="652EB4EF" w:rsidR="00A563AE" w:rsidRDefault="00A563AE" w:rsidP="00BF0C51">
      <w:r w:rsidRPr="00A563AE">
        <w:rPr>
          <w:b/>
          <w:bCs/>
        </w:rPr>
        <w:t>Run:</w:t>
      </w:r>
      <w:r>
        <w:t xml:space="preserve"> </w:t>
      </w:r>
      <w:r w:rsidRPr="00A563AE">
        <w:t>Rahul</w:t>
      </w:r>
    </w:p>
    <w:p w14:paraId="6FA4CA26" w14:textId="759763BF" w:rsidR="00A563AE" w:rsidRDefault="00A563AE" w:rsidP="00BF0C51">
      <w:r w:rsidRPr="00A563AE">
        <w:rPr>
          <w:b/>
          <w:bCs/>
        </w:rPr>
        <w:t>Explanation:</w:t>
      </w:r>
      <w:r>
        <w:t xml:space="preserve"> </w:t>
      </w:r>
      <w:r w:rsidRPr="00A563AE">
        <w:t>self.name stores the student's name in the object.</w:t>
      </w:r>
    </w:p>
    <w:p w14:paraId="0AB748AF" w14:textId="77777777" w:rsidR="008D701F" w:rsidRDefault="00000000">
      <w:pPr>
        <w:pStyle w:val="Heading2"/>
      </w:pPr>
      <w:r>
        <w:t>Debugging Problem 2</w:t>
      </w:r>
    </w:p>
    <w:p w14:paraId="346C16D9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class Car:</w:t>
      </w:r>
    </w:p>
    <w:p w14:paraId="31B5624B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def __init__(self, brand):</w:t>
      </w:r>
    </w:p>
    <w:p w14:paraId="16889A76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    self.brand = brand</w:t>
      </w:r>
    </w:p>
    <w:p w14:paraId="119A51B9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</w:t>
      </w:r>
    </w:p>
    <w:p w14:paraId="683DEA2A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car = Car()</w:t>
      </w:r>
    </w:p>
    <w:p w14:paraId="2A4D43CC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print(car.brand)</w:t>
      </w:r>
    </w:p>
    <w:p w14:paraId="712EAA38" w14:textId="77777777" w:rsidR="008D701F" w:rsidRDefault="00000000">
      <w:r w:rsidRPr="00A563AE">
        <w:rPr>
          <w:b/>
          <w:bCs/>
        </w:rPr>
        <w:t>Task:</w:t>
      </w:r>
      <w:r>
        <w:t xml:space="preserve"> Identify the problem and fix the object creation or constructor.</w:t>
      </w:r>
    </w:p>
    <w:p w14:paraId="0A26B496" w14:textId="10216A3A" w:rsidR="00A563AE" w:rsidRDefault="00A563AE">
      <w:r w:rsidRPr="00A563AE">
        <w:rPr>
          <w:b/>
          <w:bCs/>
        </w:rPr>
        <w:t>Problem:</w:t>
      </w:r>
      <w:r>
        <w:t xml:space="preserve"> </w:t>
      </w:r>
      <w:r w:rsidRPr="00A563AE">
        <w:t>The constructor expects one argument, brand, but Car() does not provide it.</w:t>
      </w:r>
    </w:p>
    <w:p w14:paraId="4324DB07" w14:textId="77777777" w:rsidR="00A563AE" w:rsidRPr="00A563AE" w:rsidRDefault="00A563AE" w:rsidP="00A563AE">
      <w:pPr>
        <w:rPr>
          <w:b/>
          <w:bCs/>
        </w:rPr>
      </w:pPr>
      <w:r w:rsidRPr="00A563AE">
        <w:rPr>
          <w:b/>
          <w:bCs/>
        </w:rPr>
        <w:t xml:space="preserve">Fix: </w:t>
      </w:r>
    </w:p>
    <w:p w14:paraId="77F37F1F" w14:textId="4C6BA552" w:rsidR="00A563AE" w:rsidRDefault="00A563AE" w:rsidP="00A563AE">
      <w:r>
        <w:t xml:space="preserve">        </w:t>
      </w:r>
      <w:r>
        <w:t>class Car:</w:t>
      </w:r>
    </w:p>
    <w:p w14:paraId="5360B176" w14:textId="31DBE3C1" w:rsidR="00A563AE" w:rsidRDefault="00A563AE" w:rsidP="00A563AE">
      <w:r>
        <w:t xml:space="preserve">  </w:t>
      </w:r>
      <w:r>
        <w:t xml:space="preserve">             </w:t>
      </w:r>
      <w:r>
        <w:t xml:space="preserve">  def __init__(self, brand):</w:t>
      </w:r>
    </w:p>
    <w:p w14:paraId="6629D0DF" w14:textId="18207935" w:rsidR="00A563AE" w:rsidRDefault="00A563AE" w:rsidP="00A563AE">
      <w:r>
        <w:t xml:space="preserve">      </w:t>
      </w:r>
      <w:r>
        <w:t xml:space="preserve">                   </w:t>
      </w:r>
      <w:r>
        <w:t xml:space="preserve">  self.brand = brand</w:t>
      </w:r>
    </w:p>
    <w:p w14:paraId="6D3EEFAC" w14:textId="2092586B" w:rsidR="00A563AE" w:rsidRDefault="00A563AE" w:rsidP="00A563AE">
      <w:r>
        <w:t xml:space="preserve">         </w:t>
      </w:r>
      <w:r>
        <w:t>car = Car("Toyota")</w:t>
      </w:r>
    </w:p>
    <w:p w14:paraId="24C5F96B" w14:textId="2CD6D01A" w:rsidR="00A563AE" w:rsidRDefault="00A563AE" w:rsidP="00A563AE">
      <w:r>
        <w:t xml:space="preserve">         </w:t>
      </w:r>
      <w:r>
        <w:t>print(car.brand)</w:t>
      </w:r>
    </w:p>
    <w:p w14:paraId="651FFEF6" w14:textId="15BC2D9D" w:rsidR="00A563AE" w:rsidRDefault="00A563AE" w:rsidP="00A563AE">
      <w:r w:rsidRPr="00A563AE">
        <w:rPr>
          <w:b/>
          <w:bCs/>
        </w:rPr>
        <w:t>Run:</w:t>
      </w:r>
      <w:r>
        <w:t xml:space="preserve"> </w:t>
      </w:r>
      <w:r w:rsidRPr="00A563AE">
        <w:t>Toyota</w:t>
      </w:r>
    </w:p>
    <w:p w14:paraId="69ACD0F3" w14:textId="17F3C84E" w:rsidR="00A563AE" w:rsidRDefault="00A563AE" w:rsidP="00A563AE">
      <w:r w:rsidRPr="00A563AE">
        <w:rPr>
          <w:b/>
          <w:bCs/>
        </w:rPr>
        <w:t>Explanation:</w:t>
      </w:r>
      <w:r>
        <w:t xml:space="preserve"> </w:t>
      </w:r>
      <w:r w:rsidRPr="00A563AE">
        <w:t>We pass "Toyota" when creating the object.</w:t>
      </w:r>
    </w:p>
    <w:p w14:paraId="264520A1" w14:textId="77777777" w:rsidR="008D701F" w:rsidRDefault="00000000">
      <w:pPr>
        <w:pStyle w:val="Heading2"/>
      </w:pPr>
      <w:r>
        <w:t>Debugging Problem 3</w:t>
      </w:r>
    </w:p>
    <w:p w14:paraId="450184BF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class Calculator:</w:t>
      </w:r>
    </w:p>
    <w:p w14:paraId="664E7F6E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def add(a, b):</w:t>
      </w:r>
    </w:p>
    <w:p w14:paraId="6C7B9C50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    return a + b</w:t>
      </w:r>
    </w:p>
    <w:p w14:paraId="5D28A4D8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</w:t>
      </w:r>
    </w:p>
    <w:p w14:paraId="7B48CF00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calc = Calculator()</w:t>
      </w:r>
    </w:p>
    <w:p w14:paraId="333A3FB7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print(calc.add(5, 3))</w:t>
      </w:r>
    </w:p>
    <w:p w14:paraId="5CAB2E1D" w14:textId="77777777" w:rsidR="008D701F" w:rsidRDefault="00000000">
      <w:r w:rsidRPr="00A563AE">
        <w:rPr>
          <w:b/>
          <w:bCs/>
        </w:rPr>
        <w:t>Task:</w:t>
      </w:r>
      <w:r>
        <w:t xml:space="preserve"> Explain the role of self in an instance method and correct the code.</w:t>
      </w:r>
    </w:p>
    <w:p w14:paraId="58737A97" w14:textId="168B4D77" w:rsidR="00A563AE" w:rsidRDefault="00A563AE">
      <w:r w:rsidRPr="00A563AE">
        <w:rPr>
          <w:b/>
          <w:bCs/>
        </w:rPr>
        <w:t>Problem:</w:t>
      </w:r>
      <w:r>
        <w:t xml:space="preserve"> </w:t>
      </w:r>
      <w:r w:rsidRPr="00A563AE">
        <w:t>The add() method is missing self.</w:t>
      </w:r>
    </w:p>
    <w:p w14:paraId="3ABC4B0B" w14:textId="77777777" w:rsidR="00A563AE" w:rsidRPr="00A563AE" w:rsidRDefault="00A563AE" w:rsidP="00A563AE">
      <w:pPr>
        <w:rPr>
          <w:b/>
          <w:bCs/>
        </w:rPr>
      </w:pPr>
      <w:r w:rsidRPr="00A563AE">
        <w:rPr>
          <w:b/>
          <w:bCs/>
        </w:rPr>
        <w:t xml:space="preserve">Fix: </w:t>
      </w:r>
    </w:p>
    <w:p w14:paraId="6497C234" w14:textId="1864758F" w:rsidR="00A563AE" w:rsidRDefault="00A563AE" w:rsidP="00A563AE">
      <w:r>
        <w:t xml:space="preserve">      </w:t>
      </w:r>
      <w:r>
        <w:t>class Calculator:</w:t>
      </w:r>
    </w:p>
    <w:p w14:paraId="2D024399" w14:textId="7C61E3C2" w:rsidR="00A563AE" w:rsidRDefault="00A563AE" w:rsidP="00A563AE">
      <w:r>
        <w:t xml:space="preserve">  </w:t>
      </w:r>
      <w:r>
        <w:t xml:space="preserve">           </w:t>
      </w:r>
      <w:r>
        <w:t xml:space="preserve">  def add(self, a, b):</w:t>
      </w:r>
    </w:p>
    <w:p w14:paraId="41073EE8" w14:textId="0AB1537C" w:rsidR="00A563AE" w:rsidRDefault="00A563AE" w:rsidP="00A563AE">
      <w:r>
        <w:t xml:space="preserve">      </w:t>
      </w:r>
      <w:r>
        <w:t xml:space="preserve">             </w:t>
      </w:r>
      <w:r>
        <w:t xml:space="preserve">  return a + b</w:t>
      </w:r>
    </w:p>
    <w:p w14:paraId="4E051103" w14:textId="348B1029" w:rsidR="00A563AE" w:rsidRDefault="00A563AE" w:rsidP="00A563AE">
      <w:r>
        <w:t xml:space="preserve">      </w:t>
      </w:r>
      <w:r>
        <w:t>calc = Calculator()</w:t>
      </w:r>
    </w:p>
    <w:p w14:paraId="01705A2C" w14:textId="78AEEC7B" w:rsidR="00A563AE" w:rsidRDefault="00A563AE" w:rsidP="00A563AE">
      <w:r>
        <w:lastRenderedPageBreak/>
        <w:t xml:space="preserve">      </w:t>
      </w:r>
      <w:r>
        <w:t>print(calc.add(5, 3))</w:t>
      </w:r>
    </w:p>
    <w:p w14:paraId="170014FB" w14:textId="2B49D745" w:rsidR="00A563AE" w:rsidRDefault="00A563AE" w:rsidP="00A563AE">
      <w:r w:rsidRPr="00A563AE">
        <w:rPr>
          <w:b/>
          <w:bCs/>
        </w:rPr>
        <w:t>Run:</w:t>
      </w:r>
      <w:r>
        <w:t xml:space="preserve"> 8</w:t>
      </w:r>
    </w:p>
    <w:p w14:paraId="4BA4E9A5" w14:textId="6417B093" w:rsidR="00A563AE" w:rsidRPr="00A563AE" w:rsidRDefault="00A563AE" w:rsidP="00A563AE">
      <w:pPr>
        <w:rPr>
          <w:lang w:val="en-IN"/>
        </w:rPr>
      </w:pPr>
      <w:r w:rsidRPr="00A563AE">
        <w:rPr>
          <w:b/>
          <w:bCs/>
        </w:rPr>
        <w:t>Explanation:</w:t>
      </w:r>
      <w:r>
        <w:t xml:space="preserve"> </w:t>
      </w:r>
      <w:r w:rsidRPr="00A563AE">
        <w:rPr>
          <w:lang w:val="en-IN"/>
        </w:rPr>
        <w:t>self refers to calc. The method adds 5 and 3 and returns 8.</w:t>
      </w:r>
    </w:p>
    <w:p w14:paraId="2E14F82F" w14:textId="77777777" w:rsidR="008D701F" w:rsidRDefault="00000000">
      <w:pPr>
        <w:pStyle w:val="Heading2"/>
      </w:pPr>
      <w:r>
        <w:t>Debugging Problem 4</w:t>
      </w:r>
    </w:p>
    <w:p w14:paraId="75820142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class Animal:</w:t>
      </w:r>
    </w:p>
    <w:p w14:paraId="1777272E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def speak(self):</w:t>
      </w:r>
    </w:p>
    <w:p w14:paraId="5126E042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    print("Animal sound")</w:t>
      </w:r>
    </w:p>
    <w:p w14:paraId="5B7627EE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</w:t>
      </w:r>
    </w:p>
    <w:p w14:paraId="5EE6BB23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class Dog:</w:t>
      </w:r>
    </w:p>
    <w:p w14:paraId="54A61A36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def bark(self):</w:t>
      </w:r>
    </w:p>
    <w:p w14:paraId="0348640F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       print("Woof")</w:t>
      </w:r>
    </w:p>
    <w:p w14:paraId="0B335025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 xml:space="preserve"> </w:t>
      </w:r>
    </w:p>
    <w:p w14:paraId="4A9653DD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dog = Dog()</w:t>
      </w:r>
    </w:p>
    <w:p w14:paraId="041C2D81" w14:textId="77777777" w:rsidR="008D701F" w:rsidRPr="00A563AE" w:rsidRDefault="00000000">
      <w:pPr>
        <w:spacing w:after="0"/>
        <w:ind w:left="360"/>
        <w:rPr>
          <w:b/>
          <w:bCs/>
        </w:rPr>
      </w:pPr>
      <w:r w:rsidRPr="00A563AE">
        <w:rPr>
          <w:rFonts w:ascii="Consolas" w:hAnsi="Consolas"/>
          <w:b/>
          <w:bCs/>
          <w:color w:val="2D2D2D"/>
          <w:sz w:val="18"/>
        </w:rPr>
        <w:t>dog.speak()</w:t>
      </w:r>
    </w:p>
    <w:p w14:paraId="480A6B74" w14:textId="77777777" w:rsidR="008D701F" w:rsidRDefault="00000000">
      <w:r w:rsidRPr="00A563AE">
        <w:rPr>
          <w:b/>
          <w:bCs/>
        </w:rPr>
        <w:t>Task:</w:t>
      </w:r>
      <w:r>
        <w:t xml:space="preserve"> The code attempts to call a method that Dog does not have. Use inheritance or change the method call to make it work.</w:t>
      </w:r>
    </w:p>
    <w:p w14:paraId="07D387A6" w14:textId="161BF9D8" w:rsidR="00A563AE" w:rsidRDefault="00A563AE">
      <w:r w:rsidRPr="00A563AE">
        <w:rPr>
          <w:b/>
          <w:bCs/>
        </w:rPr>
        <w:t>Problem:</w:t>
      </w:r>
      <w:r>
        <w:t xml:space="preserve"> </w:t>
      </w:r>
      <w:r w:rsidRPr="00A563AE">
        <w:t>Dog is not inheriting from Animal, so it cannot use the parent's method.</w:t>
      </w:r>
    </w:p>
    <w:p w14:paraId="22937195" w14:textId="77777777" w:rsidR="00A563AE" w:rsidRPr="00A563AE" w:rsidRDefault="00A563AE" w:rsidP="00A563AE">
      <w:pPr>
        <w:rPr>
          <w:b/>
          <w:bCs/>
        </w:rPr>
      </w:pPr>
      <w:r w:rsidRPr="00A563AE">
        <w:rPr>
          <w:b/>
          <w:bCs/>
        </w:rPr>
        <w:t xml:space="preserve">Fix: </w:t>
      </w:r>
    </w:p>
    <w:p w14:paraId="0D791A14" w14:textId="0890190D" w:rsidR="00A563AE" w:rsidRDefault="00A563AE" w:rsidP="00A563AE">
      <w:r>
        <w:t xml:space="preserve">         </w:t>
      </w:r>
      <w:r>
        <w:t>class Animal:</w:t>
      </w:r>
    </w:p>
    <w:p w14:paraId="79EA2689" w14:textId="38DDE873" w:rsidR="00A563AE" w:rsidRDefault="00A563AE" w:rsidP="00A563AE">
      <w:r>
        <w:t xml:space="preserve">  </w:t>
      </w:r>
      <w:r>
        <w:t xml:space="preserve">            </w:t>
      </w:r>
      <w:r>
        <w:t xml:space="preserve">  def speak(self):</w:t>
      </w:r>
    </w:p>
    <w:p w14:paraId="62279994" w14:textId="444A89BB" w:rsidR="00A563AE" w:rsidRDefault="00A563AE" w:rsidP="00A563AE">
      <w:r>
        <w:t xml:space="preserve">    </w:t>
      </w:r>
      <w:r>
        <w:t xml:space="preserve">             </w:t>
      </w:r>
      <w:r>
        <w:t xml:space="preserve">    print("Animal sound")</w:t>
      </w:r>
    </w:p>
    <w:p w14:paraId="243BA7EC" w14:textId="09058DFE" w:rsidR="00A563AE" w:rsidRDefault="00A563AE" w:rsidP="00A563AE">
      <w:r>
        <w:t xml:space="preserve">        </w:t>
      </w:r>
      <w:r>
        <w:t>class Dog(Animal):</w:t>
      </w:r>
    </w:p>
    <w:p w14:paraId="1FA5C474" w14:textId="2F8CA982" w:rsidR="00A563AE" w:rsidRDefault="00A563AE" w:rsidP="00A563AE">
      <w:r>
        <w:t xml:space="preserve">            </w:t>
      </w:r>
      <w:r>
        <w:t xml:space="preserve">    def bark(self):</w:t>
      </w:r>
    </w:p>
    <w:p w14:paraId="6774B13E" w14:textId="53D6A1FF" w:rsidR="00A563AE" w:rsidRDefault="00A563AE" w:rsidP="00A563AE">
      <w:r>
        <w:t xml:space="preserve">    </w:t>
      </w:r>
      <w:r>
        <w:t xml:space="preserve">             </w:t>
      </w:r>
      <w:r>
        <w:t xml:space="preserve">    print("Woof")</w:t>
      </w:r>
    </w:p>
    <w:p w14:paraId="02C08EF7" w14:textId="75DF833F" w:rsidR="00A563AE" w:rsidRDefault="00A563AE" w:rsidP="00A563AE">
      <w:r>
        <w:t xml:space="preserve">       </w:t>
      </w:r>
      <w:r>
        <w:t>dog = Dog()</w:t>
      </w:r>
    </w:p>
    <w:p w14:paraId="30393B60" w14:textId="719ACA57" w:rsidR="00A563AE" w:rsidRDefault="00A563AE" w:rsidP="00A563AE">
      <w:r>
        <w:t xml:space="preserve">       </w:t>
      </w:r>
      <w:r>
        <w:t>dog.speak()</w:t>
      </w:r>
    </w:p>
    <w:p w14:paraId="16E47D34" w14:textId="0A0D44E6" w:rsidR="00A563AE" w:rsidRDefault="00A563AE" w:rsidP="00A563AE">
      <w:r>
        <w:t xml:space="preserve">       </w:t>
      </w:r>
      <w:r>
        <w:t>dog.bark()</w:t>
      </w:r>
    </w:p>
    <w:p w14:paraId="791C39FB" w14:textId="77777777" w:rsidR="00A563AE" w:rsidRDefault="00A563AE" w:rsidP="00A563AE">
      <w:r w:rsidRPr="00A563AE">
        <w:rPr>
          <w:b/>
          <w:bCs/>
        </w:rPr>
        <w:t>Run:</w:t>
      </w:r>
      <w:r>
        <w:t xml:space="preserve"> </w:t>
      </w:r>
      <w:r>
        <w:t>Animal sound</w:t>
      </w:r>
    </w:p>
    <w:p w14:paraId="64CFA2FE" w14:textId="58178CF0" w:rsidR="00A563AE" w:rsidRDefault="00A563AE" w:rsidP="00A563AE">
      <w:r>
        <w:t xml:space="preserve">         </w:t>
      </w:r>
      <w:r>
        <w:t>Woof</w:t>
      </w:r>
    </w:p>
    <w:p w14:paraId="3CD96982" w14:textId="306BF585" w:rsidR="00A563AE" w:rsidRDefault="00A563AE" w:rsidP="00A563AE">
      <w:r w:rsidRPr="00A563AE">
        <w:rPr>
          <w:b/>
          <w:bCs/>
        </w:rPr>
        <w:t>Explanation:</w:t>
      </w:r>
      <w:r>
        <w:t xml:space="preserve"> </w:t>
      </w:r>
      <w:r w:rsidRPr="00A563AE">
        <w:t>class Dog(Animal) allows Dog to inherit the methods of Animal. Therefore, the dog can use both speak() and bark().</w:t>
      </w:r>
    </w:p>
    <w:p w14:paraId="52C926D1" w14:textId="77777777" w:rsidR="008D701F" w:rsidRDefault="00000000">
      <w:pPr>
        <w:pStyle w:val="Heading1"/>
      </w:pPr>
      <w:r>
        <w:t>10. Part H – Main Hands-on Activity: Student Record System</w:t>
      </w:r>
    </w:p>
    <w:p w14:paraId="09E30C6D" w14:textId="77777777" w:rsidR="008D701F" w:rsidRDefault="00000000">
      <w:r>
        <w:t>Build a simple class-based Student Record System. The program should create student objects, store their details, and display useful information.</w:t>
      </w:r>
    </w:p>
    <w:p w14:paraId="666065AC" w14:textId="77777777" w:rsidR="008D701F" w:rsidRDefault="00000000">
      <w:r>
        <w:t>Each student should have:</w:t>
      </w:r>
    </w:p>
    <w:p w14:paraId="1B295A8B" w14:textId="77777777" w:rsidR="008D701F" w:rsidRDefault="00000000">
      <w:pPr>
        <w:pStyle w:val="ListBullet"/>
      </w:pPr>
      <w:r>
        <w:t>name</w:t>
      </w:r>
    </w:p>
    <w:p w14:paraId="1C833EEB" w14:textId="77777777" w:rsidR="008D701F" w:rsidRDefault="00000000">
      <w:pPr>
        <w:pStyle w:val="ListBullet"/>
      </w:pPr>
      <w:r>
        <w:t>roll_number</w:t>
      </w:r>
    </w:p>
    <w:p w14:paraId="72118E97" w14:textId="77777777" w:rsidR="008D701F" w:rsidRDefault="00000000">
      <w:pPr>
        <w:pStyle w:val="ListBullet"/>
      </w:pPr>
      <w:r>
        <w:t>marks</w:t>
      </w:r>
    </w:p>
    <w:p w14:paraId="2698332A" w14:textId="77777777" w:rsidR="008D701F" w:rsidRDefault="00000000">
      <w:r>
        <w:t>Your program should:</w:t>
      </w:r>
    </w:p>
    <w:p w14:paraId="37EF92EC" w14:textId="77777777" w:rsidR="008D701F" w:rsidRDefault="00000000">
      <w:pPr>
        <w:pStyle w:val="ListBullet"/>
      </w:pPr>
      <w:r>
        <w:t>Create a Student class with a constructor</w:t>
      </w:r>
    </w:p>
    <w:p w14:paraId="7CE43834" w14:textId="77777777" w:rsidR="008D701F" w:rsidRDefault="00000000">
      <w:pPr>
        <w:pStyle w:val="ListBullet"/>
      </w:pPr>
      <w:r>
        <w:t>Add a display_details() method</w:t>
      </w:r>
    </w:p>
    <w:p w14:paraId="5A4D263D" w14:textId="77777777" w:rsidR="008D701F" w:rsidRDefault="00000000">
      <w:pPr>
        <w:pStyle w:val="ListBullet"/>
      </w:pPr>
      <w:r>
        <w:lastRenderedPageBreak/>
        <w:t>Add a result() method that returns Pass if marks are 40 or above and Fail otherwise</w:t>
      </w:r>
    </w:p>
    <w:p w14:paraId="5CC0DC08" w14:textId="77777777" w:rsidR="008D701F" w:rsidRDefault="00000000">
      <w:pPr>
        <w:pStyle w:val="ListBullet"/>
      </w:pPr>
      <w:r>
        <w:t>Create at least four student objects with different marks</w:t>
      </w:r>
    </w:p>
    <w:p w14:paraId="6DC611FE" w14:textId="77777777" w:rsidR="008D701F" w:rsidRDefault="00000000">
      <w:pPr>
        <w:pStyle w:val="ListBullet"/>
      </w:pPr>
      <w:r>
        <w:t>Display each student's details and result</w:t>
      </w:r>
    </w:p>
    <w:p w14:paraId="62AD3D79" w14:textId="77777777" w:rsidR="008D701F" w:rsidRDefault="00000000">
      <w:pPr>
        <w:pStyle w:val="ListBullet"/>
      </w:pPr>
      <w:r>
        <w:t>Find and display the student with the highest marks</w:t>
      </w:r>
    </w:p>
    <w:p w14:paraId="2B1C4312" w14:textId="77777777" w:rsidR="008D701F" w:rsidRDefault="00000000">
      <w:pPr>
        <w:pStyle w:val="ListBullet"/>
      </w:pPr>
      <w:r>
        <w:t>Handle or prevent invalid marks outside the range 0–100</w:t>
      </w:r>
    </w:p>
    <w:p w14:paraId="7645C388" w14:textId="77777777" w:rsidR="008D701F" w:rsidRDefault="00000000">
      <w:pPr>
        <w:pStyle w:val="ListBullet"/>
      </w:pPr>
      <w:r>
        <w:t>Use a list to store the student objects</w:t>
      </w:r>
    </w:p>
    <w:p w14:paraId="6D6B28DF" w14:textId="77777777" w:rsidR="008D701F" w:rsidRDefault="00000000">
      <w:pPr>
        <w:pStyle w:val="Heading2"/>
      </w:pPr>
      <w:r>
        <w:t>Starter example</w:t>
      </w:r>
    </w:p>
    <w:p w14:paraId="430BE59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3A732E4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roll_number, marks):</w:t>
      </w:r>
    </w:p>
    <w:p w14:paraId="6FC2B5D3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1BC658A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self.roll_number = roll_number</w:t>
      </w:r>
    </w:p>
    <w:p w14:paraId="234432B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self.marks = marks</w:t>
      </w:r>
    </w:p>
    <w:p w14:paraId="0A5AA932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5319894D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display_details(self):</w:t>
      </w:r>
    </w:p>
    <w:p w14:paraId="15B53A46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print(self.name, self.roll_number, self.marks)</w:t>
      </w:r>
    </w:p>
    <w:p w14:paraId="6489471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17988B7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result(self):</w:t>
      </w:r>
    </w:p>
    <w:p w14:paraId="2E7E86E9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if self.marks &gt;= 40:</w:t>
      </w:r>
    </w:p>
    <w:p w14:paraId="470A557D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    return "Pass"</w:t>
      </w:r>
    </w:p>
    <w:p w14:paraId="727E6E4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"Fail"</w:t>
      </w:r>
    </w:p>
    <w:p w14:paraId="775924BB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31E307DB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students = [</w:t>
      </w:r>
    </w:p>
    <w:p w14:paraId="6DB12204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Student("Rahul", 1, 85),</w:t>
      </w:r>
    </w:p>
    <w:p w14:paraId="3F72DBE7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Student("Priya", 2, 92),</w:t>
      </w:r>
    </w:p>
    <w:p w14:paraId="346B0EDA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Student("Arjun", 3, 38),</w:t>
      </w:r>
    </w:p>
    <w:p w14:paraId="0A25842F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Student("Ananya", 4, 76)</w:t>
      </w:r>
    </w:p>
    <w:p w14:paraId="5C4CC162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]</w:t>
      </w:r>
    </w:p>
    <w:p w14:paraId="07A3C34B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3087BCEF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for student in students:</w:t>
      </w:r>
    </w:p>
    <w:p w14:paraId="6267E880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student.display_details()</w:t>
      </w:r>
    </w:p>
    <w:p w14:paraId="474F61DF" w14:textId="77777777" w:rsidR="008D701F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print("Result:", student.result())</w:t>
      </w:r>
    </w:p>
    <w:p w14:paraId="5DFDCB53" w14:textId="77777777" w:rsidR="008116B4" w:rsidRDefault="00000000" w:rsidP="008116B4">
      <w:r>
        <w:t>Extend the starter example to validate marks and find the highest scorer. You may create helper methods if they make the program clearer.</w:t>
      </w:r>
    </w:p>
    <w:p w14:paraId="5791E4F5" w14:textId="1437C68D" w:rsidR="008116B4" w:rsidRPr="008116B4" w:rsidRDefault="008116B4" w:rsidP="008116B4">
      <w:pPr>
        <w:rPr>
          <w:b/>
          <w:bCs/>
        </w:rPr>
      </w:pPr>
      <w:r w:rsidRPr="008116B4">
        <w:rPr>
          <w:b/>
          <w:bCs/>
        </w:rPr>
        <w:t>Code:</w:t>
      </w:r>
    </w:p>
    <w:p w14:paraId="7B901F9A" w14:textId="44C1E869" w:rsidR="008116B4" w:rsidRDefault="008116B4" w:rsidP="008116B4">
      <w:r>
        <w:t>class Student:</w:t>
      </w:r>
    </w:p>
    <w:p w14:paraId="63195BDE" w14:textId="77777777" w:rsidR="008116B4" w:rsidRDefault="008116B4" w:rsidP="008116B4">
      <w:r>
        <w:t xml:space="preserve">    def __init__(self, name, roll_number, marks):</w:t>
      </w:r>
    </w:p>
    <w:p w14:paraId="5EE6367A" w14:textId="77777777" w:rsidR="008116B4" w:rsidRDefault="008116B4" w:rsidP="008116B4">
      <w:r>
        <w:t xml:space="preserve">        if not 0 &lt;= marks &lt;= 100:</w:t>
      </w:r>
    </w:p>
    <w:p w14:paraId="40C4D690" w14:textId="77777777" w:rsidR="008116B4" w:rsidRDefault="008116B4" w:rsidP="008116B4">
      <w:r>
        <w:t xml:space="preserve">            raise ValueError("Marks must be between 0 and 100")</w:t>
      </w:r>
    </w:p>
    <w:p w14:paraId="5A682FE6" w14:textId="77777777" w:rsidR="008116B4" w:rsidRDefault="008116B4" w:rsidP="008116B4">
      <w:r>
        <w:t xml:space="preserve">        self.name = name</w:t>
      </w:r>
    </w:p>
    <w:p w14:paraId="6A025F5F" w14:textId="77777777" w:rsidR="008116B4" w:rsidRDefault="008116B4" w:rsidP="008116B4">
      <w:r>
        <w:t xml:space="preserve">        self.roll_number = roll_number</w:t>
      </w:r>
    </w:p>
    <w:p w14:paraId="7811B106" w14:textId="77777777" w:rsidR="008116B4" w:rsidRDefault="008116B4" w:rsidP="008116B4">
      <w:r>
        <w:t xml:space="preserve">        self.marks = marks</w:t>
      </w:r>
    </w:p>
    <w:p w14:paraId="59C13A80" w14:textId="77777777" w:rsidR="008116B4" w:rsidRDefault="008116B4" w:rsidP="008116B4">
      <w:r>
        <w:t xml:space="preserve">    def display_details(self):</w:t>
      </w:r>
    </w:p>
    <w:p w14:paraId="64EE1C23" w14:textId="77777777" w:rsidR="008116B4" w:rsidRDefault="008116B4" w:rsidP="008116B4">
      <w:r>
        <w:t xml:space="preserve">        print("Name:", self.name)</w:t>
      </w:r>
    </w:p>
    <w:p w14:paraId="1DBA4A2D" w14:textId="77777777" w:rsidR="008116B4" w:rsidRDefault="008116B4" w:rsidP="008116B4">
      <w:r>
        <w:t xml:space="preserve">        print("Roll Number:", self.roll_number)</w:t>
      </w:r>
    </w:p>
    <w:p w14:paraId="0EBC6390" w14:textId="77777777" w:rsidR="008116B4" w:rsidRDefault="008116B4" w:rsidP="008116B4">
      <w:r>
        <w:t xml:space="preserve">        print("Marks:", self.marks)</w:t>
      </w:r>
    </w:p>
    <w:p w14:paraId="6C443C2A" w14:textId="77777777" w:rsidR="008116B4" w:rsidRDefault="008116B4" w:rsidP="008116B4">
      <w:r>
        <w:t xml:space="preserve">    def result(self):</w:t>
      </w:r>
    </w:p>
    <w:p w14:paraId="10C50196" w14:textId="77777777" w:rsidR="008116B4" w:rsidRDefault="008116B4" w:rsidP="008116B4">
      <w:r>
        <w:t xml:space="preserve">        if self.marks &gt;= 40:</w:t>
      </w:r>
    </w:p>
    <w:p w14:paraId="70DA8160" w14:textId="77777777" w:rsidR="008116B4" w:rsidRDefault="008116B4" w:rsidP="008116B4">
      <w:r>
        <w:lastRenderedPageBreak/>
        <w:t xml:space="preserve">            return "Pass"</w:t>
      </w:r>
    </w:p>
    <w:p w14:paraId="09A22E53" w14:textId="77777777" w:rsidR="008116B4" w:rsidRDefault="008116B4" w:rsidP="008116B4">
      <w:r>
        <w:t xml:space="preserve">        else:</w:t>
      </w:r>
    </w:p>
    <w:p w14:paraId="2DD7CFBD" w14:textId="77777777" w:rsidR="008116B4" w:rsidRDefault="008116B4" w:rsidP="008116B4">
      <w:r>
        <w:t xml:space="preserve">            return "Fail" </w:t>
      </w:r>
    </w:p>
    <w:p w14:paraId="4B49583B" w14:textId="77777777" w:rsidR="008116B4" w:rsidRDefault="008116B4" w:rsidP="008116B4">
      <w:r>
        <w:t>def find_highest_scorer(students):</w:t>
      </w:r>
    </w:p>
    <w:p w14:paraId="57CAAFB7" w14:textId="77777777" w:rsidR="008116B4" w:rsidRDefault="008116B4" w:rsidP="008116B4">
      <w:r>
        <w:t xml:space="preserve">    return max(students, key=lambda student: student.marks)</w:t>
      </w:r>
    </w:p>
    <w:p w14:paraId="15C3E8FB" w14:textId="77777777" w:rsidR="008116B4" w:rsidRDefault="008116B4" w:rsidP="008116B4">
      <w:r>
        <w:t>def main():</w:t>
      </w:r>
    </w:p>
    <w:p w14:paraId="17CDB56F" w14:textId="77777777" w:rsidR="008116B4" w:rsidRDefault="008116B4" w:rsidP="008116B4">
      <w:r>
        <w:t xml:space="preserve">    students = [</w:t>
      </w:r>
    </w:p>
    <w:p w14:paraId="49B62B68" w14:textId="77777777" w:rsidR="008116B4" w:rsidRDefault="008116B4" w:rsidP="008116B4">
      <w:r>
        <w:t xml:space="preserve">        Student("Rahul", 101, 85),</w:t>
      </w:r>
    </w:p>
    <w:p w14:paraId="6CAC0494" w14:textId="77777777" w:rsidR="008116B4" w:rsidRDefault="008116B4" w:rsidP="008116B4">
      <w:r>
        <w:t xml:space="preserve">        Student("Priya", 102, 92),</w:t>
      </w:r>
    </w:p>
    <w:p w14:paraId="1E388CC4" w14:textId="77777777" w:rsidR="008116B4" w:rsidRDefault="008116B4" w:rsidP="008116B4">
      <w:r>
        <w:t xml:space="preserve">        Student("Arun", 103, 35),</w:t>
      </w:r>
    </w:p>
    <w:p w14:paraId="7A7CFD5D" w14:textId="77777777" w:rsidR="008116B4" w:rsidRDefault="008116B4" w:rsidP="008116B4">
      <w:r>
        <w:t xml:space="preserve">        Student("Sneha", 104, 76)</w:t>
      </w:r>
    </w:p>
    <w:p w14:paraId="2810C189" w14:textId="77777777" w:rsidR="008116B4" w:rsidRDefault="008116B4" w:rsidP="008116B4">
      <w:r>
        <w:t xml:space="preserve">    ]</w:t>
      </w:r>
    </w:p>
    <w:p w14:paraId="25DD7C36" w14:textId="77777777" w:rsidR="008116B4" w:rsidRDefault="008116B4" w:rsidP="008116B4">
      <w:r>
        <w:t xml:space="preserve">    print("STUDENT RECORDS")</w:t>
      </w:r>
    </w:p>
    <w:p w14:paraId="3CF2FC7C" w14:textId="77777777" w:rsidR="008116B4" w:rsidRDefault="008116B4" w:rsidP="008116B4">
      <w:r>
        <w:t xml:space="preserve">    print("----------------")</w:t>
      </w:r>
    </w:p>
    <w:p w14:paraId="50CCE4DB" w14:textId="77777777" w:rsidR="008116B4" w:rsidRDefault="008116B4" w:rsidP="008116B4">
      <w:r>
        <w:t xml:space="preserve">    for student in students:</w:t>
      </w:r>
    </w:p>
    <w:p w14:paraId="5F748E28" w14:textId="77777777" w:rsidR="008116B4" w:rsidRDefault="008116B4" w:rsidP="008116B4">
      <w:r>
        <w:t xml:space="preserve">        student.display_details()</w:t>
      </w:r>
    </w:p>
    <w:p w14:paraId="157E8441" w14:textId="77777777" w:rsidR="008116B4" w:rsidRDefault="008116B4" w:rsidP="008116B4">
      <w:r>
        <w:t xml:space="preserve">        print("Result:", student.result())</w:t>
      </w:r>
    </w:p>
    <w:p w14:paraId="31A45E6C" w14:textId="77777777" w:rsidR="008116B4" w:rsidRDefault="008116B4" w:rsidP="008116B4">
      <w:r>
        <w:t xml:space="preserve">        print("----------------")</w:t>
      </w:r>
    </w:p>
    <w:p w14:paraId="09C7208A" w14:textId="77777777" w:rsidR="008116B4" w:rsidRDefault="008116B4" w:rsidP="008116B4">
      <w:r>
        <w:t xml:space="preserve">    # Find the student with the highest marks</w:t>
      </w:r>
    </w:p>
    <w:p w14:paraId="373816AA" w14:textId="77777777" w:rsidR="008116B4" w:rsidRDefault="008116B4" w:rsidP="008116B4">
      <w:r>
        <w:t xml:space="preserve">    highest = find_highest_scorer(students)</w:t>
      </w:r>
    </w:p>
    <w:p w14:paraId="7DCA4B00" w14:textId="77777777" w:rsidR="008116B4" w:rsidRDefault="008116B4" w:rsidP="008116B4">
      <w:r>
        <w:t xml:space="preserve">    print("\nHIGHEST SCORER")</w:t>
      </w:r>
    </w:p>
    <w:p w14:paraId="54AC37A2" w14:textId="77777777" w:rsidR="008116B4" w:rsidRDefault="008116B4" w:rsidP="008116B4">
      <w:r>
        <w:t xml:space="preserve">    print("Name:", highest.name)</w:t>
      </w:r>
    </w:p>
    <w:p w14:paraId="6DDF2CC6" w14:textId="77777777" w:rsidR="008116B4" w:rsidRDefault="008116B4" w:rsidP="008116B4">
      <w:r>
        <w:t xml:space="preserve">    print("Roll Number:", highest.roll_number)</w:t>
      </w:r>
    </w:p>
    <w:p w14:paraId="25C5897D" w14:textId="77777777" w:rsidR="008116B4" w:rsidRDefault="008116B4" w:rsidP="008116B4">
      <w:r>
        <w:t xml:space="preserve">    print("Marks:", highest.marks)</w:t>
      </w:r>
    </w:p>
    <w:p w14:paraId="26384712" w14:textId="77777777" w:rsidR="008116B4" w:rsidRDefault="008116B4" w:rsidP="008116B4">
      <w:r>
        <w:t>if __name__ == "__main__":</w:t>
      </w:r>
    </w:p>
    <w:p w14:paraId="580B3C07" w14:textId="77777777" w:rsidR="008116B4" w:rsidRDefault="008116B4" w:rsidP="008116B4">
      <w:r>
        <w:t xml:space="preserve">    main()</w:t>
      </w:r>
    </w:p>
    <w:p w14:paraId="420AC51D" w14:textId="77777777" w:rsidR="008116B4" w:rsidRPr="008116B4" w:rsidRDefault="008116B4" w:rsidP="008116B4">
      <w:pPr>
        <w:rPr>
          <w:b/>
          <w:bCs/>
        </w:rPr>
      </w:pPr>
      <w:r w:rsidRPr="008116B4">
        <w:rPr>
          <w:b/>
          <w:bCs/>
        </w:rPr>
        <w:t>output:</w:t>
      </w:r>
    </w:p>
    <w:p w14:paraId="3238CAF1" w14:textId="77777777" w:rsidR="008116B4" w:rsidRDefault="008116B4" w:rsidP="008116B4">
      <w:r>
        <w:t>STUDENT RECORDS</w:t>
      </w:r>
    </w:p>
    <w:p w14:paraId="47CE5E7C" w14:textId="77777777" w:rsidR="008116B4" w:rsidRDefault="008116B4" w:rsidP="008116B4">
      <w:r>
        <w:t>----------------</w:t>
      </w:r>
    </w:p>
    <w:p w14:paraId="530B9A34" w14:textId="77777777" w:rsidR="008116B4" w:rsidRDefault="008116B4" w:rsidP="008116B4">
      <w:r>
        <w:t>Name: Rahul</w:t>
      </w:r>
    </w:p>
    <w:p w14:paraId="7F27B0F3" w14:textId="77777777" w:rsidR="008116B4" w:rsidRDefault="008116B4" w:rsidP="008116B4">
      <w:r>
        <w:t>Roll Number: 101</w:t>
      </w:r>
    </w:p>
    <w:p w14:paraId="30BC6858" w14:textId="77777777" w:rsidR="008116B4" w:rsidRDefault="008116B4" w:rsidP="008116B4">
      <w:r>
        <w:t>Marks: 85</w:t>
      </w:r>
    </w:p>
    <w:p w14:paraId="46FBBA6E" w14:textId="77777777" w:rsidR="008116B4" w:rsidRDefault="008116B4" w:rsidP="008116B4">
      <w:r>
        <w:t>Result: Pass</w:t>
      </w:r>
    </w:p>
    <w:p w14:paraId="422BEC39" w14:textId="77777777" w:rsidR="008116B4" w:rsidRDefault="008116B4" w:rsidP="008116B4">
      <w:r>
        <w:t>----------------</w:t>
      </w:r>
    </w:p>
    <w:p w14:paraId="2A120D84" w14:textId="77777777" w:rsidR="008116B4" w:rsidRDefault="008116B4" w:rsidP="008116B4">
      <w:r>
        <w:t>Name: Priya</w:t>
      </w:r>
    </w:p>
    <w:p w14:paraId="119D4D62" w14:textId="77777777" w:rsidR="008116B4" w:rsidRDefault="008116B4" w:rsidP="008116B4">
      <w:r>
        <w:t>Roll Number: 102</w:t>
      </w:r>
    </w:p>
    <w:p w14:paraId="5AAE6691" w14:textId="77777777" w:rsidR="008116B4" w:rsidRDefault="008116B4" w:rsidP="008116B4">
      <w:r>
        <w:t>Marks: 92</w:t>
      </w:r>
    </w:p>
    <w:p w14:paraId="6FA1AAD4" w14:textId="77777777" w:rsidR="008116B4" w:rsidRDefault="008116B4" w:rsidP="008116B4">
      <w:r>
        <w:t>Result: Pass</w:t>
      </w:r>
    </w:p>
    <w:p w14:paraId="28238546" w14:textId="77777777" w:rsidR="008116B4" w:rsidRDefault="008116B4" w:rsidP="008116B4">
      <w:r>
        <w:lastRenderedPageBreak/>
        <w:t>----------------</w:t>
      </w:r>
    </w:p>
    <w:p w14:paraId="75BC8473" w14:textId="77777777" w:rsidR="008116B4" w:rsidRDefault="008116B4" w:rsidP="008116B4">
      <w:r>
        <w:t>Name: Arun</w:t>
      </w:r>
    </w:p>
    <w:p w14:paraId="5C322E8E" w14:textId="77777777" w:rsidR="008116B4" w:rsidRDefault="008116B4" w:rsidP="008116B4">
      <w:r>
        <w:t>Roll Number: 103</w:t>
      </w:r>
    </w:p>
    <w:p w14:paraId="0C30E451" w14:textId="77777777" w:rsidR="008116B4" w:rsidRDefault="008116B4" w:rsidP="008116B4">
      <w:r>
        <w:t>Marks: 35</w:t>
      </w:r>
    </w:p>
    <w:p w14:paraId="4AB3AC06" w14:textId="77777777" w:rsidR="008116B4" w:rsidRDefault="008116B4" w:rsidP="008116B4">
      <w:r>
        <w:t>Result: Fail</w:t>
      </w:r>
    </w:p>
    <w:p w14:paraId="69DB4FA6" w14:textId="77777777" w:rsidR="008116B4" w:rsidRDefault="008116B4" w:rsidP="008116B4">
      <w:r>
        <w:t>----------------</w:t>
      </w:r>
    </w:p>
    <w:p w14:paraId="1D8B7B9B" w14:textId="77777777" w:rsidR="008116B4" w:rsidRDefault="008116B4" w:rsidP="008116B4">
      <w:r>
        <w:t>Name: Sneha</w:t>
      </w:r>
    </w:p>
    <w:p w14:paraId="0B11BD28" w14:textId="77777777" w:rsidR="008116B4" w:rsidRDefault="008116B4" w:rsidP="008116B4">
      <w:r>
        <w:t>Roll Number: 104</w:t>
      </w:r>
    </w:p>
    <w:p w14:paraId="429264D3" w14:textId="77777777" w:rsidR="008116B4" w:rsidRDefault="008116B4" w:rsidP="008116B4">
      <w:r>
        <w:t>Marks: 76</w:t>
      </w:r>
    </w:p>
    <w:p w14:paraId="0532BC76" w14:textId="77777777" w:rsidR="008116B4" w:rsidRDefault="008116B4" w:rsidP="008116B4">
      <w:r>
        <w:t>Result: Pass</w:t>
      </w:r>
    </w:p>
    <w:p w14:paraId="0674AB20" w14:textId="77777777" w:rsidR="008116B4" w:rsidRDefault="008116B4" w:rsidP="008116B4">
      <w:r>
        <w:t>----------------</w:t>
      </w:r>
    </w:p>
    <w:p w14:paraId="44D59D34" w14:textId="77777777" w:rsidR="008116B4" w:rsidRDefault="008116B4" w:rsidP="008116B4">
      <w:r>
        <w:t>HIGHEST SCORER</w:t>
      </w:r>
    </w:p>
    <w:p w14:paraId="51FC9EAB" w14:textId="77777777" w:rsidR="008116B4" w:rsidRDefault="008116B4" w:rsidP="008116B4">
      <w:r>
        <w:t>Name: Priya</w:t>
      </w:r>
    </w:p>
    <w:p w14:paraId="2433A34A" w14:textId="635FEA99" w:rsidR="008116B4" w:rsidRDefault="008116B4" w:rsidP="008116B4">
      <w:r>
        <w:t>Roll Number: 102</w:t>
      </w:r>
    </w:p>
    <w:p w14:paraId="51B0A699" w14:textId="77777777" w:rsidR="008D701F" w:rsidRDefault="00000000">
      <w:r>
        <w:t>Bonus: Create a GraduateStudent class that inherits from Student and adds a specialization attribute.</w:t>
      </w:r>
    </w:p>
    <w:p w14:paraId="00F414C0" w14:textId="77777777" w:rsidR="008D701F" w:rsidRDefault="00000000">
      <w:pPr>
        <w:pStyle w:val="Heading1"/>
      </w:pPr>
      <w:r>
        <w:t>11. Suggested Program Structure</w:t>
      </w:r>
    </w:p>
    <w:p w14:paraId="2ECCC312" w14:textId="77777777" w:rsidR="008D701F" w:rsidRPr="00BF0C51" w:rsidRDefault="00000000">
      <w:pPr>
        <w:pStyle w:val="ListBullet"/>
        <w:rPr>
          <w:b/>
          <w:bCs/>
        </w:rPr>
      </w:pPr>
      <w:r w:rsidRPr="00BF0C51">
        <w:rPr>
          <w:b/>
          <w:bCs/>
        </w:rPr>
        <w:t>Student – stores student details and provides student-related methods</w:t>
      </w:r>
    </w:p>
    <w:p w14:paraId="41884554" w14:textId="77777777" w:rsidR="007E3AC4" w:rsidRDefault="007E3AC4" w:rsidP="007E3AC4">
      <w:pPr>
        <w:pStyle w:val="ListBullet"/>
        <w:numPr>
          <w:ilvl w:val="0"/>
          <w:numId w:val="0"/>
        </w:numPr>
      </w:pPr>
      <w:r w:rsidRPr="00BF0C51">
        <w:rPr>
          <w:b/>
          <w:bCs/>
        </w:rPr>
        <w:t>Ans:</w:t>
      </w:r>
      <w:r>
        <w:t xml:space="preserve"> </w:t>
      </w:r>
      <w:r w:rsidRPr="007E3AC4">
        <w:t xml:space="preserve">class Student: </w:t>
      </w:r>
    </w:p>
    <w:p w14:paraId="444BED34" w14:textId="6A3C6B13" w:rsidR="007E3AC4" w:rsidRDefault="007E3AC4" w:rsidP="007E3AC4">
      <w:pPr>
        <w:pStyle w:val="ListBullet"/>
        <w:numPr>
          <w:ilvl w:val="0"/>
          <w:numId w:val="0"/>
        </w:numPr>
      </w:pPr>
      <w:r>
        <w:t xml:space="preserve">                </w:t>
      </w:r>
      <w:r w:rsidRPr="007E3AC4">
        <w:t>def __init__(self, name, age, marks):</w:t>
      </w:r>
    </w:p>
    <w:p w14:paraId="03E6D17A" w14:textId="33DE87A0" w:rsidR="007E3AC4" w:rsidRDefault="007E3AC4" w:rsidP="007E3AC4">
      <w:pPr>
        <w:pStyle w:val="ListBullet"/>
        <w:numPr>
          <w:ilvl w:val="0"/>
          <w:numId w:val="0"/>
        </w:numPr>
      </w:pPr>
      <w:r>
        <w:t xml:space="preserve">                       </w:t>
      </w:r>
      <w:r w:rsidRPr="007E3AC4">
        <w:t xml:space="preserve"> self.name = name </w:t>
      </w:r>
    </w:p>
    <w:p w14:paraId="789FAFF9" w14:textId="343DAB2E" w:rsidR="007E3AC4" w:rsidRDefault="007E3AC4" w:rsidP="007E3AC4">
      <w:pPr>
        <w:pStyle w:val="ListBullet"/>
        <w:numPr>
          <w:ilvl w:val="0"/>
          <w:numId w:val="0"/>
        </w:numPr>
      </w:pPr>
      <w:r>
        <w:t xml:space="preserve">                        </w:t>
      </w:r>
      <w:r w:rsidRPr="007E3AC4">
        <w:t xml:space="preserve">self.age = age </w:t>
      </w:r>
    </w:p>
    <w:p w14:paraId="2278D8CF" w14:textId="46A68A31" w:rsidR="007E3AC4" w:rsidRDefault="007E3AC4" w:rsidP="007E3AC4">
      <w:pPr>
        <w:pStyle w:val="ListBullet"/>
        <w:numPr>
          <w:ilvl w:val="0"/>
          <w:numId w:val="0"/>
        </w:numPr>
      </w:pPr>
      <w:r>
        <w:t xml:space="preserve">                        </w:t>
      </w:r>
      <w:r w:rsidRPr="007E3AC4">
        <w:t>self.marks = marks</w:t>
      </w:r>
    </w:p>
    <w:p w14:paraId="006461A9" w14:textId="77777777" w:rsidR="008D701F" w:rsidRPr="00BF0C51" w:rsidRDefault="00000000">
      <w:pPr>
        <w:pStyle w:val="ListBullet"/>
        <w:rPr>
          <w:b/>
          <w:bCs/>
        </w:rPr>
      </w:pPr>
      <w:r w:rsidRPr="00BF0C51">
        <w:rPr>
          <w:b/>
          <w:bCs/>
        </w:rPr>
        <w:t>display_details() – displays one student's information</w:t>
      </w:r>
    </w:p>
    <w:p w14:paraId="5A8937FA" w14:textId="77777777" w:rsidR="00BF0C51" w:rsidRDefault="007E3AC4" w:rsidP="007E3AC4">
      <w:pPr>
        <w:pStyle w:val="ListBullet"/>
        <w:numPr>
          <w:ilvl w:val="0"/>
          <w:numId w:val="0"/>
        </w:numPr>
      </w:pPr>
      <w:r w:rsidRPr="00BF0C51">
        <w:rPr>
          <w:b/>
          <w:bCs/>
        </w:rPr>
        <w:t>Ans:</w:t>
      </w:r>
      <w:r>
        <w:t xml:space="preserve"> </w:t>
      </w:r>
      <w:r w:rsidRPr="007E3AC4">
        <w:t>def display_details(self):</w:t>
      </w:r>
    </w:p>
    <w:p w14:paraId="5553F601" w14:textId="4769B7C2" w:rsidR="007E3AC4" w:rsidRDefault="00BF0C51" w:rsidP="007E3AC4">
      <w:pPr>
        <w:pStyle w:val="ListBullet"/>
        <w:numPr>
          <w:ilvl w:val="0"/>
          <w:numId w:val="0"/>
        </w:numPr>
      </w:pPr>
      <w:r>
        <w:t xml:space="preserve">               </w:t>
      </w:r>
      <w:r w:rsidR="007E3AC4" w:rsidRPr="007E3AC4">
        <w:t xml:space="preserve"> print(self.name, self.age, self.marks)</w:t>
      </w:r>
    </w:p>
    <w:p w14:paraId="26034063" w14:textId="77777777" w:rsidR="008D701F" w:rsidRPr="00BF0C51" w:rsidRDefault="00000000">
      <w:pPr>
        <w:pStyle w:val="ListBullet"/>
        <w:rPr>
          <w:b/>
          <w:bCs/>
        </w:rPr>
      </w:pPr>
      <w:r w:rsidRPr="00BF0C51">
        <w:rPr>
          <w:b/>
          <w:bCs/>
        </w:rPr>
        <w:t>result() – returns Pass or Fail</w:t>
      </w:r>
    </w:p>
    <w:p w14:paraId="72BAC267" w14:textId="77777777" w:rsidR="00BF0C51" w:rsidRDefault="00BF0C51" w:rsidP="00BF0C51">
      <w:pPr>
        <w:pStyle w:val="ListBullet"/>
        <w:numPr>
          <w:ilvl w:val="0"/>
          <w:numId w:val="0"/>
        </w:numPr>
      </w:pPr>
      <w:r w:rsidRPr="00BF0C51">
        <w:rPr>
          <w:b/>
          <w:bCs/>
        </w:rPr>
        <w:t>Ans:</w:t>
      </w:r>
      <w:r>
        <w:t xml:space="preserve"> </w:t>
      </w:r>
      <w:r w:rsidRPr="00BF0C51">
        <w:t xml:space="preserve">def result(self): </w:t>
      </w:r>
    </w:p>
    <w:p w14:paraId="2357D430" w14:textId="395D0760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 </w:t>
      </w:r>
      <w:r w:rsidRPr="00BF0C51">
        <w:t xml:space="preserve">if self.marks &gt;= 35: </w:t>
      </w:r>
      <w:r>
        <w:t xml:space="preserve"> </w:t>
      </w:r>
    </w:p>
    <w:p w14:paraId="2C1C63C1" w14:textId="17880338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       </w:t>
      </w:r>
      <w:r w:rsidRPr="00BF0C51">
        <w:t>return "Pass"</w:t>
      </w:r>
    </w:p>
    <w:p w14:paraId="1F02C513" w14:textId="4F7D8D9B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</w:t>
      </w:r>
      <w:r w:rsidRPr="00BF0C51">
        <w:t xml:space="preserve"> else:</w:t>
      </w:r>
    </w:p>
    <w:p w14:paraId="5A96D32A" w14:textId="29288E0B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      </w:t>
      </w:r>
      <w:r w:rsidRPr="00BF0C51">
        <w:t xml:space="preserve"> return "Fail"</w:t>
      </w:r>
    </w:p>
    <w:p w14:paraId="65C9E9B2" w14:textId="77777777" w:rsidR="008D701F" w:rsidRPr="00BF0C51" w:rsidRDefault="00000000">
      <w:pPr>
        <w:pStyle w:val="ListBullet"/>
        <w:rPr>
          <w:b/>
          <w:bCs/>
        </w:rPr>
      </w:pPr>
      <w:r w:rsidRPr="00BF0C51">
        <w:rPr>
          <w:b/>
          <w:bCs/>
        </w:rPr>
        <w:t>find_highest_scorer(students) – identifies the student with the highest marks</w:t>
      </w:r>
    </w:p>
    <w:p w14:paraId="22ACF4AC" w14:textId="77777777" w:rsidR="00BF0C51" w:rsidRDefault="00BF0C51" w:rsidP="00BF0C51">
      <w:pPr>
        <w:pStyle w:val="ListBullet"/>
        <w:numPr>
          <w:ilvl w:val="0"/>
          <w:numId w:val="0"/>
        </w:numPr>
      </w:pPr>
      <w:r w:rsidRPr="00BF0C51">
        <w:rPr>
          <w:b/>
          <w:bCs/>
        </w:rPr>
        <w:t>Ans:</w:t>
      </w:r>
      <w:r>
        <w:t xml:space="preserve"> </w:t>
      </w:r>
      <w:r w:rsidRPr="00BF0C51">
        <w:t xml:space="preserve">def find_highest_scorer(students): </w:t>
      </w:r>
    </w:p>
    <w:p w14:paraId="49C7A69D" w14:textId="37BE2713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 </w:t>
      </w:r>
      <w:r w:rsidRPr="00BF0C51">
        <w:t>return max(students, key=lambda s: s.marks)</w:t>
      </w:r>
    </w:p>
    <w:p w14:paraId="0E174C70" w14:textId="77777777" w:rsidR="008D701F" w:rsidRPr="00BF0C51" w:rsidRDefault="00000000">
      <w:pPr>
        <w:pStyle w:val="ListBullet"/>
        <w:rPr>
          <w:b/>
          <w:bCs/>
        </w:rPr>
      </w:pPr>
      <w:r w:rsidRPr="00BF0C51">
        <w:rPr>
          <w:b/>
          <w:bCs/>
        </w:rPr>
        <w:t>main() – creates objects and controls the program</w:t>
      </w:r>
    </w:p>
    <w:p w14:paraId="4FA9484E" w14:textId="77777777" w:rsidR="00BF0C51" w:rsidRDefault="00BF0C51" w:rsidP="00BF0C51">
      <w:pPr>
        <w:pStyle w:val="ListBullet"/>
        <w:numPr>
          <w:ilvl w:val="0"/>
          <w:numId w:val="0"/>
        </w:numPr>
      </w:pPr>
      <w:r w:rsidRPr="00BF0C51">
        <w:rPr>
          <w:b/>
          <w:bCs/>
        </w:rPr>
        <w:t>Ans:</w:t>
      </w:r>
      <w:r>
        <w:t xml:space="preserve"> </w:t>
      </w:r>
      <w:r w:rsidRPr="00BF0C51">
        <w:t>def main():</w:t>
      </w:r>
    </w:p>
    <w:p w14:paraId="56FE0956" w14:textId="02DE3B7A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</w:t>
      </w:r>
      <w:r w:rsidRPr="00BF0C51">
        <w:t xml:space="preserve"> s1 = Student("Rahul", 20, 85)</w:t>
      </w:r>
    </w:p>
    <w:p w14:paraId="575248A3" w14:textId="7F9F5667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</w:t>
      </w:r>
      <w:r w:rsidRPr="00BF0C51">
        <w:t xml:space="preserve"> s2 = Student("Priya", 21, 92) </w:t>
      </w:r>
    </w:p>
    <w:p w14:paraId="05B2AB99" w14:textId="77E75AB0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</w:t>
      </w:r>
      <w:r w:rsidRPr="00BF0C51">
        <w:t xml:space="preserve">s3 = Student("Arun", 19, 30) </w:t>
      </w:r>
    </w:p>
    <w:p w14:paraId="3A33D12E" w14:textId="273E86C4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</w:t>
      </w:r>
      <w:r w:rsidRPr="00BF0C51">
        <w:t>students = [s1, s2, s3]</w:t>
      </w:r>
    </w:p>
    <w:p w14:paraId="3F5C15FA" w14:textId="5244E6F9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</w:t>
      </w:r>
      <w:r w:rsidRPr="00BF0C51">
        <w:t xml:space="preserve"> for s in students:</w:t>
      </w:r>
    </w:p>
    <w:p w14:paraId="59E134A7" w14:textId="2BD7D8A4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     </w:t>
      </w:r>
      <w:r w:rsidRPr="00BF0C51">
        <w:t xml:space="preserve"> s.display_details()</w:t>
      </w:r>
    </w:p>
    <w:p w14:paraId="3921B7D9" w14:textId="7A60CD14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     </w:t>
      </w:r>
      <w:r w:rsidRPr="00BF0C51">
        <w:t xml:space="preserve"> print(s.result()) </w:t>
      </w:r>
    </w:p>
    <w:p w14:paraId="7C1B9054" w14:textId="3D1FA883" w:rsidR="00BF0C51" w:rsidRDefault="00BF0C51" w:rsidP="00BF0C51">
      <w:pPr>
        <w:pStyle w:val="ListBullet"/>
        <w:numPr>
          <w:ilvl w:val="0"/>
          <w:numId w:val="0"/>
        </w:numPr>
      </w:pPr>
      <w:r>
        <w:lastRenderedPageBreak/>
        <w:t xml:space="preserve">               </w:t>
      </w:r>
      <w:r w:rsidRPr="00BF0C51">
        <w:t xml:space="preserve">topper = find_highest_scorer(students) </w:t>
      </w:r>
    </w:p>
    <w:p w14:paraId="7BDCA4E1" w14:textId="6F9A4C92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      </w:t>
      </w:r>
      <w:r w:rsidRPr="00BF0C51">
        <w:t xml:space="preserve">print("Highest scorer:", topper.name) </w:t>
      </w:r>
    </w:p>
    <w:p w14:paraId="04385583" w14:textId="6FBC6507" w:rsidR="00BF0C51" w:rsidRDefault="00BF0C51" w:rsidP="00BF0C51">
      <w:pPr>
        <w:pStyle w:val="ListBullet"/>
        <w:numPr>
          <w:ilvl w:val="0"/>
          <w:numId w:val="0"/>
        </w:numPr>
      </w:pPr>
      <w:r>
        <w:t xml:space="preserve">         </w:t>
      </w:r>
      <w:r w:rsidRPr="00BF0C51">
        <w:t>main()</w:t>
      </w:r>
    </w:p>
    <w:p w14:paraId="2EDC1CBC" w14:textId="77777777" w:rsidR="008D701F" w:rsidRDefault="00000000">
      <w:r>
        <w:t>Bonus: Put the Student class in student.py and import it into main.py.</w:t>
      </w:r>
    </w:p>
    <w:p w14:paraId="4D472D0A" w14:textId="77777777" w:rsidR="008D701F" w:rsidRDefault="00000000">
      <w:pPr>
        <w:pStyle w:val="Heading1"/>
      </w:pPr>
      <w:r>
        <w:t>12. Part I – Explain in Your Own Words</w:t>
      </w:r>
    </w:p>
    <w:p w14:paraId="3E97C32E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What is Object-Oriented Programming (OOP)?</w:t>
      </w:r>
    </w:p>
    <w:p w14:paraId="62F38EB9" w14:textId="7EF23AE4" w:rsidR="006C1753" w:rsidRDefault="006C1753" w:rsidP="006C1753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</w:t>
      </w:r>
      <w:r>
        <w:t xml:space="preserve"> </w:t>
      </w:r>
      <w:r w:rsidRPr="006C1753">
        <w:t>OOP is a way of writing programs using classes and objects.</w:t>
      </w:r>
    </w:p>
    <w:p w14:paraId="5F27A0CA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What is the difference between a class and an object?</w:t>
      </w:r>
    </w:p>
    <w:p w14:paraId="38850795" w14:textId="46575FE7" w:rsidR="006C1753" w:rsidRDefault="006C1753" w:rsidP="006C1753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</w:t>
      </w:r>
      <w:r>
        <w:t xml:space="preserve"> A class is a blueprint or design and an </w:t>
      </w:r>
      <w:r w:rsidR="007E3AC4">
        <w:t>object is instance of class.</w:t>
      </w:r>
    </w:p>
    <w:p w14:paraId="0E504080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What is the purpose of __init__()?</w:t>
      </w:r>
    </w:p>
    <w:p w14:paraId="242D91E2" w14:textId="2DDD6A2E" w:rsidR="007E3AC4" w:rsidRDefault="007E3AC4" w:rsidP="007E3AC4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 _</w:t>
      </w:r>
      <w:r>
        <w:t xml:space="preserve">init_ method is a constructor. </w:t>
      </w:r>
      <w:r w:rsidRPr="007E3AC4">
        <w:t>It initializes an object's data when the object is created.</w:t>
      </w:r>
    </w:p>
    <w:p w14:paraId="37C71D2E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What does self refer to inside an instance method?</w:t>
      </w:r>
    </w:p>
    <w:p w14:paraId="28659DCC" w14:textId="4113E5DB" w:rsidR="007E3AC4" w:rsidRDefault="007E3AC4" w:rsidP="007E3AC4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</w:t>
      </w:r>
      <w:r>
        <w:t xml:space="preserve"> </w:t>
      </w:r>
      <w:r w:rsidRPr="007E3AC4">
        <w:t>self refers to the current object. We use it to access or modify that object's attributes and methods.</w:t>
      </w:r>
    </w:p>
    <w:p w14:paraId="6CB74DC4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What is an attribute?</w:t>
      </w:r>
    </w:p>
    <w:p w14:paraId="691633CD" w14:textId="138B8A83" w:rsidR="007E3AC4" w:rsidRDefault="007E3AC4" w:rsidP="007E3AC4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</w:t>
      </w:r>
      <w:r>
        <w:t xml:space="preserve"> </w:t>
      </w:r>
      <w:r w:rsidRPr="007E3AC4">
        <w:t>An attribute is a variable that stores information about an object.</w:t>
      </w:r>
    </w:p>
    <w:p w14:paraId="4F2F5329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What is a method?</w:t>
      </w:r>
    </w:p>
    <w:p w14:paraId="55C9248E" w14:textId="5FA7E9EE" w:rsidR="007E3AC4" w:rsidRDefault="007E3AC4" w:rsidP="007E3AC4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</w:t>
      </w:r>
      <w:r>
        <w:t xml:space="preserve"> </w:t>
      </w:r>
      <w:r w:rsidRPr="007E3AC4">
        <w:t>A method is a function defined inside a class. It describes an action that an object can perform.</w:t>
      </w:r>
    </w:p>
    <w:p w14:paraId="65962894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What is inheritance?</w:t>
      </w:r>
    </w:p>
    <w:p w14:paraId="60A158A1" w14:textId="3411DF20" w:rsidR="007E3AC4" w:rsidRDefault="007E3AC4" w:rsidP="007E3AC4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</w:t>
      </w:r>
      <w:r>
        <w:t xml:space="preserve"> </w:t>
      </w:r>
      <w:r w:rsidRPr="007E3AC4">
        <w:t>Inheritance allows one class to acquire attributes and methods from another class. It helps us reuse existing code.</w:t>
      </w:r>
    </w:p>
    <w:p w14:paraId="4C9FAA0E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Why do we use super() in a child class?</w:t>
      </w:r>
    </w:p>
    <w:p w14:paraId="78744DC5" w14:textId="1FB9DD78" w:rsidR="007E3AC4" w:rsidRDefault="007E3AC4" w:rsidP="007E3AC4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</w:t>
      </w:r>
      <w:r>
        <w:t xml:space="preserve"> </w:t>
      </w:r>
      <w:r w:rsidRPr="007E3AC4">
        <w:t>We use super() to access methods of the parent class.</w:t>
      </w:r>
    </w:p>
    <w:p w14:paraId="244BB155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What is the difference between print() and return in a method?</w:t>
      </w:r>
    </w:p>
    <w:p w14:paraId="4A7FFCD8" w14:textId="6FB5CF81" w:rsidR="007E3AC4" w:rsidRDefault="007E3AC4" w:rsidP="007E3AC4">
      <w:pPr>
        <w:pStyle w:val="ListNumber"/>
        <w:numPr>
          <w:ilvl w:val="0"/>
          <w:numId w:val="0"/>
        </w:numPr>
      </w:pPr>
      <w:r w:rsidRPr="007E3AC4">
        <w:rPr>
          <w:b/>
          <w:bCs/>
        </w:rPr>
        <w:t>Ans:</w:t>
      </w:r>
      <w:r>
        <w:t xml:space="preserve"> </w:t>
      </w:r>
      <w:r w:rsidRPr="007E3AC4">
        <w:t>print() displays a value, while return gives a value back to the caller.</w:t>
      </w:r>
    </w:p>
    <w:p w14:paraId="06DEBFFB" w14:textId="77777777" w:rsidR="008D701F" w:rsidRPr="007E3AC4" w:rsidRDefault="00000000">
      <w:pPr>
        <w:pStyle w:val="ListNumber"/>
        <w:rPr>
          <w:b/>
          <w:bCs/>
        </w:rPr>
      </w:pPr>
      <w:r w:rsidRPr="007E3AC4">
        <w:rPr>
          <w:b/>
          <w:bCs/>
        </w:rPr>
        <w:t>Why can classes make a program easier to organize?</w:t>
      </w:r>
    </w:p>
    <w:p w14:paraId="2F3D2B9E" w14:textId="57B3A607" w:rsidR="007E3AC4" w:rsidRPr="007E3AC4" w:rsidRDefault="007E3AC4" w:rsidP="007E3AC4">
      <w:pPr>
        <w:pStyle w:val="ListNumber"/>
        <w:numPr>
          <w:ilvl w:val="0"/>
          <w:numId w:val="0"/>
        </w:numPr>
        <w:rPr>
          <w:lang w:val="en-IN"/>
        </w:rPr>
      </w:pPr>
      <w:r w:rsidRPr="007E3AC4">
        <w:rPr>
          <w:b/>
          <w:bCs/>
        </w:rPr>
        <w:t>Ans:</w:t>
      </w:r>
      <w:r>
        <w:t xml:space="preserve"> </w:t>
      </w:r>
      <w:r w:rsidRPr="007E3AC4">
        <w:rPr>
          <w:lang w:val="en-IN"/>
        </w:rPr>
        <w:t>Classes group related data and functions together. This makes programs easier to understand, maintain, reuse, and update.</w:t>
      </w:r>
    </w:p>
    <w:p w14:paraId="2A77B935" w14:textId="77777777" w:rsidR="008D701F" w:rsidRDefault="00000000">
      <w:pPr>
        <w:pStyle w:val="Heading1"/>
      </w:pPr>
      <w:r>
        <w:t>13. Daily Deliverable</w:t>
      </w:r>
    </w:p>
    <w:p w14:paraId="4E08E27F" w14:textId="77777777" w:rsidR="008D701F" w:rsidRDefault="00000000">
      <w:r>
        <w:t>Submit your working OOP practice program.</w:t>
      </w:r>
    </w:p>
    <w:p w14:paraId="45E5FD79" w14:textId="77777777" w:rsidR="008D701F" w:rsidRDefault="00000000">
      <w:r>
        <w:t>File name: oop_practice_YourName.py</w:t>
      </w:r>
    </w:p>
    <w:p w14:paraId="2339F4E8" w14:textId="77777777" w:rsidR="008D701F" w:rsidRDefault="00000000">
      <w:r>
        <w:t>Your program should demonstrate:</w:t>
      </w:r>
    </w:p>
    <w:p w14:paraId="01753BFB" w14:textId="77777777" w:rsidR="008D701F" w:rsidRDefault="00000000">
      <w:pPr>
        <w:pStyle w:val="ListBullet"/>
      </w:pPr>
      <w:r>
        <w:t>Classes and objects</w:t>
      </w:r>
    </w:p>
    <w:p w14:paraId="098ABB8B" w14:textId="77777777" w:rsidR="008D701F" w:rsidRDefault="00000000">
      <w:pPr>
        <w:pStyle w:val="ListBullet"/>
      </w:pPr>
      <w:r>
        <w:t>Constructors and attributes</w:t>
      </w:r>
    </w:p>
    <w:p w14:paraId="2A496F2F" w14:textId="77777777" w:rsidR="008D701F" w:rsidRDefault="00000000">
      <w:pPr>
        <w:pStyle w:val="ListBullet"/>
      </w:pPr>
      <w:r>
        <w:t>Instance methods</w:t>
      </w:r>
    </w:p>
    <w:p w14:paraId="5E3B1914" w14:textId="77777777" w:rsidR="008D701F" w:rsidRDefault="00000000">
      <w:pPr>
        <w:pStyle w:val="ListBullet"/>
      </w:pPr>
      <w:r>
        <w:t>Methods that return values</w:t>
      </w:r>
    </w:p>
    <w:p w14:paraId="1C3E02E6" w14:textId="77777777" w:rsidR="008D701F" w:rsidRDefault="00000000">
      <w:pPr>
        <w:pStyle w:val="ListBullet"/>
      </w:pPr>
      <w:r>
        <w:t>Simple inheritance</w:t>
      </w:r>
    </w:p>
    <w:p w14:paraId="1201FFA2" w14:textId="77777777" w:rsidR="008D701F" w:rsidRDefault="00000000">
      <w:pPr>
        <w:pStyle w:val="ListBullet"/>
      </w:pPr>
      <w:r>
        <w:t>Object creation and method calls</w:t>
      </w:r>
    </w:p>
    <w:p w14:paraId="71B8A7AA" w14:textId="77777777" w:rsidR="008D701F" w:rsidRDefault="00000000">
      <w:pPr>
        <w:pStyle w:val="ListBullet"/>
      </w:pPr>
      <w:r>
        <w:t>Readable code and basic validation</w:t>
      </w:r>
    </w:p>
    <w:p w14:paraId="54051F57" w14:textId="77777777" w:rsidR="008D701F" w:rsidRDefault="00000000">
      <w:pPr>
        <w:pStyle w:val="Heading1"/>
      </w:pPr>
      <w:r>
        <w:t>14. Student Submission Checklist</w:t>
      </w:r>
    </w:p>
    <w:p w14:paraId="63902CBD" w14:textId="77777777" w:rsidR="008D701F" w:rsidRDefault="00000000">
      <w:pPr>
        <w:pStyle w:val="ListBullet"/>
      </w:pPr>
      <w:r>
        <w:t>☐ I can explain the difference between a class and an object.</w:t>
      </w:r>
    </w:p>
    <w:p w14:paraId="2D112A39" w14:textId="77777777" w:rsidR="008D701F" w:rsidRDefault="00000000">
      <w:pPr>
        <w:pStyle w:val="ListBullet"/>
      </w:pPr>
      <w:r>
        <w:t>☐ I created objects from a class.</w:t>
      </w:r>
    </w:p>
    <w:p w14:paraId="068DA534" w14:textId="77777777" w:rsidR="008D701F" w:rsidRDefault="00000000">
      <w:pPr>
        <w:pStyle w:val="ListBullet"/>
      </w:pPr>
      <w:r>
        <w:t>☐ I used __init__() to initialize attributes.</w:t>
      </w:r>
    </w:p>
    <w:p w14:paraId="03075CDD" w14:textId="77777777" w:rsidR="008D701F" w:rsidRDefault="00000000">
      <w:pPr>
        <w:pStyle w:val="ListBullet"/>
      </w:pPr>
      <w:r>
        <w:lastRenderedPageBreak/>
        <w:t>☐ I used self correctly in instance methods.</w:t>
      </w:r>
    </w:p>
    <w:p w14:paraId="4C823AC3" w14:textId="77777777" w:rsidR="008D701F" w:rsidRDefault="00000000">
      <w:pPr>
        <w:pStyle w:val="ListBullet"/>
      </w:pPr>
      <w:r>
        <w:t>☐ I wrote methods that print or return results.</w:t>
      </w:r>
    </w:p>
    <w:p w14:paraId="3B1538B0" w14:textId="77777777" w:rsidR="008D701F" w:rsidRDefault="00000000">
      <w:pPr>
        <w:pStyle w:val="ListBullet"/>
      </w:pPr>
      <w:r>
        <w:t>☐ I understand basic inheritance.</w:t>
      </w:r>
    </w:p>
    <w:p w14:paraId="382C8D5B" w14:textId="77777777" w:rsidR="008D701F" w:rsidRDefault="00000000">
      <w:pPr>
        <w:pStyle w:val="ListBullet"/>
      </w:pPr>
      <w:r>
        <w:t>☐ I used super() in a child class.</w:t>
      </w:r>
    </w:p>
    <w:p w14:paraId="2037B899" w14:textId="77777777" w:rsidR="008D701F" w:rsidRDefault="00000000">
      <w:pPr>
        <w:pStyle w:val="ListBullet"/>
      </w:pPr>
      <w:r>
        <w:t>☐ I tested my code with different values.</w:t>
      </w:r>
    </w:p>
    <w:p w14:paraId="14B18593" w14:textId="77777777" w:rsidR="008D701F" w:rsidRDefault="00000000">
      <w:pPr>
        <w:pStyle w:val="ListBullet"/>
      </w:pPr>
      <w:r>
        <w:t>☐ I fixed the debugging examples.</w:t>
      </w:r>
    </w:p>
    <w:p w14:paraId="795E1085" w14:textId="77777777" w:rsidR="008D701F" w:rsidRDefault="00000000">
      <w:pPr>
        <w:pStyle w:val="ListBullet"/>
      </w:pPr>
      <w:r>
        <w:t>☐ I can explain the main OOP concepts in my own words.</w:t>
      </w:r>
    </w:p>
    <w:p w14:paraId="28ACC065" w14:textId="77777777" w:rsidR="008D701F" w:rsidRDefault="00000000">
      <w:pPr>
        <w:pStyle w:val="Heading1"/>
      </w:pPr>
      <w:r>
        <w:t>15. After This Assignment, You Should Be Able To</w:t>
      </w:r>
    </w:p>
    <w:p w14:paraId="065DA2C2" w14:textId="77777777" w:rsidR="008D701F" w:rsidRDefault="00000000">
      <w:pPr>
        <w:pStyle w:val="ListBullet"/>
      </w:pPr>
      <w:r>
        <w:t>Describe the purpose of OOP in Python.</w:t>
      </w:r>
    </w:p>
    <w:p w14:paraId="5139AB91" w14:textId="77777777" w:rsidR="008D701F" w:rsidRDefault="00000000">
      <w:pPr>
        <w:pStyle w:val="ListBullet"/>
      </w:pPr>
      <w:r>
        <w:t>Create classes and instantiate objects.</w:t>
      </w:r>
    </w:p>
    <w:p w14:paraId="2C77B145" w14:textId="77777777" w:rsidR="008D701F" w:rsidRDefault="00000000">
      <w:pPr>
        <w:pStyle w:val="ListBullet"/>
      </w:pPr>
      <w:r>
        <w:t>Initialize object attributes using constructors.</w:t>
      </w:r>
    </w:p>
    <w:p w14:paraId="06D86482" w14:textId="77777777" w:rsidR="008D701F" w:rsidRDefault="00000000">
      <w:pPr>
        <w:pStyle w:val="ListBullet"/>
      </w:pPr>
      <w:r>
        <w:t>Write methods that use object data.</w:t>
      </w:r>
    </w:p>
    <w:p w14:paraId="36948ACC" w14:textId="77777777" w:rsidR="008D701F" w:rsidRDefault="00000000">
      <w:pPr>
        <w:pStyle w:val="ListBullet"/>
      </w:pPr>
      <w:r>
        <w:t>Return calculated values from methods.</w:t>
      </w:r>
    </w:p>
    <w:p w14:paraId="7B9D7718" w14:textId="77777777" w:rsidR="008D701F" w:rsidRDefault="00000000">
      <w:pPr>
        <w:pStyle w:val="ListBullet"/>
      </w:pPr>
      <w:r>
        <w:t>Understand and implement simple inheritance.</w:t>
      </w:r>
    </w:p>
    <w:p w14:paraId="62EEBC64" w14:textId="77777777" w:rsidR="008D701F" w:rsidRDefault="00000000">
      <w:pPr>
        <w:pStyle w:val="ListBullet"/>
      </w:pPr>
      <w:r>
        <w:t>Import a class from another Python module.</w:t>
      </w:r>
    </w:p>
    <w:p w14:paraId="7BBE3F16" w14:textId="77777777" w:rsidR="008D701F" w:rsidRDefault="00000000">
      <w:pPr>
        <w:pStyle w:val="ListBullet"/>
      </w:pPr>
      <w:r>
        <w:t>Build a small class-based application.</w:t>
      </w:r>
    </w:p>
    <w:p w14:paraId="4C872B5F" w14:textId="77777777" w:rsidR="008D701F" w:rsidRDefault="00000000">
      <w:pPr>
        <w:jc w:val="center"/>
      </w:pPr>
      <w:r>
        <w:rPr>
          <w:b/>
          <w:color w:val="1F4E79"/>
        </w:rPr>
        <w:t>Key Principle: A class defines a blueprint; objects are individual instances that use its attributes and methods.</w:t>
      </w:r>
    </w:p>
    <w:sectPr w:rsidR="008D701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589C" w14:textId="77777777" w:rsidR="00621404" w:rsidRDefault="00621404">
      <w:pPr>
        <w:spacing w:after="0" w:line="240" w:lineRule="auto"/>
      </w:pPr>
      <w:r>
        <w:separator/>
      </w:r>
    </w:p>
  </w:endnote>
  <w:endnote w:type="continuationSeparator" w:id="0">
    <w:p w14:paraId="2723F042" w14:textId="77777777" w:rsidR="00621404" w:rsidRDefault="00621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B7B09" w14:textId="77777777" w:rsidR="008D701F" w:rsidRDefault="00000000">
    <w:pPr>
      <w:pStyle w:val="Footer"/>
      <w:jc w:val="center"/>
    </w:pPr>
    <w:r>
      <w:t xml:space="preserve">AI Training – Week 2 | OOP </w:t>
    </w:r>
    <w:proofErr w:type="gramStart"/>
    <w:r>
      <w:t>Basics  •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6C17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10F6" w14:textId="77777777" w:rsidR="00621404" w:rsidRDefault="00621404">
      <w:pPr>
        <w:spacing w:after="0" w:line="240" w:lineRule="auto"/>
      </w:pPr>
      <w:r>
        <w:separator/>
      </w:r>
    </w:p>
  </w:footnote>
  <w:footnote w:type="continuationSeparator" w:id="0">
    <w:p w14:paraId="269D01B7" w14:textId="77777777" w:rsidR="00621404" w:rsidRDefault="00621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3A02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5AFF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591615">
    <w:abstractNumId w:val="8"/>
  </w:num>
  <w:num w:numId="2" w16cid:durableId="1519546051">
    <w:abstractNumId w:val="6"/>
  </w:num>
  <w:num w:numId="3" w16cid:durableId="1475371285">
    <w:abstractNumId w:val="5"/>
  </w:num>
  <w:num w:numId="4" w16cid:durableId="1528056673">
    <w:abstractNumId w:val="4"/>
  </w:num>
  <w:num w:numId="5" w16cid:durableId="1083524834">
    <w:abstractNumId w:val="7"/>
  </w:num>
  <w:num w:numId="6" w16cid:durableId="71775477">
    <w:abstractNumId w:val="3"/>
  </w:num>
  <w:num w:numId="7" w16cid:durableId="349650074">
    <w:abstractNumId w:val="2"/>
  </w:num>
  <w:num w:numId="8" w16cid:durableId="339158111">
    <w:abstractNumId w:val="1"/>
  </w:num>
  <w:num w:numId="9" w16cid:durableId="588392495">
    <w:abstractNumId w:val="0"/>
  </w:num>
  <w:num w:numId="10" w16cid:durableId="804588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6DD"/>
    <w:rsid w:val="00127DC0"/>
    <w:rsid w:val="0015074B"/>
    <w:rsid w:val="0029639D"/>
    <w:rsid w:val="00326F90"/>
    <w:rsid w:val="00393FC0"/>
    <w:rsid w:val="005341DD"/>
    <w:rsid w:val="00621404"/>
    <w:rsid w:val="006C1753"/>
    <w:rsid w:val="007E3AC4"/>
    <w:rsid w:val="008116B4"/>
    <w:rsid w:val="008D701F"/>
    <w:rsid w:val="0090681B"/>
    <w:rsid w:val="00A4585E"/>
    <w:rsid w:val="00A563AE"/>
    <w:rsid w:val="00AA1D8D"/>
    <w:rsid w:val="00B34131"/>
    <w:rsid w:val="00B47730"/>
    <w:rsid w:val="00BF0C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1545B"/>
  <w14:defaultImageDpi w14:val="300"/>
  <w15:docId w15:val="{3656A400-364B-45FC-9528-FFC59683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3286</Words>
  <Characters>18735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2026-10-09T11:06:00Z</dcterms:created>
  <dcterms:modified xsi:type="dcterms:W3CDTF">2026-10-09T11:06:00Z</dcterms:modified>
  <cp:category/>
</cp:coreProperties>
</file>