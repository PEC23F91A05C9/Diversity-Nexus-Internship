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FD35" w14:textId="77777777" w:rsidR="000E5FA4" w:rsidRDefault="00000000">
      <w:pPr>
        <w:jc w:val="center"/>
      </w:pPr>
      <w:r>
        <w:rPr>
          <w:b/>
          <w:sz w:val="44"/>
        </w:rPr>
        <w:t>AI TRAINING – ASSIGNMENT 01</w:t>
      </w:r>
    </w:p>
    <w:p w14:paraId="7684C3D3" w14:textId="77777777" w:rsidR="000E5FA4" w:rsidRDefault="00000000">
      <w:pPr>
        <w:jc w:val="center"/>
      </w:pPr>
      <w:r>
        <w:rPr>
          <w:b/>
          <w:sz w:val="30"/>
        </w:rPr>
        <w:t>AI Fundamentals: Explore, Understand &amp; Explain</w:t>
      </w:r>
    </w:p>
    <w:p w14:paraId="5E59733B" w14:textId="77777777" w:rsidR="000E5FA4" w:rsidRDefault="00000000">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07"/>
        <w:gridCol w:w="5107"/>
      </w:tblGrid>
      <w:tr w:rsidR="000E5FA4" w14:paraId="0611A9C9" w14:textId="77777777">
        <w:trPr>
          <w:jc w:val="center"/>
        </w:trPr>
        <w:tc>
          <w:tcPr>
            <w:tcW w:w="5112" w:type="dxa"/>
          </w:tcPr>
          <w:p w14:paraId="28A688C2" w14:textId="77777777" w:rsidR="000E5FA4" w:rsidRDefault="00000000">
            <w:r>
              <w:rPr>
                <w:b/>
              </w:rPr>
              <w:t>Topic Area</w:t>
            </w:r>
          </w:p>
        </w:tc>
        <w:tc>
          <w:tcPr>
            <w:tcW w:w="5112" w:type="dxa"/>
          </w:tcPr>
          <w:p w14:paraId="17D94AA7" w14:textId="77777777" w:rsidR="000E5FA4" w:rsidRDefault="00000000">
            <w:r>
              <w:t>AI overview, AI vs ML vs DL vs GenAI, use cases, and career map</w:t>
            </w:r>
          </w:p>
        </w:tc>
      </w:tr>
      <w:tr w:rsidR="000E5FA4" w14:paraId="7D42354C" w14:textId="77777777">
        <w:trPr>
          <w:jc w:val="center"/>
        </w:trPr>
        <w:tc>
          <w:tcPr>
            <w:tcW w:w="5112" w:type="dxa"/>
          </w:tcPr>
          <w:p w14:paraId="6EAB3193" w14:textId="77777777" w:rsidR="000E5FA4" w:rsidRDefault="00000000">
            <w:r>
              <w:rPr>
                <w:b/>
              </w:rPr>
              <w:t>Mode</w:t>
            </w:r>
          </w:p>
        </w:tc>
        <w:tc>
          <w:tcPr>
            <w:tcW w:w="5112" w:type="dxa"/>
          </w:tcPr>
          <w:p w14:paraId="3899BF07" w14:textId="77777777" w:rsidR="000E5FA4" w:rsidRDefault="00000000">
            <w:r>
              <w:t>Self-exploration + research + practical thinking</w:t>
            </w:r>
          </w:p>
        </w:tc>
      </w:tr>
      <w:tr w:rsidR="000E5FA4" w14:paraId="31AF4440" w14:textId="77777777">
        <w:trPr>
          <w:jc w:val="center"/>
        </w:trPr>
        <w:tc>
          <w:tcPr>
            <w:tcW w:w="5112" w:type="dxa"/>
          </w:tcPr>
          <w:p w14:paraId="7003A8EE" w14:textId="77777777" w:rsidR="000E5FA4" w:rsidRDefault="00000000">
            <w:r>
              <w:rPr>
                <w:b/>
              </w:rPr>
              <w:t>Suggested Time</w:t>
            </w:r>
          </w:p>
        </w:tc>
        <w:tc>
          <w:tcPr>
            <w:tcW w:w="5112" w:type="dxa"/>
          </w:tcPr>
          <w:p w14:paraId="5774AA1F" w14:textId="77777777" w:rsidR="000E5FA4" w:rsidRDefault="00000000">
            <w:r>
              <w:t>2–3 hours</w:t>
            </w:r>
          </w:p>
        </w:tc>
      </w:tr>
      <w:tr w:rsidR="000E5FA4" w14:paraId="2468F9A0" w14:textId="77777777">
        <w:trPr>
          <w:jc w:val="center"/>
        </w:trPr>
        <w:tc>
          <w:tcPr>
            <w:tcW w:w="5112" w:type="dxa"/>
          </w:tcPr>
          <w:p w14:paraId="2BDA0EB0" w14:textId="77777777" w:rsidR="000E5FA4" w:rsidRDefault="00000000">
            <w:r>
              <w:rPr>
                <w:b/>
              </w:rPr>
              <w:t>Submission</w:t>
            </w:r>
          </w:p>
        </w:tc>
        <w:tc>
          <w:tcPr>
            <w:tcW w:w="5112" w:type="dxa"/>
          </w:tcPr>
          <w:p w14:paraId="67723BB2" w14:textId="77777777" w:rsidR="000E5FA4" w:rsidRDefault="00000000">
            <w:r>
              <w:t>One document / PDF containing your answers, examples, and reflections</w:t>
            </w:r>
          </w:p>
        </w:tc>
      </w:tr>
    </w:tbl>
    <w:p w14:paraId="6A3D406C" w14:textId="77777777" w:rsidR="000E5FA4" w:rsidRDefault="000E5FA4"/>
    <w:p w14:paraId="4ADD4C25" w14:textId="77777777" w:rsidR="000E5FA4" w:rsidRDefault="00000000">
      <w:pPr>
        <w:pStyle w:val="Heading1"/>
      </w:pPr>
      <w:r>
        <w:t>1. What is this assignment about?</w:t>
      </w:r>
    </w:p>
    <w:p w14:paraId="26BF0A46" w14:textId="77777777" w:rsidR="000E5FA4" w:rsidRDefault="00000000">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000000">
      <w:r>
        <w:t>Important: Do not simply copy an AI-generated answer. Use AI as a learning assistant, then rewrite the ideas in your own words and add your own examples.</w:t>
      </w:r>
    </w:p>
    <w:p w14:paraId="53785949" w14:textId="77777777" w:rsidR="000E5FA4" w:rsidRDefault="00000000">
      <w:pPr>
        <w:pStyle w:val="Heading1"/>
      </w:pPr>
      <w:r>
        <w:t>2. Learning Goals</w:t>
      </w:r>
    </w:p>
    <w:p w14:paraId="4B061A57" w14:textId="77777777" w:rsidR="000E5FA4" w:rsidRDefault="00000000">
      <w:pPr>
        <w:pStyle w:val="ListBullet"/>
      </w:pPr>
      <w:r>
        <w:t>Understand what Artificial Intelligence means at a high level.</w:t>
      </w:r>
    </w:p>
    <w:p w14:paraId="442D46C2" w14:textId="77777777" w:rsidR="000E5FA4" w:rsidRDefault="00000000">
      <w:pPr>
        <w:pStyle w:val="ListBullet"/>
      </w:pPr>
      <w:r>
        <w:t>Clearly distinguish AI, Machine Learning, Deep Learning, and Generative AI.</w:t>
      </w:r>
    </w:p>
    <w:p w14:paraId="18006170" w14:textId="77777777" w:rsidR="000E5FA4" w:rsidRDefault="00000000">
      <w:pPr>
        <w:pStyle w:val="ListBullet"/>
      </w:pPr>
      <w:r>
        <w:t>Identify real-world AI use cases across different industries.</w:t>
      </w:r>
    </w:p>
    <w:p w14:paraId="61A6BACF" w14:textId="77777777" w:rsidR="000E5FA4" w:rsidRDefault="00000000">
      <w:pPr>
        <w:pStyle w:val="ListBullet"/>
      </w:pPr>
      <w:r>
        <w:t>Understand the major career paths available in AI and related technology roles.</w:t>
      </w:r>
    </w:p>
    <w:p w14:paraId="54598F15" w14:textId="77777777" w:rsidR="000E5FA4" w:rsidRDefault="00000000">
      <w:pPr>
        <w:pStyle w:val="ListBullet"/>
      </w:pPr>
      <w:r>
        <w:t>Explain the concepts in your own words instead of relying on textbook definitions.</w:t>
      </w:r>
    </w:p>
    <w:p w14:paraId="0AD30A73" w14:textId="77777777" w:rsidR="000E5FA4" w:rsidRDefault="00000000">
      <w:pPr>
        <w:pStyle w:val="ListBullet"/>
      </w:pPr>
      <w:r>
        <w:t>Apply the concepts to a practical real-world example.</w:t>
      </w:r>
    </w:p>
    <w:p w14:paraId="5D448DE1" w14:textId="77777777" w:rsidR="000E5FA4" w:rsidRDefault="00000000">
      <w:pPr>
        <w:pStyle w:val="ListBullet"/>
      </w:pPr>
      <w:r>
        <w:t>Identify common misunderstandings or errors and improve your explanation.</w:t>
      </w:r>
    </w:p>
    <w:p w14:paraId="2A03E21B" w14:textId="77777777" w:rsidR="000E5FA4" w:rsidRDefault="00000000">
      <w:pPr>
        <w:pStyle w:val="Heading1"/>
      </w:pPr>
      <w:r>
        <w:t>3. Your Mission</w:t>
      </w:r>
    </w:p>
    <w:p w14:paraId="7205F8D4" w14:textId="77777777" w:rsidR="000E5FA4" w:rsidRDefault="00000000">
      <w:r>
        <w:t>Imagine that a friend who knows nothing about AI asks you: “What exactly is AI, what is the difference between AI, ML, DL and GenAI, where is AI used, and what can I become if I learn AI?”</w:t>
      </w:r>
    </w:p>
    <w:p w14:paraId="6A27C0BE" w14:textId="77777777" w:rsidR="000E5FA4" w:rsidRDefault="00000000">
      <w:r>
        <w:t>Your job is to create a beginner-friendly answer that your friend can understand in 10 minutes.</w:t>
      </w:r>
    </w:p>
    <w:p w14:paraId="121A303D" w14:textId="77777777" w:rsidR="000E5FA4" w:rsidRDefault="00000000">
      <w:pPr>
        <w:pStyle w:val="Heading1"/>
      </w:pPr>
      <w:r>
        <w:t>4. Step 1 – Explore: What is AI?</w:t>
      </w:r>
    </w:p>
    <w:p w14:paraId="11B94744" w14:textId="51FEB87F" w:rsidR="000E5FA4" w:rsidRDefault="00000000">
      <w:r>
        <w:t>Do your own research and answer the following questions:</w:t>
      </w:r>
      <w:r w:rsidR="00B426B7">
        <w:t xml:space="preserve"> </w:t>
      </w:r>
    </w:p>
    <w:p w14:paraId="518CFA5E" w14:textId="1B1FABE4" w:rsidR="00EE0C3E" w:rsidRPr="00C6281A" w:rsidRDefault="00000000" w:rsidP="00C6281A">
      <w:pPr>
        <w:pStyle w:val="ListParagraph"/>
        <w:numPr>
          <w:ilvl w:val="0"/>
          <w:numId w:val="15"/>
        </w:numPr>
        <w:rPr>
          <w:b/>
          <w:bCs/>
        </w:rPr>
      </w:pPr>
      <w:r w:rsidRPr="00C6281A">
        <w:rPr>
          <w:b/>
          <w:bCs/>
        </w:rPr>
        <w:t>What is Artificial Intelligence in your own words?</w:t>
      </w:r>
      <w:r w:rsidR="00B426B7" w:rsidRPr="00C6281A">
        <w:rPr>
          <w:b/>
          <w:bCs/>
        </w:rPr>
        <w:t xml:space="preserve">  </w:t>
      </w:r>
    </w:p>
    <w:p w14:paraId="1549498D" w14:textId="571DCEA5" w:rsidR="00EE0C3E" w:rsidRDefault="00EE0C3E" w:rsidP="00EE0C3E">
      <w:pPr>
        <w:ind w:left="360"/>
      </w:pPr>
      <w:r>
        <w:t>Ans: AI is the ability of machines to do tasks that usually need human intelligence .like ,learning ,reasoning    and etc</w:t>
      </w:r>
      <w:r w:rsidR="00ED7E18">
        <w:t>.</w:t>
      </w:r>
    </w:p>
    <w:p w14:paraId="046E1168" w14:textId="463F2690" w:rsidR="000E5FA4" w:rsidRPr="00C6281A" w:rsidRDefault="00000000" w:rsidP="00C6281A">
      <w:pPr>
        <w:pStyle w:val="ListParagraph"/>
        <w:numPr>
          <w:ilvl w:val="0"/>
          <w:numId w:val="15"/>
        </w:numPr>
        <w:rPr>
          <w:b/>
          <w:bCs/>
        </w:rPr>
      </w:pPr>
      <w:r w:rsidRPr="00C6281A">
        <w:rPr>
          <w:b/>
          <w:bCs/>
        </w:rPr>
        <w:lastRenderedPageBreak/>
        <w:t>What makes a system 'intelligent'?</w:t>
      </w:r>
    </w:p>
    <w:p w14:paraId="75FD8438" w14:textId="01C1AAF6" w:rsidR="00EE0C3E" w:rsidRDefault="00EE0C3E" w:rsidP="00ED7E18">
      <w:pPr>
        <w:ind w:left="360"/>
      </w:pPr>
      <w:r w:rsidRPr="00C6281A">
        <w:rPr>
          <w:b/>
          <w:bCs/>
        </w:rPr>
        <w:t>Ans:</w:t>
      </w:r>
      <w:r w:rsidR="002F622F">
        <w:t xml:space="preserve"> A </w:t>
      </w:r>
      <w:r w:rsidR="00ED7E18">
        <w:t>System</w:t>
      </w:r>
      <w:r w:rsidR="002F622F">
        <w:t xml:space="preserve"> can be called</w:t>
      </w:r>
      <w:r w:rsidR="00ED7E18">
        <w:t xml:space="preserve"> intelligent</w:t>
      </w:r>
      <w:r w:rsidR="002F622F">
        <w:t xml:space="preserve"> when it can</w:t>
      </w:r>
      <w:r w:rsidR="00ED7E18">
        <w:t xml:space="preserve"> make a problem solving , </w:t>
      </w:r>
      <w:r w:rsidR="002F622F">
        <w:t xml:space="preserve">understand information </w:t>
      </w:r>
      <w:r w:rsidR="00ED7E18">
        <w:t>and decision-making etc.</w:t>
      </w:r>
    </w:p>
    <w:p w14:paraId="0D9E68C6" w14:textId="0C6AFE2E" w:rsidR="000E5FA4" w:rsidRPr="00C6281A" w:rsidRDefault="00000000" w:rsidP="00C6281A">
      <w:pPr>
        <w:pStyle w:val="ListParagraph"/>
        <w:numPr>
          <w:ilvl w:val="0"/>
          <w:numId w:val="15"/>
        </w:numPr>
        <w:rPr>
          <w:b/>
          <w:bCs/>
        </w:rPr>
      </w:pPr>
      <w:r w:rsidRPr="00C6281A">
        <w:rPr>
          <w:b/>
          <w:bCs/>
        </w:rPr>
        <w:t>Give at least 5 examples of AI that you may interact with in daily life.</w:t>
      </w:r>
    </w:p>
    <w:p w14:paraId="13B03B01" w14:textId="46E972DE" w:rsidR="000F72B4" w:rsidRDefault="000F72B4" w:rsidP="000F72B4">
      <w:pPr>
        <w:ind w:left="360"/>
      </w:pPr>
      <w:r w:rsidRPr="00C6281A">
        <w:rPr>
          <w:b/>
          <w:bCs/>
        </w:rPr>
        <w:t>Ans:</w:t>
      </w:r>
      <w:r>
        <w:t xml:space="preserve"> Gmail , You Tube , chatgpt , Google maps , Netflix.</w:t>
      </w:r>
    </w:p>
    <w:p w14:paraId="11262AEE" w14:textId="6F582841" w:rsidR="000E5FA4" w:rsidRPr="00C6281A" w:rsidRDefault="00000000" w:rsidP="00C6281A">
      <w:pPr>
        <w:pStyle w:val="ListParagraph"/>
        <w:numPr>
          <w:ilvl w:val="0"/>
          <w:numId w:val="15"/>
        </w:numPr>
        <w:rPr>
          <w:b/>
          <w:bCs/>
        </w:rPr>
      </w:pPr>
      <w:r w:rsidRPr="00C6281A">
        <w:rPr>
          <w:b/>
          <w:bCs/>
        </w:rPr>
        <w:t>Choose one AI example and explain what the system is doing.</w:t>
      </w:r>
    </w:p>
    <w:p w14:paraId="2C31EE41" w14:textId="403EE166" w:rsidR="000F72B4" w:rsidRDefault="000F72B4" w:rsidP="000F72B4">
      <w:pPr>
        <w:ind w:left="360"/>
      </w:pPr>
      <w:r w:rsidRPr="00C6281A">
        <w:rPr>
          <w:b/>
          <w:bCs/>
        </w:rPr>
        <w:t>Ans:</w:t>
      </w:r>
      <w:r>
        <w:t xml:space="preserve"> I</w:t>
      </w:r>
      <w:r w:rsidR="002F622F">
        <w:t xml:space="preserve"> will</w:t>
      </w:r>
      <w:r>
        <w:t xml:space="preserve"> choose perplexity . </w:t>
      </w:r>
      <w:r w:rsidR="00BF7160">
        <w:t>perplexity is a one of the AI-tool that provides direct answers to questions along with sources.</w:t>
      </w:r>
    </w:p>
    <w:p w14:paraId="0049AC61" w14:textId="02CE6CEA" w:rsidR="000E5FA4" w:rsidRPr="00C6281A" w:rsidRDefault="00000000" w:rsidP="00C6281A">
      <w:pPr>
        <w:pStyle w:val="ListParagraph"/>
        <w:numPr>
          <w:ilvl w:val="0"/>
          <w:numId w:val="15"/>
        </w:numPr>
        <w:rPr>
          <w:b/>
          <w:bCs/>
        </w:rPr>
      </w:pPr>
      <w:r w:rsidRPr="00C6281A">
        <w:rPr>
          <w:b/>
          <w:bCs/>
        </w:rPr>
        <w:t>Is every software application an AI application? Explain why or why not.</w:t>
      </w:r>
    </w:p>
    <w:p w14:paraId="5AE428E9" w14:textId="3CF3E7AD" w:rsidR="002F622F" w:rsidRDefault="002F622F" w:rsidP="002F622F">
      <w:pPr>
        <w:ind w:left="360"/>
      </w:pPr>
      <w:r w:rsidRPr="00C6281A">
        <w:rPr>
          <w:b/>
          <w:bCs/>
        </w:rPr>
        <w:t>Ans:</w:t>
      </w:r>
      <w:r>
        <w:t xml:space="preserve"> NO, every software application is not an AI application. A normal software program follows</w:t>
      </w:r>
      <w:r w:rsidR="00F933BD">
        <w:t xml:space="preserve"> some</w:t>
      </w:r>
      <w:r>
        <w:t xml:space="preserve"> instructions </w:t>
      </w:r>
      <w:r w:rsidR="00F933BD">
        <w:t>whereas AI application learn from data improve it performance over the time.</w:t>
      </w:r>
    </w:p>
    <w:p w14:paraId="2566B665" w14:textId="3144968E" w:rsidR="000E5FA4" w:rsidRPr="00C6281A" w:rsidRDefault="00000000" w:rsidP="00C6281A">
      <w:pPr>
        <w:pStyle w:val="ListParagraph"/>
        <w:numPr>
          <w:ilvl w:val="0"/>
          <w:numId w:val="15"/>
        </w:numPr>
        <w:rPr>
          <w:b/>
          <w:bCs/>
        </w:rPr>
      </w:pPr>
      <w:r w:rsidRPr="00C6281A">
        <w:rPr>
          <w:b/>
          <w:bCs/>
        </w:rPr>
        <w:t>What are 2 things AI can do well and 2 things AI may struggle with?</w:t>
      </w:r>
    </w:p>
    <w:p w14:paraId="7DFA7222" w14:textId="6D4A4E79" w:rsidR="00F933BD" w:rsidRDefault="00F933BD" w:rsidP="00F933BD">
      <w:pPr>
        <w:ind w:left="360"/>
      </w:pPr>
      <w:r w:rsidRPr="00C6281A">
        <w:rPr>
          <w:b/>
          <w:bCs/>
        </w:rPr>
        <w:t>Ans:</w:t>
      </w:r>
      <w:r>
        <w:t xml:space="preserve"> AI can do well: find patterns and make predictions &amp; create text and images.</w:t>
      </w:r>
    </w:p>
    <w:p w14:paraId="0EACA88F" w14:textId="10CB3EEF" w:rsidR="00D53189" w:rsidRDefault="00F933BD" w:rsidP="00D53189">
      <w:pPr>
        <w:ind w:left="360"/>
      </w:pPr>
      <w:r>
        <w:t xml:space="preserve">           AI may struggle with: </w:t>
      </w:r>
      <w:r w:rsidR="00D53189">
        <w:t>understanding human emotions &amp; it may predict wrong outputs.</w:t>
      </w:r>
    </w:p>
    <w:p w14:paraId="706FFA29" w14:textId="77777777" w:rsidR="000E5FA4" w:rsidRDefault="00000000">
      <w:r>
        <w:t>Research rule: Use at least 3 learning sources. These can be articles, videos, official documentation, or educational websites.</w:t>
      </w:r>
    </w:p>
    <w:p w14:paraId="12DCEB56" w14:textId="77777777" w:rsidR="000E5FA4" w:rsidRDefault="00000000">
      <w:r>
        <w:t>Tip: Try searching for simple explanations first. If two sources disagree, investigate why.</w:t>
      </w:r>
    </w:p>
    <w:p w14:paraId="403D000F" w14:textId="77777777" w:rsidR="000E5FA4" w:rsidRDefault="00000000">
      <w:pPr>
        <w:pStyle w:val="Heading1"/>
      </w:pPr>
      <w:r>
        <w:t>5. Step 2 – The Big Picture: AI vs ML vs DL vs GenAI</w:t>
      </w:r>
    </w:p>
    <w:p w14:paraId="7F3813AA" w14:textId="77777777" w:rsidR="000E5FA4" w:rsidRDefault="00000000">
      <w:r>
        <w:t>This is the most important part of the assignment. Do not memorize definitions. Build a mental model.</w:t>
      </w:r>
    </w:p>
    <w:p w14:paraId="25576742" w14:textId="77777777" w:rsidR="000E5FA4" w:rsidRDefault="00000000">
      <w:r>
        <w:t>First, complete this comparison table in your own words:</w:t>
      </w:r>
    </w:p>
    <w:tbl>
      <w:tblPr>
        <w:tblStyle w:val="TableGrid"/>
        <w:tblW w:w="0" w:type="auto"/>
        <w:jc w:val="center"/>
        <w:tblLook w:val="04A0" w:firstRow="1" w:lastRow="0" w:firstColumn="1" w:lastColumn="0" w:noHBand="0" w:noVBand="1"/>
      </w:tblPr>
      <w:tblGrid>
        <w:gridCol w:w="1702"/>
        <w:gridCol w:w="1702"/>
        <w:gridCol w:w="1703"/>
        <w:gridCol w:w="1702"/>
        <w:gridCol w:w="1703"/>
        <w:gridCol w:w="1702"/>
      </w:tblGrid>
      <w:tr w:rsidR="000E5FA4" w14:paraId="618CD97B" w14:textId="77777777">
        <w:trPr>
          <w:jc w:val="center"/>
        </w:trPr>
        <w:tc>
          <w:tcPr>
            <w:tcW w:w="1704" w:type="dxa"/>
          </w:tcPr>
          <w:p w14:paraId="25210441" w14:textId="77777777" w:rsidR="000E5FA4" w:rsidRDefault="00000000">
            <w:r>
              <w:rPr>
                <w:b/>
              </w:rPr>
              <w:t>Concept</w:t>
            </w:r>
          </w:p>
        </w:tc>
        <w:tc>
          <w:tcPr>
            <w:tcW w:w="1704" w:type="dxa"/>
          </w:tcPr>
          <w:p w14:paraId="7EACEAB5" w14:textId="77777777" w:rsidR="000E5FA4" w:rsidRDefault="00000000">
            <w:r>
              <w:rPr>
                <w:b/>
              </w:rPr>
              <w:t>What is it?</w:t>
            </w:r>
          </w:p>
        </w:tc>
        <w:tc>
          <w:tcPr>
            <w:tcW w:w="1704" w:type="dxa"/>
          </w:tcPr>
          <w:p w14:paraId="4AB50B54" w14:textId="77777777" w:rsidR="000E5FA4" w:rsidRDefault="00000000">
            <w:r>
              <w:rPr>
                <w:b/>
              </w:rPr>
              <w:t>How does it learn/work?</w:t>
            </w:r>
          </w:p>
        </w:tc>
        <w:tc>
          <w:tcPr>
            <w:tcW w:w="1704" w:type="dxa"/>
          </w:tcPr>
          <w:p w14:paraId="1E806CCF" w14:textId="77777777" w:rsidR="000E5FA4" w:rsidRDefault="00000000">
            <w:r>
              <w:rPr>
                <w:b/>
              </w:rPr>
              <w:t>Simple example</w:t>
            </w:r>
          </w:p>
        </w:tc>
        <w:tc>
          <w:tcPr>
            <w:tcW w:w="1704" w:type="dxa"/>
          </w:tcPr>
          <w:p w14:paraId="3FDB0C21" w14:textId="77777777" w:rsidR="000E5FA4" w:rsidRDefault="00000000">
            <w:r>
              <w:rPr>
                <w:b/>
              </w:rPr>
              <w:t>Relationship</w:t>
            </w:r>
          </w:p>
        </w:tc>
        <w:tc>
          <w:tcPr>
            <w:tcW w:w="1704" w:type="dxa"/>
          </w:tcPr>
          <w:p w14:paraId="516D1A0A" w14:textId="77777777" w:rsidR="000E5FA4" w:rsidRDefault="00000000">
            <w:r>
              <w:rPr>
                <w:b/>
              </w:rPr>
              <w:t>Your analogy</w:t>
            </w:r>
          </w:p>
        </w:tc>
      </w:tr>
      <w:tr w:rsidR="000E5FA4" w14:paraId="3F3A85F4" w14:textId="77777777">
        <w:trPr>
          <w:jc w:val="center"/>
        </w:trPr>
        <w:tc>
          <w:tcPr>
            <w:tcW w:w="1704" w:type="dxa"/>
          </w:tcPr>
          <w:p w14:paraId="73803A71" w14:textId="77777777" w:rsidR="000E5FA4" w:rsidRDefault="00000000">
            <w:r>
              <w:t>AI</w:t>
            </w:r>
          </w:p>
        </w:tc>
        <w:tc>
          <w:tcPr>
            <w:tcW w:w="1704" w:type="dxa"/>
          </w:tcPr>
          <w:p w14:paraId="194EFD6F" w14:textId="704C3A5A" w:rsidR="000E5FA4" w:rsidRDefault="00D53189">
            <w:r>
              <w:t>AI is the ability of machines to think and learn like humans.</w:t>
            </w:r>
          </w:p>
        </w:tc>
        <w:tc>
          <w:tcPr>
            <w:tcW w:w="1704" w:type="dxa"/>
          </w:tcPr>
          <w:p w14:paraId="065D52E2" w14:textId="1307884B" w:rsidR="000E5FA4" w:rsidRDefault="00D53189">
            <w:r>
              <w:t>It uses logic, understand simple way and rules.</w:t>
            </w:r>
          </w:p>
        </w:tc>
        <w:tc>
          <w:tcPr>
            <w:tcW w:w="1704" w:type="dxa"/>
          </w:tcPr>
          <w:p w14:paraId="45416D7C" w14:textId="1EFCFD8E" w:rsidR="000E5FA4" w:rsidRDefault="00D53189">
            <w:r>
              <w:t>Google maps</w:t>
            </w:r>
          </w:p>
        </w:tc>
        <w:tc>
          <w:tcPr>
            <w:tcW w:w="1704" w:type="dxa"/>
          </w:tcPr>
          <w:p w14:paraId="7A120F86" w14:textId="28614B45" w:rsidR="000E5FA4" w:rsidRDefault="00D53189">
            <w:r>
              <w:t xml:space="preserve">AI is the largest </w:t>
            </w:r>
            <w:r w:rsidR="0018403C">
              <w:t>field.</w:t>
            </w:r>
          </w:p>
        </w:tc>
        <w:tc>
          <w:tcPr>
            <w:tcW w:w="1704" w:type="dxa"/>
          </w:tcPr>
          <w:p w14:paraId="21EA93F3" w14:textId="5AC198D4" w:rsidR="000E5FA4" w:rsidRDefault="0018403C">
            <w:r>
              <w:t>AI is like the whole university.</w:t>
            </w:r>
          </w:p>
        </w:tc>
      </w:tr>
      <w:tr w:rsidR="000E5FA4" w14:paraId="0175D8E7" w14:textId="77777777">
        <w:trPr>
          <w:jc w:val="center"/>
        </w:trPr>
        <w:tc>
          <w:tcPr>
            <w:tcW w:w="1704" w:type="dxa"/>
          </w:tcPr>
          <w:p w14:paraId="4331AFB7" w14:textId="77777777" w:rsidR="000E5FA4" w:rsidRDefault="00000000">
            <w:r>
              <w:t>Machine Learning (ML)</w:t>
            </w:r>
          </w:p>
        </w:tc>
        <w:tc>
          <w:tcPr>
            <w:tcW w:w="1704" w:type="dxa"/>
          </w:tcPr>
          <w:p w14:paraId="642EE3A8" w14:textId="686D5BE8" w:rsidR="000E5FA4" w:rsidRDefault="0018403C">
            <w:r>
              <w:t>ML means making computers learn from data.</w:t>
            </w:r>
          </w:p>
        </w:tc>
        <w:tc>
          <w:tcPr>
            <w:tcW w:w="1704" w:type="dxa"/>
          </w:tcPr>
          <w:p w14:paraId="75E09E9C" w14:textId="0E00DA4D" w:rsidR="000E5FA4" w:rsidRDefault="0018403C">
            <w:r>
              <w:t>ML works give data &amp; learn patterns &amp; make predictions.</w:t>
            </w:r>
          </w:p>
        </w:tc>
        <w:tc>
          <w:tcPr>
            <w:tcW w:w="1704" w:type="dxa"/>
          </w:tcPr>
          <w:p w14:paraId="4531CD2B" w14:textId="774CAC20" w:rsidR="000E5FA4" w:rsidRDefault="0018403C">
            <w:r>
              <w:t>Finding whether an email is spam or not.</w:t>
            </w:r>
          </w:p>
        </w:tc>
        <w:tc>
          <w:tcPr>
            <w:tcW w:w="1704" w:type="dxa"/>
          </w:tcPr>
          <w:p w14:paraId="2298C643" w14:textId="38885ABF" w:rsidR="000E5FA4" w:rsidRDefault="0018403C">
            <w:r>
              <w:t>ML is a subset of AI.</w:t>
            </w:r>
          </w:p>
        </w:tc>
        <w:tc>
          <w:tcPr>
            <w:tcW w:w="1704" w:type="dxa"/>
          </w:tcPr>
          <w:p w14:paraId="59FAB16F" w14:textId="3A1DA195" w:rsidR="000E5FA4" w:rsidRDefault="0018403C">
            <w:r>
              <w:t>ML is like student learning from previous questions.</w:t>
            </w:r>
          </w:p>
        </w:tc>
      </w:tr>
      <w:tr w:rsidR="000E5FA4" w14:paraId="6EA0C8F1" w14:textId="77777777">
        <w:trPr>
          <w:jc w:val="center"/>
        </w:trPr>
        <w:tc>
          <w:tcPr>
            <w:tcW w:w="1704" w:type="dxa"/>
          </w:tcPr>
          <w:p w14:paraId="210EC6C6" w14:textId="77777777" w:rsidR="000E5FA4" w:rsidRDefault="00000000">
            <w:r>
              <w:t>Deep Learning (DL)</w:t>
            </w:r>
          </w:p>
        </w:tc>
        <w:tc>
          <w:tcPr>
            <w:tcW w:w="1704" w:type="dxa"/>
          </w:tcPr>
          <w:p w14:paraId="4EEC5DE4" w14:textId="4544E800" w:rsidR="000E5FA4" w:rsidRDefault="0018403C">
            <w:r>
              <w:t>DL is a type of ML that uses large ANN  with multiple layers.</w:t>
            </w:r>
          </w:p>
        </w:tc>
        <w:tc>
          <w:tcPr>
            <w:tcW w:w="1704" w:type="dxa"/>
          </w:tcPr>
          <w:p w14:paraId="5CDACF80" w14:textId="40E90023" w:rsidR="000E5FA4" w:rsidRDefault="0018403C">
            <w:r>
              <w:t>It learns complex patterns from large amount of data.</w:t>
            </w:r>
          </w:p>
        </w:tc>
        <w:tc>
          <w:tcPr>
            <w:tcW w:w="1704" w:type="dxa"/>
          </w:tcPr>
          <w:p w14:paraId="515757A9" w14:textId="1073E22E" w:rsidR="000E5FA4" w:rsidRDefault="00A431DB">
            <w:r>
              <w:t>Face recognition.</w:t>
            </w:r>
          </w:p>
        </w:tc>
        <w:tc>
          <w:tcPr>
            <w:tcW w:w="1704" w:type="dxa"/>
          </w:tcPr>
          <w:p w14:paraId="1ECAD965" w14:textId="1355CFBF" w:rsidR="000E5FA4" w:rsidRDefault="00A431DB">
            <w:r>
              <w:t>DL is a part of ML.</w:t>
            </w:r>
          </w:p>
        </w:tc>
        <w:tc>
          <w:tcPr>
            <w:tcW w:w="1704" w:type="dxa"/>
          </w:tcPr>
          <w:p w14:paraId="6702B9DA" w14:textId="266BFC66" w:rsidR="000E5FA4" w:rsidRDefault="00A431DB">
            <w:r w:rsidRPr="00A431DB">
              <w:t>An advanced student learning difficult subjects.</w:t>
            </w:r>
          </w:p>
        </w:tc>
      </w:tr>
      <w:tr w:rsidR="000E5FA4" w14:paraId="1D9DE5C0" w14:textId="77777777">
        <w:trPr>
          <w:jc w:val="center"/>
        </w:trPr>
        <w:tc>
          <w:tcPr>
            <w:tcW w:w="1704" w:type="dxa"/>
          </w:tcPr>
          <w:p w14:paraId="2949C335" w14:textId="77777777" w:rsidR="000E5FA4" w:rsidRDefault="00000000">
            <w:r>
              <w:lastRenderedPageBreak/>
              <w:t>Generative AI (GenAI)</w:t>
            </w:r>
          </w:p>
        </w:tc>
        <w:tc>
          <w:tcPr>
            <w:tcW w:w="1704" w:type="dxa"/>
          </w:tcPr>
          <w:p w14:paraId="0DD29343" w14:textId="54851FAA" w:rsidR="000E5FA4" w:rsidRDefault="00A431DB">
            <w:r>
              <w:t>GenAI is AI that can create new content such as text , images.</w:t>
            </w:r>
          </w:p>
        </w:tc>
        <w:tc>
          <w:tcPr>
            <w:tcW w:w="1704" w:type="dxa"/>
          </w:tcPr>
          <w:p w14:paraId="62681DFF" w14:textId="275F7CB3" w:rsidR="000E5FA4" w:rsidRDefault="00A431DB">
            <w:r>
              <w:t>Produces a new response  based on prompt.</w:t>
            </w:r>
          </w:p>
        </w:tc>
        <w:tc>
          <w:tcPr>
            <w:tcW w:w="1704" w:type="dxa"/>
          </w:tcPr>
          <w:p w14:paraId="4F53A35E" w14:textId="61313FF0" w:rsidR="000E5FA4" w:rsidRDefault="00A431DB">
            <w:r>
              <w:t>ChatGPT can create an email.</w:t>
            </w:r>
          </w:p>
        </w:tc>
        <w:tc>
          <w:tcPr>
            <w:tcW w:w="1704" w:type="dxa"/>
          </w:tcPr>
          <w:p w14:paraId="56AF1DEC" w14:textId="25045322" w:rsidR="000E5FA4" w:rsidRDefault="00A431DB">
            <w:r>
              <w:t>GenAI mostly built using modern DL.</w:t>
            </w:r>
          </w:p>
        </w:tc>
        <w:tc>
          <w:tcPr>
            <w:tcW w:w="1704" w:type="dxa"/>
          </w:tcPr>
          <w:p w14:paraId="171BB93C" w14:textId="75BB8FCA" w:rsidR="000E5FA4" w:rsidRDefault="00A431DB">
            <w:r>
              <w:t>Student creates a new answer.</w:t>
            </w:r>
          </w:p>
        </w:tc>
      </w:tr>
    </w:tbl>
    <w:p w14:paraId="4D83BE02" w14:textId="77777777" w:rsidR="000E5FA4" w:rsidRDefault="000E5FA4"/>
    <w:p w14:paraId="521D2299" w14:textId="77777777" w:rsidR="000E5FA4" w:rsidRDefault="00000000">
      <w:r>
        <w:t>Now answer these questions:</w:t>
      </w:r>
    </w:p>
    <w:p w14:paraId="42C5398C" w14:textId="4F3A014B" w:rsidR="000E5FA4" w:rsidRPr="00703CA3" w:rsidRDefault="00000000" w:rsidP="00A431DB">
      <w:pPr>
        <w:pStyle w:val="ListParagraph"/>
        <w:numPr>
          <w:ilvl w:val="0"/>
          <w:numId w:val="11"/>
        </w:numPr>
        <w:rPr>
          <w:b/>
          <w:bCs/>
        </w:rPr>
      </w:pPr>
      <w:r w:rsidRPr="00703CA3">
        <w:rPr>
          <w:b/>
          <w:bCs/>
        </w:rPr>
        <w:t>Is ML a part of AI? Explain with a simple example.</w:t>
      </w:r>
    </w:p>
    <w:p w14:paraId="7DCD7CCF" w14:textId="0D57C0F5" w:rsidR="00A431DB" w:rsidRDefault="00A431DB" w:rsidP="00A431DB">
      <w:pPr>
        <w:ind w:left="360"/>
      </w:pPr>
      <w:r w:rsidRPr="00703CA3">
        <w:rPr>
          <w:b/>
          <w:bCs/>
        </w:rPr>
        <w:t>Ans:</w:t>
      </w:r>
      <w:r>
        <w:t xml:space="preserve"> Yes, ML is a part of AI. For example, </w:t>
      </w:r>
      <w:r w:rsidR="006641B9">
        <w:t>An email app learns from previous emails and identifies new emails as spam or not.</w:t>
      </w:r>
    </w:p>
    <w:p w14:paraId="233D9444" w14:textId="5774EF83" w:rsidR="000E5FA4" w:rsidRPr="00703CA3" w:rsidRDefault="00000000" w:rsidP="006641B9">
      <w:pPr>
        <w:pStyle w:val="ListParagraph"/>
        <w:numPr>
          <w:ilvl w:val="0"/>
          <w:numId w:val="11"/>
        </w:numPr>
        <w:rPr>
          <w:b/>
          <w:bCs/>
        </w:rPr>
      </w:pPr>
      <w:r w:rsidRPr="00703CA3">
        <w:rPr>
          <w:b/>
          <w:bCs/>
        </w:rPr>
        <w:t>Is Deep Learning a type of Machine Learning? Explain.</w:t>
      </w:r>
    </w:p>
    <w:p w14:paraId="55CA92F7" w14:textId="4A0F13B1" w:rsidR="006641B9" w:rsidRDefault="006641B9" w:rsidP="006641B9">
      <w:pPr>
        <w:ind w:left="360"/>
      </w:pPr>
      <w:r w:rsidRPr="00703CA3">
        <w:rPr>
          <w:b/>
          <w:bCs/>
        </w:rPr>
        <w:t>Ans:</w:t>
      </w:r>
      <w:r>
        <w:t xml:space="preserve"> Yes, DL is a type of ML.</w:t>
      </w:r>
      <w:r w:rsidRPr="006641B9">
        <w:t xml:space="preserve"> It uses artificial neural networks with many layers. These layers help the system understand complicated data such as images</w:t>
      </w:r>
      <w:r>
        <w:t xml:space="preserve">, </w:t>
      </w:r>
      <w:r w:rsidRPr="006641B9">
        <w:t>video</w:t>
      </w:r>
      <w:r>
        <w:t>s.</w:t>
      </w:r>
    </w:p>
    <w:p w14:paraId="0C6DB778" w14:textId="6B32B527" w:rsidR="000E5FA4" w:rsidRPr="00703CA3" w:rsidRDefault="00000000" w:rsidP="006641B9">
      <w:pPr>
        <w:pStyle w:val="ListParagraph"/>
        <w:numPr>
          <w:ilvl w:val="0"/>
          <w:numId w:val="11"/>
        </w:numPr>
        <w:rPr>
          <w:b/>
          <w:bCs/>
        </w:rPr>
      </w:pPr>
      <w:r w:rsidRPr="00703CA3">
        <w:rPr>
          <w:b/>
          <w:bCs/>
        </w:rPr>
        <w:t>Is Generative AI the same thing as AI? Why?</w:t>
      </w:r>
    </w:p>
    <w:p w14:paraId="4496E096" w14:textId="30C8BA43" w:rsidR="006641B9" w:rsidRDefault="006641B9" w:rsidP="006641B9">
      <w:pPr>
        <w:ind w:left="360"/>
      </w:pPr>
      <w:r w:rsidRPr="00703CA3">
        <w:rPr>
          <w:b/>
          <w:bCs/>
        </w:rPr>
        <w:t>Ans:</w:t>
      </w:r>
      <w:r>
        <w:t xml:space="preserve"> NO, they are not the same. AI is the larger field. While GAI creates new content such as text, code and images.</w:t>
      </w:r>
    </w:p>
    <w:p w14:paraId="68242400" w14:textId="09F4C865" w:rsidR="000E5FA4" w:rsidRPr="00703CA3" w:rsidRDefault="00000000" w:rsidP="006641B9">
      <w:pPr>
        <w:pStyle w:val="ListParagraph"/>
        <w:numPr>
          <w:ilvl w:val="0"/>
          <w:numId w:val="11"/>
        </w:numPr>
        <w:rPr>
          <w:b/>
          <w:bCs/>
        </w:rPr>
      </w:pPr>
      <w:r w:rsidRPr="00703CA3">
        <w:rPr>
          <w:b/>
          <w:bCs/>
        </w:rPr>
        <w:t>Can an AI system exist without Machine Learning? Research and explain one example.</w:t>
      </w:r>
    </w:p>
    <w:p w14:paraId="1AC17010" w14:textId="0D7DA7FC" w:rsidR="006641B9" w:rsidRDefault="006641B9" w:rsidP="006641B9">
      <w:pPr>
        <w:ind w:left="360"/>
      </w:pPr>
      <w:r w:rsidRPr="00703CA3">
        <w:rPr>
          <w:b/>
          <w:bCs/>
        </w:rPr>
        <w:t>Ans:</w:t>
      </w:r>
      <w:r>
        <w:t xml:space="preserve"> Yes, AI system exist without ML.AI is broader field</w:t>
      </w:r>
      <w:r w:rsidR="00E032C8">
        <w:t>. For example, A traditional chess program can use predefined rules to choose moves without learning from data.</w:t>
      </w:r>
    </w:p>
    <w:p w14:paraId="4D85F0B0" w14:textId="70DC508C" w:rsidR="000E5FA4" w:rsidRPr="00703CA3" w:rsidRDefault="00EA1025" w:rsidP="00E032C8">
      <w:pPr>
        <w:pStyle w:val="ListParagraph"/>
        <w:numPr>
          <w:ilvl w:val="0"/>
          <w:numId w:val="11"/>
        </w:numPr>
        <w:rPr>
          <w:b/>
          <w:bCs/>
        </w:rPr>
      </w:pPr>
      <w:r>
        <w:rPr>
          <w:b/>
          <w:bCs/>
          <w:noProof/>
        </w:rPr>
        <mc:AlternateContent>
          <mc:Choice Requires="wps">
            <w:drawing>
              <wp:anchor distT="0" distB="0" distL="114300" distR="114300" simplePos="0" relativeHeight="251659264" behindDoc="0" locked="0" layoutInCell="1" allowOverlap="1" wp14:anchorId="2A099BE3" wp14:editId="5181FDFE">
                <wp:simplePos x="0" y="0"/>
                <wp:positionH relativeFrom="column">
                  <wp:posOffset>1442720</wp:posOffset>
                </wp:positionH>
                <wp:positionV relativeFrom="paragraph">
                  <wp:posOffset>114935</wp:posOffset>
                </wp:positionV>
                <wp:extent cx="1987550" cy="1949450"/>
                <wp:effectExtent l="57150" t="19050" r="69850" b="88900"/>
                <wp:wrapNone/>
                <wp:docPr id="1694692444" name="Oval 1"/>
                <wp:cNvGraphicFramePr/>
                <a:graphic xmlns:a="http://schemas.openxmlformats.org/drawingml/2006/main">
                  <a:graphicData uri="http://schemas.microsoft.com/office/word/2010/wordprocessingShape">
                    <wps:wsp>
                      <wps:cNvSpPr/>
                      <wps:spPr>
                        <a:xfrm>
                          <a:off x="0" y="0"/>
                          <a:ext cx="1987550" cy="194945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9A2FDF" id="Oval 1" o:spid="_x0000_s1026" style="position:absolute;margin-left:113.6pt;margin-top:9.05pt;width:156.5pt;height:1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" filled="f" strokecolor="#4579b8 [3044]">
                <v:shadow on="t" color="black" opacity="22937f" origin=",.5" offset="0,.63889mm"/>
              </v:oval>
            </w:pict>
          </mc:Fallback>
        </mc:AlternateContent>
      </w:r>
      <w:r w:rsidR="00AE1C18" w:rsidRPr="00703CA3">
        <w:rPr>
          <w:b/>
          <w:bCs/>
        </w:rPr>
        <w:t>Draw a simple diagram showing the relationship between AI, ML, DL and GenAI.</w:t>
      </w:r>
    </w:p>
    <w:p w14:paraId="7002C636" w14:textId="5D1B06AF" w:rsidR="00E032C8" w:rsidRPr="00703CA3" w:rsidRDefault="00AE1C18" w:rsidP="00E032C8">
      <w:pPr>
        <w:rPr>
          <w:b/>
          <w:bCs/>
        </w:rPr>
      </w:pPr>
      <w:r>
        <w:rPr>
          <w:b/>
          <w:bCs/>
          <w:noProof/>
        </w:rPr>
        <mc:AlternateContent>
          <mc:Choice Requires="wps">
            <w:drawing>
              <wp:anchor distT="0" distB="0" distL="114300" distR="114300" simplePos="0" relativeHeight="251660288" behindDoc="0" locked="0" layoutInCell="1" allowOverlap="1" wp14:anchorId="13FCD25E" wp14:editId="3C3E7A0E">
                <wp:simplePos x="0" y="0"/>
                <wp:positionH relativeFrom="column">
                  <wp:posOffset>1709420</wp:posOffset>
                </wp:positionH>
                <wp:positionV relativeFrom="paragraph">
                  <wp:posOffset>23495</wp:posOffset>
                </wp:positionV>
                <wp:extent cx="1562100" cy="1739900"/>
                <wp:effectExtent l="57150" t="19050" r="76200" b="88900"/>
                <wp:wrapNone/>
                <wp:docPr id="2123313255" name="Oval 2"/>
                <wp:cNvGraphicFramePr/>
                <a:graphic xmlns:a="http://schemas.openxmlformats.org/drawingml/2006/main">
                  <a:graphicData uri="http://schemas.microsoft.com/office/word/2010/wordprocessingShape">
                    <wps:wsp>
                      <wps:cNvSpPr/>
                      <wps:spPr>
                        <a:xfrm>
                          <a:off x="0" y="0"/>
                          <a:ext cx="1562100" cy="173990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oval w14:anchorId="29B06A6F" id="Oval 2" o:spid="_x0000_s1026" style="position:absolute;margin-left:134.6pt;margin-top:1.85pt;width:123pt;height:1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" filled="f" strokecolor="#4579b8 [3044]">
                <v:shadow on="t" color="black" opacity="22937f" origin=",.5" offset="0,.63889mm"/>
              </v:oval>
            </w:pict>
          </mc:Fallback>
        </mc:AlternateContent>
      </w:r>
      <w:r w:rsidR="00E032C8" w:rsidRPr="00703CA3">
        <w:rPr>
          <w:b/>
          <w:bCs/>
        </w:rPr>
        <w:t xml:space="preserve">        Ans: </w:t>
      </w:r>
    </w:p>
    <w:p w14:paraId="4C9CEECB" w14:textId="029B81C4" w:rsidR="00E032C8" w:rsidRDefault="00AE1C18" w:rsidP="00E032C8">
      <w:r>
        <w:rPr>
          <w:b/>
          <w:bCs/>
          <w:noProof/>
        </w:rPr>
        <mc:AlternateContent>
          <mc:Choice Requires="wps">
            <w:drawing>
              <wp:anchor distT="0" distB="0" distL="114300" distR="114300" simplePos="0" relativeHeight="251664384" behindDoc="0" locked="0" layoutInCell="1" allowOverlap="1" wp14:anchorId="26D6D323" wp14:editId="3299093D">
                <wp:simplePos x="0" y="0"/>
                <wp:positionH relativeFrom="column">
                  <wp:posOffset>2147570</wp:posOffset>
                </wp:positionH>
                <wp:positionV relativeFrom="paragraph">
                  <wp:posOffset>280670</wp:posOffset>
                </wp:positionV>
                <wp:extent cx="1035050" cy="1047750"/>
                <wp:effectExtent l="57150" t="19050" r="69850" b="95250"/>
                <wp:wrapNone/>
                <wp:docPr id="1196571701" name="Oval 2"/>
                <wp:cNvGraphicFramePr/>
                <a:graphic xmlns:a="http://schemas.openxmlformats.org/drawingml/2006/main">
                  <a:graphicData uri="http://schemas.microsoft.com/office/word/2010/wordprocessingShape">
                    <wps:wsp>
                      <wps:cNvSpPr/>
                      <wps:spPr>
                        <a:xfrm>
                          <a:off x="0" y="0"/>
                          <a:ext cx="1035050" cy="1047750"/>
                        </a:xfrm>
                        <a:prstGeom prst="ellipse">
                          <a:avLst/>
                        </a:prstGeom>
                        <a:no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oval w14:anchorId="4E2A4E85" id="Oval 2" o:spid="_x0000_s1026" style="position:absolute;margin-left:169.1pt;margin-top:22.1pt;width:81.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" filled="f" strokecolor="#4a7ebb">
                <v:shadow on="t" color="black" opacity="22937f" origin=",.5" offset="0,.63889mm"/>
              </v:oval>
            </w:pict>
          </mc:Fallback>
        </mc:AlternateContent>
      </w:r>
      <w:r>
        <w:rPr>
          <w:b/>
          <w:bCs/>
          <w:noProof/>
        </w:rPr>
        <mc:AlternateContent>
          <mc:Choice Requires="wps">
            <w:drawing>
              <wp:anchor distT="0" distB="0" distL="114300" distR="114300" simplePos="0" relativeHeight="251662336" behindDoc="0" locked="0" layoutInCell="1" allowOverlap="1" wp14:anchorId="16DC3149" wp14:editId="7BF81CC8">
                <wp:simplePos x="0" y="0"/>
                <wp:positionH relativeFrom="column">
                  <wp:posOffset>1950720</wp:posOffset>
                </wp:positionH>
                <wp:positionV relativeFrom="paragraph">
                  <wp:posOffset>26670</wp:posOffset>
                </wp:positionV>
                <wp:extent cx="1301750" cy="1339850"/>
                <wp:effectExtent l="57150" t="19050" r="69850" b="88900"/>
                <wp:wrapNone/>
                <wp:docPr id="403754366" name="Oval 2"/>
                <wp:cNvGraphicFramePr/>
                <a:graphic xmlns:a="http://schemas.openxmlformats.org/drawingml/2006/main">
                  <a:graphicData uri="http://schemas.microsoft.com/office/word/2010/wordprocessingShape">
                    <wps:wsp>
                      <wps:cNvSpPr/>
                      <wps:spPr>
                        <a:xfrm>
                          <a:off x="0" y="0"/>
                          <a:ext cx="1301750" cy="1339850"/>
                        </a:xfrm>
                        <a:prstGeom prst="ellipse">
                          <a:avLst/>
                        </a:prstGeom>
                        <a:no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oval w14:anchorId="15005B5B" id="Oval 2" o:spid="_x0000_s1026" style="position:absolute;margin-left:153.6pt;margin-top:2.1pt;width:102.5pt;height:1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" filled="f" strokecolor="#4a7ebb">
                <v:shadow on="t" color="black" opacity="22937f" origin=",.5" offset="0,.63889mm"/>
              </v:oval>
            </w:pict>
          </mc:Fallback>
        </mc:AlternateContent>
      </w:r>
      <w:r>
        <w:t xml:space="preserve">                                                          AI</w:t>
      </w:r>
    </w:p>
    <w:p w14:paraId="7C4B0C8C" w14:textId="6CE20D75" w:rsidR="00E032C8" w:rsidRDefault="00AE1C18" w:rsidP="00E032C8">
      <w:r>
        <w:t xml:space="preserve">                                                                   ML</w:t>
      </w:r>
    </w:p>
    <w:p w14:paraId="73947C97" w14:textId="7237C1C9" w:rsidR="00E032C8" w:rsidRDefault="00AE1C18" w:rsidP="00E032C8">
      <w:r>
        <w:t xml:space="preserve">                                                                         DL</w:t>
      </w:r>
    </w:p>
    <w:p w14:paraId="21DD233C" w14:textId="2F540A52" w:rsidR="00E032C8" w:rsidRDefault="00AE1C18" w:rsidP="00E032C8">
      <w:r>
        <w:t xml:space="preserve">                                                                                              GenA</w:t>
      </w:r>
      <w:r w:rsidR="002F3B42">
        <w:t>I</w:t>
      </w:r>
    </w:p>
    <w:p w14:paraId="45AC40C9" w14:textId="77777777" w:rsidR="00E032C8" w:rsidRDefault="00E032C8" w:rsidP="00E032C8"/>
    <w:p w14:paraId="266F5DDD" w14:textId="3D02F00E" w:rsidR="000E5FA4" w:rsidRPr="00703CA3" w:rsidRDefault="00000000" w:rsidP="00E032C8">
      <w:pPr>
        <w:pStyle w:val="ListParagraph"/>
        <w:numPr>
          <w:ilvl w:val="0"/>
          <w:numId w:val="11"/>
        </w:numPr>
        <w:rPr>
          <w:b/>
          <w:bCs/>
        </w:rPr>
      </w:pPr>
      <w:r w:rsidRPr="00703CA3">
        <w:rPr>
          <w:b/>
          <w:bCs/>
        </w:rPr>
        <w:t>Create one real-world analogy to explain all four concepts together</w:t>
      </w:r>
      <w:r w:rsidR="00E032C8" w:rsidRPr="00703CA3">
        <w:rPr>
          <w:b/>
          <w:bCs/>
        </w:rPr>
        <w:t>.</w:t>
      </w:r>
    </w:p>
    <w:p w14:paraId="65863BBF" w14:textId="375A7EC9" w:rsidR="00E032C8" w:rsidRPr="00E032C8" w:rsidRDefault="00E032C8" w:rsidP="00E032C8">
      <w:pPr>
        <w:ind w:left="360"/>
        <w:rPr>
          <w:lang w:val="en-IN"/>
        </w:rPr>
      </w:pPr>
      <w:r w:rsidRPr="00703CA3">
        <w:rPr>
          <w:b/>
          <w:bCs/>
        </w:rPr>
        <w:t>Ans:</w:t>
      </w:r>
      <w:r>
        <w:t xml:space="preserve"> </w:t>
      </w:r>
      <w:r>
        <w:rPr>
          <w:lang w:val="en-IN"/>
        </w:rPr>
        <w:t>let us imagine</w:t>
      </w:r>
      <w:r w:rsidRPr="00E032C8">
        <w:rPr>
          <w:lang w:val="en-IN"/>
        </w:rPr>
        <w:t xml:space="preserve"> a school:</w:t>
      </w:r>
    </w:p>
    <w:p w14:paraId="69AF0A3E" w14:textId="77777777" w:rsidR="00E032C8" w:rsidRPr="00E032C8" w:rsidRDefault="00E032C8" w:rsidP="00E032C8">
      <w:pPr>
        <w:ind w:left="720"/>
        <w:rPr>
          <w:lang w:val="en-IN"/>
        </w:rPr>
      </w:pPr>
      <w:r w:rsidRPr="00E032C8">
        <w:rPr>
          <w:b/>
          <w:bCs/>
          <w:lang w:val="en-IN"/>
        </w:rPr>
        <w:t>AI</w:t>
      </w:r>
      <w:r w:rsidRPr="00E032C8">
        <w:rPr>
          <w:lang w:val="en-IN"/>
        </w:rPr>
        <w:t xml:space="preserve"> is the entire school system.</w:t>
      </w:r>
    </w:p>
    <w:p w14:paraId="7B28D006" w14:textId="77777777" w:rsidR="00E032C8" w:rsidRPr="00E032C8" w:rsidRDefault="00E032C8" w:rsidP="00E032C8">
      <w:pPr>
        <w:ind w:left="720"/>
        <w:rPr>
          <w:lang w:val="en-IN"/>
        </w:rPr>
      </w:pPr>
      <w:r w:rsidRPr="00E032C8">
        <w:rPr>
          <w:b/>
          <w:bCs/>
          <w:lang w:val="en-IN"/>
        </w:rPr>
        <w:t>Machine Learning</w:t>
      </w:r>
      <w:r w:rsidRPr="00E032C8">
        <w:rPr>
          <w:lang w:val="en-IN"/>
        </w:rPr>
        <w:t xml:space="preserve"> is a student learning from practice and past examples.</w:t>
      </w:r>
    </w:p>
    <w:p w14:paraId="67C17EC6" w14:textId="77777777" w:rsidR="00E032C8" w:rsidRPr="00E032C8" w:rsidRDefault="00E032C8" w:rsidP="00E032C8">
      <w:pPr>
        <w:ind w:left="720"/>
        <w:rPr>
          <w:lang w:val="en-IN"/>
        </w:rPr>
      </w:pPr>
      <w:r w:rsidRPr="00E032C8">
        <w:rPr>
          <w:b/>
          <w:bCs/>
          <w:lang w:val="en-IN"/>
        </w:rPr>
        <w:t>Deep Learning</w:t>
      </w:r>
      <w:r w:rsidRPr="00E032C8">
        <w:rPr>
          <w:lang w:val="en-IN"/>
        </w:rPr>
        <w:t xml:space="preserve"> is an advanced student who studies difficult subjects using many connected ideas.</w:t>
      </w:r>
    </w:p>
    <w:p w14:paraId="052950DE" w14:textId="77777777" w:rsidR="00E032C8" w:rsidRPr="00E032C8" w:rsidRDefault="00E032C8" w:rsidP="00E032C8">
      <w:pPr>
        <w:ind w:left="720"/>
        <w:rPr>
          <w:lang w:val="en-IN"/>
        </w:rPr>
      </w:pPr>
      <w:r w:rsidRPr="00E032C8">
        <w:rPr>
          <w:b/>
          <w:bCs/>
          <w:lang w:val="en-IN"/>
        </w:rPr>
        <w:t>Generative AI</w:t>
      </w:r>
      <w:r w:rsidRPr="00E032C8">
        <w:rPr>
          <w:lang w:val="en-IN"/>
        </w:rPr>
        <w:t xml:space="preserve"> is the student creating a new essay, drawing, or project after learning from many examples.</w:t>
      </w:r>
    </w:p>
    <w:p w14:paraId="7CE3E163" w14:textId="1D100D72" w:rsidR="00E032C8" w:rsidRDefault="00E032C8" w:rsidP="00E032C8">
      <w:pPr>
        <w:ind w:left="360"/>
      </w:pPr>
    </w:p>
    <w:p w14:paraId="1970BD88" w14:textId="77777777" w:rsidR="000E5FA4" w:rsidRDefault="00000000">
      <w:pPr>
        <w:pStyle w:val="Heading1"/>
      </w:pPr>
      <w:r>
        <w:t>6. Step 3 – Use Case Hunt</w:t>
      </w:r>
    </w:p>
    <w:p w14:paraId="1523C082" w14:textId="77777777" w:rsidR="000E5FA4" w:rsidRDefault="00000000">
      <w:r>
        <w:t>Find AI applications in different industries. Do not use only ChatGPT examples.</w:t>
      </w:r>
    </w:p>
    <w:tbl>
      <w:tblPr>
        <w:tblStyle w:val="TableGrid"/>
        <w:tblW w:w="0" w:type="auto"/>
        <w:tblLook w:val="04A0" w:firstRow="1" w:lastRow="0" w:firstColumn="1" w:lastColumn="0" w:noHBand="0" w:noVBand="1"/>
      </w:tblPr>
      <w:tblGrid>
        <w:gridCol w:w="2043"/>
        <w:gridCol w:w="2043"/>
        <w:gridCol w:w="2041"/>
        <w:gridCol w:w="2042"/>
        <w:gridCol w:w="2045"/>
      </w:tblGrid>
      <w:tr w:rsidR="000E5FA4" w14:paraId="471EE29D" w14:textId="77777777">
        <w:tc>
          <w:tcPr>
            <w:tcW w:w="2045" w:type="dxa"/>
          </w:tcPr>
          <w:p w14:paraId="179CF440" w14:textId="77777777" w:rsidR="000E5FA4" w:rsidRDefault="00000000">
            <w:r>
              <w:rPr>
                <w:b/>
              </w:rPr>
              <w:t>Industry</w:t>
            </w:r>
          </w:p>
        </w:tc>
        <w:tc>
          <w:tcPr>
            <w:tcW w:w="2045" w:type="dxa"/>
          </w:tcPr>
          <w:p w14:paraId="7B52F77D" w14:textId="77777777" w:rsidR="000E5FA4" w:rsidRDefault="00000000">
            <w:r>
              <w:rPr>
                <w:b/>
              </w:rPr>
              <w:t>AI use case</w:t>
            </w:r>
          </w:p>
        </w:tc>
        <w:tc>
          <w:tcPr>
            <w:tcW w:w="2045" w:type="dxa"/>
          </w:tcPr>
          <w:p w14:paraId="38ED781D" w14:textId="77777777" w:rsidR="000E5FA4" w:rsidRDefault="00000000">
            <w:r>
              <w:rPr>
                <w:b/>
              </w:rPr>
              <w:t>AI / ML / DL / GenAI?</w:t>
            </w:r>
          </w:p>
        </w:tc>
        <w:tc>
          <w:tcPr>
            <w:tcW w:w="2045" w:type="dxa"/>
          </w:tcPr>
          <w:p w14:paraId="0925B433" w14:textId="77777777" w:rsidR="000E5FA4" w:rsidRDefault="00000000">
            <w:r>
              <w:rPr>
                <w:b/>
              </w:rPr>
              <w:t>Who benefits?</w:t>
            </w:r>
          </w:p>
        </w:tc>
        <w:tc>
          <w:tcPr>
            <w:tcW w:w="2045" w:type="dxa"/>
          </w:tcPr>
          <w:p w14:paraId="067EBCD5" w14:textId="77777777" w:rsidR="000E5FA4" w:rsidRDefault="00000000">
            <w:r>
              <w:rPr>
                <w:b/>
              </w:rPr>
              <w:t>What could go wrong?</w:t>
            </w:r>
          </w:p>
        </w:tc>
      </w:tr>
      <w:tr w:rsidR="000E5FA4" w14:paraId="618656A4" w14:textId="77777777">
        <w:tc>
          <w:tcPr>
            <w:tcW w:w="2045" w:type="dxa"/>
          </w:tcPr>
          <w:p w14:paraId="06E87376" w14:textId="77777777" w:rsidR="000E5FA4" w:rsidRDefault="00000000">
            <w:r>
              <w:t>Banking / Finance</w:t>
            </w:r>
          </w:p>
        </w:tc>
        <w:tc>
          <w:tcPr>
            <w:tcW w:w="2045" w:type="dxa"/>
          </w:tcPr>
          <w:p w14:paraId="1EA221DA" w14:textId="7057FD57" w:rsidR="000E5FA4" w:rsidRDefault="00E032C8">
            <w:r>
              <w:t>To detect fraud and provide customer support.</w:t>
            </w:r>
          </w:p>
        </w:tc>
        <w:tc>
          <w:tcPr>
            <w:tcW w:w="2045" w:type="dxa"/>
          </w:tcPr>
          <w:p w14:paraId="4CF97393" w14:textId="648AA30D" w:rsidR="000E5FA4" w:rsidRDefault="0061616B">
            <w:r>
              <w:t>ML &amp; DL</w:t>
            </w:r>
          </w:p>
        </w:tc>
        <w:tc>
          <w:tcPr>
            <w:tcW w:w="2045" w:type="dxa"/>
          </w:tcPr>
          <w:p w14:paraId="18D39DE7" w14:textId="33BC0A6F" w:rsidR="000E5FA4" w:rsidRDefault="0061616B">
            <w:r>
              <w:t>Banks and Customers.</w:t>
            </w:r>
          </w:p>
        </w:tc>
        <w:tc>
          <w:tcPr>
            <w:tcW w:w="2045" w:type="dxa"/>
          </w:tcPr>
          <w:p w14:paraId="095D760C" w14:textId="588AFE96" w:rsidR="000E5FA4" w:rsidRDefault="0061616B">
            <w:r w:rsidRPr="0061616B">
              <w:t>A genuine transaction may be blocked, or biased data may affect decisions.</w:t>
            </w:r>
          </w:p>
        </w:tc>
      </w:tr>
      <w:tr w:rsidR="000E5FA4" w14:paraId="7028BD68" w14:textId="77777777">
        <w:tc>
          <w:tcPr>
            <w:tcW w:w="2045" w:type="dxa"/>
          </w:tcPr>
          <w:p w14:paraId="79B6B8D3" w14:textId="77777777" w:rsidR="000E5FA4" w:rsidRDefault="00000000">
            <w:r>
              <w:t>Healthcare</w:t>
            </w:r>
          </w:p>
        </w:tc>
        <w:tc>
          <w:tcPr>
            <w:tcW w:w="2045" w:type="dxa"/>
          </w:tcPr>
          <w:p w14:paraId="71DD8264" w14:textId="4B1101FC" w:rsidR="000E5FA4" w:rsidRDefault="0061616B">
            <w:r>
              <w:t>Helping doctors analyze medical images and identify patterns .</w:t>
            </w:r>
          </w:p>
        </w:tc>
        <w:tc>
          <w:tcPr>
            <w:tcW w:w="2045" w:type="dxa"/>
          </w:tcPr>
          <w:p w14:paraId="59E02D63" w14:textId="48377220" w:rsidR="000E5FA4" w:rsidRDefault="0061616B">
            <w:r>
              <w:t>ML &amp; DL</w:t>
            </w:r>
          </w:p>
        </w:tc>
        <w:tc>
          <w:tcPr>
            <w:tcW w:w="2045" w:type="dxa"/>
          </w:tcPr>
          <w:p w14:paraId="083A20EF" w14:textId="701A8101" w:rsidR="000E5FA4" w:rsidRDefault="0061616B">
            <w:r>
              <w:t>Doctor and patient.</w:t>
            </w:r>
          </w:p>
        </w:tc>
        <w:tc>
          <w:tcPr>
            <w:tcW w:w="2045" w:type="dxa"/>
          </w:tcPr>
          <w:p w14:paraId="390E2EDE" w14:textId="1061B210" w:rsidR="000E5FA4" w:rsidRDefault="0061616B">
            <w:r w:rsidRPr="0061616B">
              <w:t>The system may miss a disease or give an incorrect suggestion.</w:t>
            </w:r>
          </w:p>
        </w:tc>
      </w:tr>
      <w:tr w:rsidR="000E5FA4" w14:paraId="387208C0" w14:textId="77777777">
        <w:tc>
          <w:tcPr>
            <w:tcW w:w="2045" w:type="dxa"/>
          </w:tcPr>
          <w:p w14:paraId="65F738EA" w14:textId="77777777" w:rsidR="000E5FA4" w:rsidRDefault="00000000">
            <w:r>
              <w:t>Education</w:t>
            </w:r>
          </w:p>
        </w:tc>
        <w:tc>
          <w:tcPr>
            <w:tcW w:w="2045" w:type="dxa"/>
          </w:tcPr>
          <w:p w14:paraId="584F45B1" w14:textId="579597BF" w:rsidR="000E5FA4" w:rsidRDefault="0061616B">
            <w:r>
              <w:t>Giving students good learning .</w:t>
            </w:r>
          </w:p>
        </w:tc>
        <w:tc>
          <w:tcPr>
            <w:tcW w:w="2045" w:type="dxa"/>
          </w:tcPr>
          <w:p w14:paraId="74318B96" w14:textId="0FA2D0DD" w:rsidR="000E5FA4" w:rsidRDefault="0061616B">
            <w:r>
              <w:t>ML &amp; AI</w:t>
            </w:r>
          </w:p>
        </w:tc>
        <w:tc>
          <w:tcPr>
            <w:tcW w:w="2045" w:type="dxa"/>
          </w:tcPr>
          <w:p w14:paraId="2BC4F619" w14:textId="3737E7D2" w:rsidR="000E5FA4" w:rsidRDefault="0061616B">
            <w:r>
              <w:t>Students and Teachers.</w:t>
            </w:r>
          </w:p>
        </w:tc>
        <w:tc>
          <w:tcPr>
            <w:tcW w:w="2045" w:type="dxa"/>
          </w:tcPr>
          <w:p w14:paraId="3E21F99E" w14:textId="218D8EEF" w:rsidR="000E5FA4" w:rsidRDefault="0061616B">
            <w:r>
              <w:t>Student may receive wrong information.</w:t>
            </w:r>
          </w:p>
        </w:tc>
      </w:tr>
      <w:tr w:rsidR="000E5FA4" w14:paraId="3E2093FF" w14:textId="77777777">
        <w:tc>
          <w:tcPr>
            <w:tcW w:w="2045" w:type="dxa"/>
          </w:tcPr>
          <w:p w14:paraId="09C68C3D" w14:textId="77777777" w:rsidR="000E5FA4" w:rsidRDefault="00000000">
            <w:r>
              <w:t>Retail / E-commerce</w:t>
            </w:r>
          </w:p>
        </w:tc>
        <w:tc>
          <w:tcPr>
            <w:tcW w:w="2045" w:type="dxa"/>
          </w:tcPr>
          <w:p w14:paraId="20FEB583" w14:textId="199CAE51" w:rsidR="000E5FA4" w:rsidRDefault="0061616B">
            <w:r w:rsidRPr="0061616B">
              <w:t>Recommending products based on browsing and buying history.</w:t>
            </w:r>
          </w:p>
        </w:tc>
        <w:tc>
          <w:tcPr>
            <w:tcW w:w="2045" w:type="dxa"/>
          </w:tcPr>
          <w:p w14:paraId="668622A7" w14:textId="705E4037" w:rsidR="000E5FA4" w:rsidRDefault="0061616B">
            <w:r>
              <w:t>ML &amp; AI</w:t>
            </w:r>
          </w:p>
        </w:tc>
        <w:tc>
          <w:tcPr>
            <w:tcW w:w="2045" w:type="dxa"/>
          </w:tcPr>
          <w:p w14:paraId="42EC461F" w14:textId="54E885FC" w:rsidR="000E5FA4" w:rsidRDefault="0061616B">
            <w:r w:rsidRPr="0061616B">
              <w:t>Customers and businesses.</w:t>
            </w:r>
          </w:p>
        </w:tc>
        <w:tc>
          <w:tcPr>
            <w:tcW w:w="2045" w:type="dxa"/>
          </w:tcPr>
          <w:p w14:paraId="7D4AEAD9" w14:textId="75B83FDC" w:rsidR="000E5FA4" w:rsidRDefault="0061616B">
            <w:r>
              <w:t>Recommendations may be inaccurate.</w:t>
            </w:r>
          </w:p>
        </w:tc>
      </w:tr>
      <w:tr w:rsidR="000E5FA4" w14:paraId="69DB5F47" w14:textId="77777777">
        <w:tc>
          <w:tcPr>
            <w:tcW w:w="2045" w:type="dxa"/>
          </w:tcPr>
          <w:p w14:paraId="02DA7F92" w14:textId="77777777" w:rsidR="000E5FA4" w:rsidRDefault="00000000">
            <w:r>
              <w:t>Manufacturing</w:t>
            </w:r>
          </w:p>
        </w:tc>
        <w:tc>
          <w:tcPr>
            <w:tcW w:w="2045" w:type="dxa"/>
          </w:tcPr>
          <w:p w14:paraId="135CC707" w14:textId="59E29B60" w:rsidR="000E5FA4" w:rsidRDefault="0061616B">
            <w:r w:rsidRPr="0061616B">
              <w:t>Predicting when a machine may need maintenance.</w:t>
            </w:r>
          </w:p>
        </w:tc>
        <w:tc>
          <w:tcPr>
            <w:tcW w:w="2045" w:type="dxa"/>
          </w:tcPr>
          <w:p w14:paraId="694C19DB" w14:textId="15BC2DDE" w:rsidR="000E5FA4" w:rsidRDefault="0061616B">
            <w:r>
              <w:t>ML &amp; AI</w:t>
            </w:r>
          </w:p>
        </w:tc>
        <w:tc>
          <w:tcPr>
            <w:tcW w:w="2045" w:type="dxa"/>
          </w:tcPr>
          <w:p w14:paraId="2788CDE3" w14:textId="4A829B36" w:rsidR="000E5FA4" w:rsidRDefault="00E62503">
            <w:r w:rsidRPr="00E62503">
              <w:t>Factory owners and workers</w:t>
            </w:r>
            <w:r>
              <w:t>.</w:t>
            </w:r>
          </w:p>
        </w:tc>
        <w:tc>
          <w:tcPr>
            <w:tcW w:w="2045" w:type="dxa"/>
          </w:tcPr>
          <w:p w14:paraId="464F4373" w14:textId="628C6078" w:rsidR="000E5FA4" w:rsidRDefault="00E62503">
            <w:r w:rsidRPr="00E62503">
              <w:t>A wrong prediction may cause unnecessary  or machine failure.</w:t>
            </w:r>
          </w:p>
        </w:tc>
      </w:tr>
      <w:tr w:rsidR="000E5FA4" w14:paraId="0C2C4822" w14:textId="77777777">
        <w:tc>
          <w:tcPr>
            <w:tcW w:w="2045" w:type="dxa"/>
          </w:tcPr>
          <w:p w14:paraId="1FE31218" w14:textId="77777777" w:rsidR="000E5FA4" w:rsidRDefault="00000000">
            <w:r>
              <w:t>Agriculture</w:t>
            </w:r>
          </w:p>
        </w:tc>
        <w:tc>
          <w:tcPr>
            <w:tcW w:w="2045" w:type="dxa"/>
          </w:tcPr>
          <w:p w14:paraId="6539DA63" w14:textId="35996FF3" w:rsidR="000E5FA4" w:rsidRDefault="00E62503">
            <w:r>
              <w:t>Detecting plant diseases from images.</w:t>
            </w:r>
          </w:p>
        </w:tc>
        <w:tc>
          <w:tcPr>
            <w:tcW w:w="2045" w:type="dxa"/>
          </w:tcPr>
          <w:p w14:paraId="777C0697" w14:textId="2F91AA87" w:rsidR="000E5FA4" w:rsidRDefault="00E62503">
            <w:r>
              <w:t>ML &amp; DL</w:t>
            </w:r>
          </w:p>
        </w:tc>
        <w:tc>
          <w:tcPr>
            <w:tcW w:w="2045" w:type="dxa"/>
          </w:tcPr>
          <w:p w14:paraId="6C15CE02" w14:textId="792B4BB1" w:rsidR="000E5FA4" w:rsidRDefault="00E62503">
            <w:r w:rsidRPr="00E62503">
              <w:t xml:space="preserve">Farmers and </w:t>
            </w:r>
          </w:p>
        </w:tc>
        <w:tc>
          <w:tcPr>
            <w:tcW w:w="2045" w:type="dxa"/>
          </w:tcPr>
          <w:p w14:paraId="1B8D0602" w14:textId="40C86B16" w:rsidR="000E5FA4" w:rsidRDefault="00E62503">
            <w:r w:rsidRPr="00E62503">
              <w:t>Poor-quality data may lead to wrong treatment or crop loss.</w:t>
            </w:r>
          </w:p>
        </w:tc>
      </w:tr>
      <w:tr w:rsidR="000E5FA4" w14:paraId="0CBD80C5" w14:textId="77777777">
        <w:tc>
          <w:tcPr>
            <w:tcW w:w="2045" w:type="dxa"/>
          </w:tcPr>
          <w:p w14:paraId="19D7E5D2" w14:textId="77777777" w:rsidR="000E5FA4" w:rsidRDefault="00000000">
            <w:r>
              <w:t>Transportation</w:t>
            </w:r>
          </w:p>
        </w:tc>
        <w:tc>
          <w:tcPr>
            <w:tcW w:w="2045" w:type="dxa"/>
          </w:tcPr>
          <w:p w14:paraId="0A9855E0" w14:textId="2B0C39DF" w:rsidR="000E5FA4" w:rsidRDefault="00E62503">
            <w:r w:rsidRPr="00E62503">
              <w:t>Finding better routes and predicting traffic.</w:t>
            </w:r>
          </w:p>
        </w:tc>
        <w:tc>
          <w:tcPr>
            <w:tcW w:w="2045" w:type="dxa"/>
          </w:tcPr>
          <w:p w14:paraId="112328C7" w14:textId="5659B1CC" w:rsidR="000E5FA4" w:rsidRDefault="00E62503">
            <w:r>
              <w:t>ML &amp; AI</w:t>
            </w:r>
          </w:p>
        </w:tc>
        <w:tc>
          <w:tcPr>
            <w:tcW w:w="2045" w:type="dxa"/>
          </w:tcPr>
          <w:p w14:paraId="0CE008D4" w14:textId="64C3B14D" w:rsidR="000E5FA4" w:rsidRDefault="00E62503">
            <w:r w:rsidRPr="00E62503">
              <w:t>Drivers</w:t>
            </w:r>
            <w:r>
              <w:t xml:space="preserve"> and </w:t>
            </w:r>
            <w:r w:rsidRPr="00E62503">
              <w:t>passengers</w:t>
            </w:r>
            <w:r>
              <w:t>.</w:t>
            </w:r>
          </w:p>
        </w:tc>
        <w:tc>
          <w:tcPr>
            <w:tcW w:w="2045" w:type="dxa"/>
          </w:tcPr>
          <w:p w14:paraId="09BF58C7" w14:textId="14E68E5C" w:rsidR="000E5FA4" w:rsidRDefault="00E62503">
            <w:r>
              <w:t>T</w:t>
            </w:r>
            <w:r w:rsidRPr="00E62503">
              <w:t>raffic predictions may be wrong</w:t>
            </w:r>
            <w:r>
              <w:t>.</w:t>
            </w:r>
          </w:p>
        </w:tc>
      </w:tr>
      <w:tr w:rsidR="000E5FA4" w14:paraId="6F1B66A9" w14:textId="77777777">
        <w:tc>
          <w:tcPr>
            <w:tcW w:w="2045" w:type="dxa"/>
          </w:tcPr>
          <w:p w14:paraId="5D01BB10" w14:textId="77777777" w:rsidR="000E5FA4" w:rsidRDefault="00000000">
            <w:r>
              <w:t>Entertainment / Media</w:t>
            </w:r>
          </w:p>
        </w:tc>
        <w:tc>
          <w:tcPr>
            <w:tcW w:w="2045" w:type="dxa"/>
          </w:tcPr>
          <w:p w14:paraId="2672492E" w14:textId="65F49EFC" w:rsidR="000E5FA4" w:rsidRDefault="00E62503">
            <w:r w:rsidRPr="00E62503">
              <w:t>Recommending movies, songs, and videos.</w:t>
            </w:r>
          </w:p>
        </w:tc>
        <w:tc>
          <w:tcPr>
            <w:tcW w:w="2045" w:type="dxa"/>
          </w:tcPr>
          <w:p w14:paraId="096E2090" w14:textId="5628071B" w:rsidR="000E5FA4" w:rsidRDefault="00E62503">
            <w:r>
              <w:t>ML &amp; AI</w:t>
            </w:r>
          </w:p>
        </w:tc>
        <w:tc>
          <w:tcPr>
            <w:tcW w:w="2045" w:type="dxa"/>
          </w:tcPr>
          <w:p w14:paraId="60E3E64A" w14:textId="716077C2" w:rsidR="000E5FA4" w:rsidRDefault="00E62503">
            <w:r w:rsidRPr="00E62503">
              <w:t>Viewers, listeners, and creators.</w:t>
            </w:r>
          </w:p>
        </w:tc>
        <w:tc>
          <w:tcPr>
            <w:tcW w:w="2045" w:type="dxa"/>
          </w:tcPr>
          <w:p w14:paraId="220684A5" w14:textId="41C694DE" w:rsidR="000E5FA4" w:rsidRDefault="00E62503">
            <w:r>
              <w:t>Recommendations may unfairly favor certain content.</w:t>
            </w:r>
          </w:p>
        </w:tc>
      </w:tr>
    </w:tbl>
    <w:p w14:paraId="093E4E7E" w14:textId="77777777" w:rsidR="000E5FA4" w:rsidRDefault="000E5FA4"/>
    <w:p w14:paraId="3655FD3C" w14:textId="77777777" w:rsidR="000E5FA4" w:rsidRDefault="00000000">
      <w:r w:rsidRPr="00703CA3">
        <w:rPr>
          <w:b/>
          <w:bCs/>
        </w:rPr>
        <w:t>Challenge:</w:t>
      </w:r>
      <w:r>
        <w:t xml:space="preserve"> Find one AI use case that you think is surprisingly useful and explain why.</w:t>
      </w:r>
    </w:p>
    <w:p w14:paraId="4176FF51" w14:textId="7BE90BEB" w:rsidR="00E62503" w:rsidRDefault="00E62503">
      <w:r w:rsidRPr="00703CA3">
        <w:rPr>
          <w:b/>
          <w:bCs/>
        </w:rPr>
        <w:t>Ans:</w:t>
      </w:r>
      <w:r>
        <w:t xml:space="preserve"> </w:t>
      </w:r>
      <w:r w:rsidRPr="00E62503">
        <w:t>One AI use case I find surprisingly useful is plant disease detection in agriculture. Farmers can take a photo of a plant, and AI can help identify the possible disease. I think it is useful because it can help farmers find problems early and protect their crops.</w:t>
      </w:r>
    </w:p>
    <w:p w14:paraId="1BE0A8E3" w14:textId="77777777" w:rsidR="000E5FA4" w:rsidRDefault="00000000">
      <w:pPr>
        <w:pStyle w:val="Heading1"/>
      </w:pPr>
      <w:r>
        <w:t>7. Step 4 – Mini Practical Exercise: Design an AI Solution</w:t>
      </w:r>
    </w:p>
    <w:p w14:paraId="14BBC7E3" w14:textId="77777777" w:rsidR="000E5FA4" w:rsidRDefault="00000000">
      <w:r>
        <w:t>Choose ONE problem from your college, personal life, local community, or a business you know. Design a simple AI-based solution. You do not need to build the software.</w:t>
      </w:r>
    </w:p>
    <w:p w14:paraId="02F00485" w14:textId="75A4B934" w:rsidR="000E5FA4" w:rsidRPr="00703CA3" w:rsidRDefault="00000000" w:rsidP="00E62503">
      <w:pPr>
        <w:pStyle w:val="ListParagraph"/>
        <w:numPr>
          <w:ilvl w:val="0"/>
          <w:numId w:val="13"/>
        </w:numPr>
        <w:rPr>
          <w:b/>
          <w:bCs/>
        </w:rPr>
      </w:pPr>
      <w:r w:rsidRPr="00703CA3">
        <w:rPr>
          <w:b/>
          <w:bCs/>
        </w:rPr>
        <w:t>What problem are you trying to solve?</w:t>
      </w:r>
    </w:p>
    <w:p w14:paraId="0037BEF0" w14:textId="7BACDD24" w:rsidR="00E62503" w:rsidRDefault="00E62503" w:rsidP="00E62503">
      <w:pPr>
        <w:ind w:left="360"/>
      </w:pPr>
      <w:r w:rsidRPr="00703CA3">
        <w:rPr>
          <w:b/>
          <w:bCs/>
        </w:rPr>
        <w:lastRenderedPageBreak/>
        <w:t>Ans:</w:t>
      </w:r>
      <w:r>
        <w:t xml:space="preserve"> </w:t>
      </w:r>
      <w:r w:rsidR="00840110" w:rsidRPr="00840110">
        <w:t>Many college students miss important notices about classes, exams, assignments, attendance, and events because information is spread across different groups and platforms.</w:t>
      </w:r>
    </w:p>
    <w:p w14:paraId="4CEA0682" w14:textId="71D586BA" w:rsidR="000E5FA4" w:rsidRPr="00703CA3" w:rsidRDefault="00000000" w:rsidP="00840110">
      <w:pPr>
        <w:pStyle w:val="ListParagraph"/>
        <w:numPr>
          <w:ilvl w:val="0"/>
          <w:numId w:val="13"/>
        </w:numPr>
        <w:rPr>
          <w:b/>
          <w:bCs/>
        </w:rPr>
      </w:pPr>
      <w:r w:rsidRPr="00703CA3">
        <w:rPr>
          <w:b/>
          <w:bCs/>
        </w:rPr>
        <w:t>Who faces this problem?</w:t>
      </w:r>
    </w:p>
    <w:p w14:paraId="2E50EE5F" w14:textId="3F794852" w:rsidR="00840110" w:rsidRDefault="00840110" w:rsidP="00840110">
      <w:pPr>
        <w:ind w:left="360"/>
      </w:pPr>
      <w:r w:rsidRPr="00703CA3">
        <w:rPr>
          <w:b/>
          <w:bCs/>
        </w:rPr>
        <w:t>Ans:</w:t>
      </w:r>
      <w:r>
        <w:t xml:space="preserve"> </w:t>
      </w:r>
      <w:r w:rsidRPr="00840110">
        <w:t>Students, teachers, and college office staff face this problem.</w:t>
      </w:r>
    </w:p>
    <w:p w14:paraId="490878CD" w14:textId="13F79C75" w:rsidR="000E5FA4" w:rsidRPr="00703CA3" w:rsidRDefault="00000000" w:rsidP="00840110">
      <w:pPr>
        <w:pStyle w:val="ListParagraph"/>
        <w:numPr>
          <w:ilvl w:val="0"/>
          <w:numId w:val="13"/>
        </w:numPr>
        <w:rPr>
          <w:b/>
          <w:bCs/>
        </w:rPr>
      </w:pPr>
      <w:r w:rsidRPr="00703CA3">
        <w:rPr>
          <w:b/>
          <w:bCs/>
        </w:rPr>
        <w:t>What information/data would your system need?</w:t>
      </w:r>
    </w:p>
    <w:p w14:paraId="75D8A9D1" w14:textId="72065121" w:rsidR="00840110" w:rsidRDefault="00840110" w:rsidP="00840110">
      <w:pPr>
        <w:ind w:left="360"/>
      </w:pPr>
      <w:r w:rsidRPr="00703CA3">
        <w:rPr>
          <w:b/>
          <w:bCs/>
        </w:rPr>
        <w:t>Ans:</w:t>
      </w:r>
      <w:r>
        <w:t xml:space="preserve"> The system need the attendance rules, marks, important circular.</w:t>
      </w:r>
    </w:p>
    <w:p w14:paraId="650F3D91" w14:textId="5B9E33C2" w:rsidR="000E5FA4" w:rsidRPr="00703CA3" w:rsidRDefault="00000000" w:rsidP="00840110">
      <w:pPr>
        <w:pStyle w:val="ListParagraph"/>
        <w:numPr>
          <w:ilvl w:val="0"/>
          <w:numId w:val="13"/>
        </w:numPr>
        <w:rPr>
          <w:b/>
          <w:bCs/>
        </w:rPr>
      </w:pPr>
      <w:r w:rsidRPr="00703CA3">
        <w:rPr>
          <w:b/>
          <w:bCs/>
        </w:rPr>
        <w:t>Would you use AI, ML, DL, GenAI, or a combination? Why?</w:t>
      </w:r>
    </w:p>
    <w:p w14:paraId="3650FA47" w14:textId="643AF852" w:rsidR="00840110" w:rsidRDefault="00840110" w:rsidP="00840110">
      <w:pPr>
        <w:ind w:left="360"/>
      </w:pPr>
      <w:r w:rsidRPr="00703CA3">
        <w:rPr>
          <w:b/>
          <w:bCs/>
        </w:rPr>
        <w:t>Ans:</w:t>
      </w:r>
      <w:r>
        <w:t xml:space="preserve"> I would use AI &amp; ML. ML can understand the student's performance and find which topics need more attention.</w:t>
      </w:r>
    </w:p>
    <w:p w14:paraId="14B9CF80" w14:textId="31720F11" w:rsidR="000E5FA4" w:rsidRPr="00703CA3" w:rsidRDefault="00000000" w:rsidP="00840110">
      <w:pPr>
        <w:pStyle w:val="ListParagraph"/>
        <w:numPr>
          <w:ilvl w:val="0"/>
          <w:numId w:val="13"/>
        </w:numPr>
        <w:rPr>
          <w:b/>
          <w:bCs/>
        </w:rPr>
      </w:pPr>
      <w:r w:rsidRPr="00703CA3">
        <w:rPr>
          <w:b/>
          <w:bCs/>
        </w:rPr>
        <w:t>What would the system take as input?</w:t>
      </w:r>
    </w:p>
    <w:p w14:paraId="71E320E6" w14:textId="3605E333" w:rsidR="00840110" w:rsidRDefault="00840110" w:rsidP="00840110">
      <w:pPr>
        <w:ind w:left="360"/>
      </w:pPr>
      <w:r w:rsidRPr="00703CA3">
        <w:rPr>
          <w:b/>
          <w:bCs/>
        </w:rPr>
        <w:t>Ans:</w:t>
      </w:r>
      <w:r>
        <w:t xml:space="preserve">  </w:t>
      </w:r>
      <w:r w:rsidR="000E44B1">
        <w:t>The input could be a students question.</w:t>
      </w:r>
    </w:p>
    <w:p w14:paraId="375A2396" w14:textId="7B2591C0" w:rsidR="000E5FA4" w:rsidRPr="00703CA3" w:rsidRDefault="00000000" w:rsidP="00840110">
      <w:pPr>
        <w:pStyle w:val="ListParagraph"/>
        <w:numPr>
          <w:ilvl w:val="0"/>
          <w:numId w:val="13"/>
        </w:numPr>
        <w:rPr>
          <w:b/>
          <w:bCs/>
        </w:rPr>
      </w:pPr>
      <w:r w:rsidRPr="00703CA3">
        <w:rPr>
          <w:b/>
          <w:bCs/>
        </w:rPr>
        <w:t>What would the system produce as output?</w:t>
      </w:r>
    </w:p>
    <w:p w14:paraId="34E2C829" w14:textId="74ED576F" w:rsidR="00840110" w:rsidRDefault="00840110" w:rsidP="00840110">
      <w:pPr>
        <w:ind w:left="360"/>
      </w:pPr>
      <w:r w:rsidRPr="00703CA3">
        <w:rPr>
          <w:b/>
          <w:bCs/>
        </w:rPr>
        <w:t>Ans:</w:t>
      </w:r>
      <w:r>
        <w:t xml:space="preserve"> </w:t>
      </w:r>
      <w:r w:rsidR="00E577EA">
        <w:t>output is the valuable feedback the system gives back to help you succeed.</w:t>
      </w:r>
    </w:p>
    <w:p w14:paraId="18141347" w14:textId="4CD93CF9" w:rsidR="000E5FA4" w:rsidRPr="00703CA3" w:rsidRDefault="00000000" w:rsidP="00B56A14">
      <w:pPr>
        <w:pStyle w:val="ListParagraph"/>
        <w:numPr>
          <w:ilvl w:val="0"/>
          <w:numId w:val="13"/>
        </w:numPr>
        <w:rPr>
          <w:b/>
          <w:bCs/>
        </w:rPr>
      </w:pPr>
      <w:r w:rsidRPr="00703CA3">
        <w:rPr>
          <w:b/>
          <w:bCs/>
        </w:rPr>
        <w:t>Give one example of how a user would interact with it.</w:t>
      </w:r>
    </w:p>
    <w:p w14:paraId="69A728E8" w14:textId="09F83CEE" w:rsidR="00B56A14" w:rsidRDefault="00B56A14" w:rsidP="00B56A14">
      <w:pPr>
        <w:ind w:left="360"/>
      </w:pPr>
      <w:r w:rsidRPr="00703CA3">
        <w:rPr>
          <w:b/>
          <w:bCs/>
        </w:rPr>
        <w:t>Ans:</w:t>
      </w:r>
      <w:r>
        <w:t xml:space="preserve"> A student submit the assignment in certain time. Please check the assignment notice for before submission.</w:t>
      </w:r>
    </w:p>
    <w:p w14:paraId="55343FD7" w14:textId="4A3BE596" w:rsidR="000E5FA4" w:rsidRPr="00703CA3" w:rsidRDefault="00000000" w:rsidP="00B56A14">
      <w:pPr>
        <w:pStyle w:val="ListParagraph"/>
        <w:numPr>
          <w:ilvl w:val="0"/>
          <w:numId w:val="13"/>
        </w:numPr>
        <w:rPr>
          <w:b/>
          <w:bCs/>
        </w:rPr>
      </w:pPr>
      <w:r w:rsidRPr="00703CA3">
        <w:rPr>
          <w:b/>
          <w:bCs/>
        </w:rPr>
        <w:t>What could go wrong with your solution?</w:t>
      </w:r>
    </w:p>
    <w:p w14:paraId="08EB6986" w14:textId="3F303335" w:rsidR="00B56A14" w:rsidRDefault="00B56A14" w:rsidP="00B56A14">
      <w:pPr>
        <w:ind w:left="360"/>
      </w:pPr>
      <w:r w:rsidRPr="00703CA3">
        <w:rPr>
          <w:b/>
          <w:bCs/>
        </w:rPr>
        <w:t>Ans:</w:t>
      </w:r>
      <w:r>
        <w:t xml:space="preserve"> </w:t>
      </w:r>
      <w:r w:rsidR="00E577EA">
        <w:t xml:space="preserve"> the system display the wrong output. If the data is incorrect.</w:t>
      </w:r>
    </w:p>
    <w:p w14:paraId="50820C06" w14:textId="4416D67B" w:rsidR="000E5FA4" w:rsidRPr="00703CA3" w:rsidRDefault="00000000" w:rsidP="00B56A14">
      <w:pPr>
        <w:pStyle w:val="ListParagraph"/>
        <w:numPr>
          <w:ilvl w:val="0"/>
          <w:numId w:val="13"/>
        </w:numPr>
        <w:rPr>
          <w:b/>
          <w:bCs/>
        </w:rPr>
      </w:pPr>
      <w:r w:rsidRPr="00703CA3">
        <w:rPr>
          <w:b/>
          <w:bCs/>
        </w:rPr>
        <w:t>How would you reduce or handle that risk?</w:t>
      </w:r>
    </w:p>
    <w:p w14:paraId="41891C7E" w14:textId="2C4F191C" w:rsidR="00B56A14" w:rsidRDefault="00B56A14" w:rsidP="00027E95">
      <w:pPr>
        <w:ind w:left="360"/>
      </w:pPr>
      <w:r w:rsidRPr="00703CA3">
        <w:rPr>
          <w:b/>
          <w:bCs/>
        </w:rPr>
        <w:t>Ans:</w:t>
      </w:r>
      <w:r w:rsidR="00E577EA">
        <w:t xml:space="preserve"> </w:t>
      </w:r>
      <w:r w:rsidR="00027E95">
        <w:t xml:space="preserve"> To update their student information and also show that the suggestions are only recommendations, not guaranteed result.</w:t>
      </w:r>
    </w:p>
    <w:p w14:paraId="281411C1" w14:textId="77777777" w:rsidR="000E5FA4" w:rsidRDefault="00000000">
      <w:r>
        <w:t>Example idea (do not copy): A college assistant that answers student questions about assignments, attendance rules, and course material.</w:t>
      </w:r>
    </w:p>
    <w:p w14:paraId="24F9EF35" w14:textId="77777777" w:rsidR="000E5FA4" w:rsidRDefault="00000000">
      <w:pPr>
        <w:pStyle w:val="Heading1"/>
      </w:pPr>
      <w:r>
        <w:t>8. Step 5 – Career Map: Where Can AI Take You?</w:t>
      </w:r>
    </w:p>
    <w:p w14:paraId="235A92C8" w14:textId="77777777" w:rsidR="000E5FA4" w:rsidRDefault="00000000">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1"/>
        <w:gridCol w:w="2042"/>
        <w:gridCol w:w="2044"/>
        <w:gridCol w:w="2045"/>
        <w:gridCol w:w="2042"/>
      </w:tblGrid>
      <w:tr w:rsidR="000E5FA4" w14:paraId="695AA144" w14:textId="77777777">
        <w:tc>
          <w:tcPr>
            <w:tcW w:w="2045" w:type="dxa"/>
          </w:tcPr>
          <w:p w14:paraId="64BDC3EB" w14:textId="77777777" w:rsidR="000E5FA4" w:rsidRDefault="00000000">
            <w:r>
              <w:rPr>
                <w:b/>
              </w:rPr>
              <w:t>Role</w:t>
            </w:r>
          </w:p>
        </w:tc>
        <w:tc>
          <w:tcPr>
            <w:tcW w:w="2045" w:type="dxa"/>
          </w:tcPr>
          <w:p w14:paraId="5F11F03A" w14:textId="77777777" w:rsidR="000E5FA4" w:rsidRDefault="00000000">
            <w:r>
              <w:rPr>
                <w:b/>
              </w:rPr>
              <w:t>What do they do?</w:t>
            </w:r>
          </w:p>
        </w:tc>
        <w:tc>
          <w:tcPr>
            <w:tcW w:w="2045" w:type="dxa"/>
          </w:tcPr>
          <w:p w14:paraId="4E39C373" w14:textId="77777777" w:rsidR="000E5FA4" w:rsidRDefault="00000000">
            <w:r>
              <w:rPr>
                <w:b/>
              </w:rPr>
              <w:t>Key skills</w:t>
            </w:r>
          </w:p>
        </w:tc>
        <w:tc>
          <w:tcPr>
            <w:tcW w:w="2045" w:type="dxa"/>
          </w:tcPr>
          <w:p w14:paraId="190BFF93" w14:textId="77777777" w:rsidR="000E5FA4" w:rsidRDefault="00000000">
            <w:r>
              <w:rPr>
                <w:b/>
              </w:rPr>
              <w:t>Typical tools/technologies</w:t>
            </w:r>
          </w:p>
        </w:tc>
        <w:tc>
          <w:tcPr>
            <w:tcW w:w="2045" w:type="dxa"/>
          </w:tcPr>
          <w:p w14:paraId="7C587A59" w14:textId="77777777" w:rsidR="000E5FA4" w:rsidRDefault="00000000">
            <w:r>
              <w:rPr>
                <w:b/>
              </w:rPr>
              <w:t>Would I explore it? Why?</w:t>
            </w:r>
          </w:p>
        </w:tc>
      </w:tr>
      <w:tr w:rsidR="000E5FA4" w14:paraId="36ECFEA5" w14:textId="77777777">
        <w:tc>
          <w:tcPr>
            <w:tcW w:w="2045" w:type="dxa"/>
          </w:tcPr>
          <w:p w14:paraId="54E98DFC" w14:textId="77777777" w:rsidR="000E5FA4" w:rsidRDefault="00000000">
            <w:r>
              <w:t>AI / ML Engineer</w:t>
            </w:r>
          </w:p>
        </w:tc>
        <w:tc>
          <w:tcPr>
            <w:tcW w:w="2045" w:type="dxa"/>
          </w:tcPr>
          <w:p w14:paraId="1EF8E60C" w14:textId="3474E364" w:rsidR="000E5FA4" w:rsidRDefault="002B762D">
            <w:r w:rsidRPr="002B762D">
              <w:t>Builds, trains, improves AI and machine learning systems.</w:t>
            </w:r>
          </w:p>
        </w:tc>
        <w:tc>
          <w:tcPr>
            <w:tcW w:w="2045" w:type="dxa"/>
          </w:tcPr>
          <w:p w14:paraId="4D9E2A9B" w14:textId="0E2CDC5E" w:rsidR="000E5FA4" w:rsidRDefault="002B762D">
            <w:r w:rsidRPr="002B762D">
              <w:t xml:space="preserve">Python, mathematics, </w:t>
            </w:r>
            <w:r>
              <w:t>ML</w:t>
            </w:r>
            <w:r w:rsidRPr="002B762D">
              <w:t>, problem-solving.</w:t>
            </w:r>
          </w:p>
        </w:tc>
        <w:tc>
          <w:tcPr>
            <w:tcW w:w="2045" w:type="dxa"/>
          </w:tcPr>
          <w:p w14:paraId="47D56AC1" w14:textId="5533B8EC" w:rsidR="000E5FA4" w:rsidRDefault="002B762D">
            <w:r w:rsidRPr="002B762D">
              <w:t>Python, TensorFlow, PyTorch.</w:t>
            </w:r>
          </w:p>
        </w:tc>
        <w:tc>
          <w:tcPr>
            <w:tcW w:w="2045" w:type="dxa"/>
          </w:tcPr>
          <w:p w14:paraId="616D3DE9" w14:textId="433A2C9C" w:rsidR="000E5FA4" w:rsidRDefault="002B762D">
            <w:r w:rsidRPr="002B762D">
              <w:t>Yes, if I enjoy coding and building useful systems.</w:t>
            </w:r>
          </w:p>
        </w:tc>
      </w:tr>
      <w:tr w:rsidR="000E5FA4" w14:paraId="54E6F3BA" w14:textId="77777777">
        <w:tc>
          <w:tcPr>
            <w:tcW w:w="2045" w:type="dxa"/>
          </w:tcPr>
          <w:p w14:paraId="3CF1C21B" w14:textId="77777777" w:rsidR="000E5FA4" w:rsidRDefault="00000000">
            <w:r>
              <w:lastRenderedPageBreak/>
              <w:t>Data Scientist</w:t>
            </w:r>
          </w:p>
        </w:tc>
        <w:tc>
          <w:tcPr>
            <w:tcW w:w="2045" w:type="dxa"/>
          </w:tcPr>
          <w:p w14:paraId="21B04832" w14:textId="48BFB6E6" w:rsidR="000E5FA4" w:rsidRDefault="002B762D">
            <w:r w:rsidRPr="002B762D">
              <w:t>Studies</w:t>
            </w:r>
            <w:r>
              <w:t xml:space="preserve"> </w:t>
            </w:r>
            <w:r w:rsidRPr="002B762D">
              <w:t>data</w:t>
            </w:r>
            <w:r>
              <w:t xml:space="preserve">, </w:t>
            </w:r>
            <w:r w:rsidRPr="002B762D">
              <w:t>predictions, and models.</w:t>
            </w:r>
          </w:p>
        </w:tc>
        <w:tc>
          <w:tcPr>
            <w:tcW w:w="2045" w:type="dxa"/>
          </w:tcPr>
          <w:p w14:paraId="02CE7D76" w14:textId="004E2656" w:rsidR="000E5FA4" w:rsidRDefault="002B762D">
            <w:r w:rsidRPr="002B762D">
              <w:t>Statistics, Python,  communication.</w:t>
            </w:r>
          </w:p>
        </w:tc>
        <w:tc>
          <w:tcPr>
            <w:tcW w:w="2045" w:type="dxa"/>
          </w:tcPr>
          <w:p w14:paraId="46AFBC6F" w14:textId="7CBA59B4" w:rsidR="000E5FA4" w:rsidRDefault="002B762D">
            <w:r w:rsidRPr="002B762D">
              <w:t>Python, SQL, pandas, Jupyter</w:t>
            </w:r>
            <w:r>
              <w:t>.</w:t>
            </w:r>
          </w:p>
        </w:tc>
        <w:tc>
          <w:tcPr>
            <w:tcW w:w="2045" w:type="dxa"/>
          </w:tcPr>
          <w:p w14:paraId="5EDCBA61" w14:textId="1DD07325" w:rsidR="000E5FA4" w:rsidRDefault="002B762D">
            <w:r w:rsidRPr="002B762D">
              <w:t>Yes, if I like finding meaning in data.</w:t>
            </w:r>
          </w:p>
        </w:tc>
      </w:tr>
      <w:tr w:rsidR="000E5FA4" w14:paraId="396FB46B" w14:textId="77777777">
        <w:tc>
          <w:tcPr>
            <w:tcW w:w="2045" w:type="dxa"/>
          </w:tcPr>
          <w:p w14:paraId="3B211444" w14:textId="77777777" w:rsidR="000E5FA4" w:rsidRDefault="00000000">
            <w:r>
              <w:t>Data Analyst</w:t>
            </w:r>
          </w:p>
        </w:tc>
        <w:tc>
          <w:tcPr>
            <w:tcW w:w="2045" w:type="dxa"/>
          </w:tcPr>
          <w:p w14:paraId="7F134B8B" w14:textId="63C6E951" w:rsidR="000E5FA4" w:rsidRDefault="002B762D">
            <w:r w:rsidRPr="002B762D">
              <w:t>Organizes data and prepares reports to support business decisions.</w:t>
            </w:r>
          </w:p>
        </w:tc>
        <w:tc>
          <w:tcPr>
            <w:tcW w:w="2045" w:type="dxa"/>
          </w:tcPr>
          <w:p w14:paraId="22460158" w14:textId="56AAB856" w:rsidR="000E5FA4" w:rsidRDefault="002B762D">
            <w:r w:rsidRPr="002B762D">
              <w:t>Excel, SQL, charts, communication.</w:t>
            </w:r>
          </w:p>
        </w:tc>
        <w:tc>
          <w:tcPr>
            <w:tcW w:w="2045" w:type="dxa"/>
          </w:tcPr>
          <w:p w14:paraId="72AE4B62" w14:textId="66B40D52" w:rsidR="000E5FA4" w:rsidRDefault="002B762D">
            <w:r w:rsidRPr="002B762D">
              <w:t>Excel, SQL, Tableau</w:t>
            </w:r>
            <w:r>
              <w:t>.</w:t>
            </w:r>
          </w:p>
        </w:tc>
        <w:tc>
          <w:tcPr>
            <w:tcW w:w="2045" w:type="dxa"/>
          </w:tcPr>
          <w:p w14:paraId="238ED435" w14:textId="037E045B" w:rsidR="000E5FA4" w:rsidRDefault="002B762D">
            <w:r w:rsidRPr="002B762D">
              <w:t>Yes, because it is a good starting role</w:t>
            </w:r>
            <w:r>
              <w:t>.</w:t>
            </w:r>
          </w:p>
        </w:tc>
      </w:tr>
      <w:tr w:rsidR="000E5FA4" w14:paraId="2E9E8A9B" w14:textId="77777777">
        <w:tc>
          <w:tcPr>
            <w:tcW w:w="2045" w:type="dxa"/>
          </w:tcPr>
          <w:p w14:paraId="0D694B6F" w14:textId="77777777" w:rsidR="000E5FA4" w:rsidRDefault="00000000">
            <w:r>
              <w:t>Generative AI / LLM Engineer</w:t>
            </w:r>
          </w:p>
        </w:tc>
        <w:tc>
          <w:tcPr>
            <w:tcW w:w="2045" w:type="dxa"/>
          </w:tcPr>
          <w:p w14:paraId="1B7F9DA5" w14:textId="2BD33702" w:rsidR="000E5FA4" w:rsidRDefault="002B762D">
            <w:r w:rsidRPr="002B762D">
              <w:t>Builds applications using large language models and other generative AI systems.</w:t>
            </w:r>
          </w:p>
        </w:tc>
        <w:tc>
          <w:tcPr>
            <w:tcW w:w="2045" w:type="dxa"/>
          </w:tcPr>
          <w:p w14:paraId="09CF7EE3" w14:textId="47AA107E" w:rsidR="000E5FA4" w:rsidRDefault="002B762D">
            <w:r w:rsidRPr="002B762D">
              <w:t>Python, APIs, prompt design, databases, testing.</w:t>
            </w:r>
          </w:p>
        </w:tc>
        <w:tc>
          <w:tcPr>
            <w:tcW w:w="2045" w:type="dxa"/>
          </w:tcPr>
          <w:p w14:paraId="784389ED" w14:textId="46397ACB" w:rsidR="000E5FA4" w:rsidRDefault="002B762D">
            <w:r w:rsidRPr="002B762D">
              <w:t>LLM APIs, Python, vector databases, cloud tools.</w:t>
            </w:r>
          </w:p>
        </w:tc>
        <w:tc>
          <w:tcPr>
            <w:tcW w:w="2045" w:type="dxa"/>
          </w:tcPr>
          <w:p w14:paraId="520F4388" w14:textId="1D6FF673" w:rsidR="000E5FA4" w:rsidRDefault="002B762D">
            <w:r w:rsidRPr="002B762D">
              <w:t>Yes, because I am interested in AI assistants.</w:t>
            </w:r>
          </w:p>
        </w:tc>
      </w:tr>
      <w:tr w:rsidR="000E5FA4" w14:paraId="3498F0A5" w14:textId="77777777">
        <w:tc>
          <w:tcPr>
            <w:tcW w:w="2045" w:type="dxa"/>
          </w:tcPr>
          <w:p w14:paraId="133819C1" w14:textId="77777777" w:rsidR="000E5FA4" w:rsidRDefault="00000000">
            <w:r>
              <w:t>AI Product Manager</w:t>
            </w:r>
          </w:p>
        </w:tc>
        <w:tc>
          <w:tcPr>
            <w:tcW w:w="2045" w:type="dxa"/>
          </w:tcPr>
          <w:p w14:paraId="6A40B27D" w14:textId="5CE21D4B" w:rsidR="000E5FA4" w:rsidRDefault="002B762D">
            <w:r w:rsidRPr="002B762D">
              <w:t>Decides what AI product to build and connects user needs with technical teams.</w:t>
            </w:r>
          </w:p>
        </w:tc>
        <w:tc>
          <w:tcPr>
            <w:tcW w:w="2045" w:type="dxa"/>
          </w:tcPr>
          <w:p w14:paraId="4F0C5A26" w14:textId="392CCD5B" w:rsidR="000E5FA4" w:rsidRDefault="002B762D">
            <w:r w:rsidRPr="002B762D">
              <w:t>Communication, product planning, business knowledge, basic AI understanding.</w:t>
            </w:r>
          </w:p>
        </w:tc>
        <w:tc>
          <w:tcPr>
            <w:tcW w:w="2045" w:type="dxa"/>
          </w:tcPr>
          <w:p w14:paraId="27EB3D7F" w14:textId="419A4C26" w:rsidR="000E5FA4" w:rsidRDefault="002B762D">
            <w:r w:rsidRPr="002B762D">
              <w:t>Product planning and project management tools.</w:t>
            </w:r>
          </w:p>
        </w:tc>
        <w:tc>
          <w:tcPr>
            <w:tcW w:w="2045" w:type="dxa"/>
          </w:tcPr>
          <w:p w14:paraId="06A2F4E0" w14:textId="4FFFEF1A" w:rsidR="000E5FA4" w:rsidRDefault="002B762D">
            <w:r w:rsidRPr="002B762D">
              <w:t>Maybe, if I enjoy planning and working with people.</w:t>
            </w:r>
          </w:p>
        </w:tc>
      </w:tr>
      <w:tr w:rsidR="000E5FA4" w14:paraId="3DA2F599" w14:textId="77777777">
        <w:tc>
          <w:tcPr>
            <w:tcW w:w="2045" w:type="dxa"/>
          </w:tcPr>
          <w:p w14:paraId="6A54B76A" w14:textId="77777777" w:rsidR="000E5FA4" w:rsidRDefault="00000000">
            <w:r>
              <w:t>AI Researcher</w:t>
            </w:r>
          </w:p>
        </w:tc>
        <w:tc>
          <w:tcPr>
            <w:tcW w:w="2045" w:type="dxa"/>
          </w:tcPr>
          <w:p w14:paraId="4F0D56AB" w14:textId="67932A7C" w:rsidR="000E5FA4" w:rsidRDefault="00CA6D63">
            <w:r w:rsidRPr="00CA6D63">
              <w:t>Studies new AI methods and develops new models or techniques.</w:t>
            </w:r>
          </w:p>
        </w:tc>
        <w:tc>
          <w:tcPr>
            <w:tcW w:w="2045" w:type="dxa"/>
          </w:tcPr>
          <w:p w14:paraId="4DC2ACF2" w14:textId="37001B52" w:rsidR="000E5FA4" w:rsidRDefault="00CA6D63">
            <w:r w:rsidRPr="00CA6D63">
              <w:t>Mathematics, research, programming, reading papers.</w:t>
            </w:r>
          </w:p>
        </w:tc>
        <w:tc>
          <w:tcPr>
            <w:tcW w:w="2045" w:type="dxa"/>
          </w:tcPr>
          <w:p w14:paraId="40719D0D" w14:textId="1326EFBE" w:rsidR="000E5FA4" w:rsidRDefault="00CA6D63">
            <w:r w:rsidRPr="00CA6D63">
              <w:t>Python, PyTorch, research tools.</w:t>
            </w:r>
          </w:p>
        </w:tc>
        <w:tc>
          <w:tcPr>
            <w:tcW w:w="2045" w:type="dxa"/>
          </w:tcPr>
          <w:p w14:paraId="61A2CD18" w14:textId="179A6C0F" w:rsidR="000E5FA4" w:rsidRDefault="00CA6D63">
            <w:r w:rsidRPr="00CA6D63">
              <w:t>Maybe, if I become interested in advanced study.</w:t>
            </w:r>
          </w:p>
        </w:tc>
      </w:tr>
      <w:tr w:rsidR="000E5FA4" w14:paraId="5247CDE8" w14:textId="77777777">
        <w:tc>
          <w:tcPr>
            <w:tcW w:w="2045" w:type="dxa"/>
          </w:tcPr>
          <w:p w14:paraId="2FB4CD4B" w14:textId="77777777" w:rsidR="000E5FA4" w:rsidRDefault="00000000">
            <w:r>
              <w:t>Computer Vision Engineer</w:t>
            </w:r>
          </w:p>
        </w:tc>
        <w:tc>
          <w:tcPr>
            <w:tcW w:w="2045" w:type="dxa"/>
          </w:tcPr>
          <w:p w14:paraId="46348080" w14:textId="281F62B8" w:rsidR="000E5FA4" w:rsidRDefault="00CA6D63">
            <w:r w:rsidRPr="00CA6D63">
              <w:t>Builds systems that understand images and videos.</w:t>
            </w:r>
          </w:p>
        </w:tc>
        <w:tc>
          <w:tcPr>
            <w:tcW w:w="2045" w:type="dxa"/>
          </w:tcPr>
          <w:p w14:paraId="67328890" w14:textId="7898D614" w:rsidR="000E5FA4" w:rsidRDefault="00CA6D63">
            <w:r w:rsidRPr="00CA6D63">
              <w:t>Deep learning, image processing, mathematics, programming.</w:t>
            </w:r>
          </w:p>
        </w:tc>
        <w:tc>
          <w:tcPr>
            <w:tcW w:w="2045" w:type="dxa"/>
          </w:tcPr>
          <w:p w14:paraId="18ADE2E4" w14:textId="10D58463" w:rsidR="000E5FA4" w:rsidRDefault="00CA6D63">
            <w:r w:rsidRPr="00CA6D63">
              <w:t>OpenCV, PyTorch, TensorFlow.</w:t>
            </w:r>
          </w:p>
        </w:tc>
        <w:tc>
          <w:tcPr>
            <w:tcW w:w="2045" w:type="dxa"/>
          </w:tcPr>
          <w:p w14:paraId="61E611DA" w14:textId="08CAA686" w:rsidR="000E5FA4" w:rsidRDefault="00CA6D63">
            <w:r w:rsidRPr="00CA6D63">
              <w:t>Yes, if I enjoy working with images.</w:t>
            </w:r>
          </w:p>
        </w:tc>
      </w:tr>
      <w:tr w:rsidR="000E5FA4" w14:paraId="7A4EF494" w14:textId="77777777">
        <w:tc>
          <w:tcPr>
            <w:tcW w:w="2045" w:type="dxa"/>
          </w:tcPr>
          <w:p w14:paraId="27B324D5" w14:textId="77777777" w:rsidR="000E5FA4" w:rsidRDefault="00000000">
            <w:r>
              <w:t>NLP Engineer</w:t>
            </w:r>
          </w:p>
        </w:tc>
        <w:tc>
          <w:tcPr>
            <w:tcW w:w="2045" w:type="dxa"/>
          </w:tcPr>
          <w:p w14:paraId="1E98DA45" w14:textId="064CA983" w:rsidR="000E5FA4" w:rsidRDefault="00CA6D63">
            <w:r w:rsidRPr="00CA6D63">
              <w:t>Builds systems that understand and process human language.</w:t>
            </w:r>
          </w:p>
        </w:tc>
        <w:tc>
          <w:tcPr>
            <w:tcW w:w="2045" w:type="dxa"/>
          </w:tcPr>
          <w:p w14:paraId="68FA4934" w14:textId="2D631F6B" w:rsidR="000E5FA4" w:rsidRDefault="00CA6D63">
            <w:r w:rsidRPr="00CA6D63">
              <w:t>Language processing, Python, deep learning.</w:t>
            </w:r>
          </w:p>
        </w:tc>
        <w:tc>
          <w:tcPr>
            <w:tcW w:w="2045" w:type="dxa"/>
          </w:tcPr>
          <w:p w14:paraId="64D73C4F" w14:textId="6A074650" w:rsidR="000E5FA4" w:rsidRDefault="00CA6D63">
            <w:r w:rsidRPr="00CA6D63">
              <w:t>Hugging Face, spaCy, PyTorch.</w:t>
            </w:r>
          </w:p>
        </w:tc>
        <w:tc>
          <w:tcPr>
            <w:tcW w:w="2045" w:type="dxa"/>
          </w:tcPr>
          <w:p w14:paraId="30319C89" w14:textId="101D7B91" w:rsidR="000E5FA4" w:rsidRDefault="00CA6D63">
            <w:r w:rsidRPr="00CA6D63">
              <w:t>Yes, because language-based AI is interesting.</w:t>
            </w:r>
          </w:p>
        </w:tc>
      </w:tr>
      <w:tr w:rsidR="000E5FA4" w14:paraId="259368E5" w14:textId="77777777">
        <w:tc>
          <w:tcPr>
            <w:tcW w:w="2045" w:type="dxa"/>
          </w:tcPr>
          <w:p w14:paraId="4209D68A" w14:textId="77777777" w:rsidR="000E5FA4" w:rsidRDefault="00000000">
            <w:r>
              <w:t>MLOps / AI Platform Engineer</w:t>
            </w:r>
          </w:p>
        </w:tc>
        <w:tc>
          <w:tcPr>
            <w:tcW w:w="2045" w:type="dxa"/>
          </w:tcPr>
          <w:p w14:paraId="0E7840E1" w14:textId="6048E327" w:rsidR="000E5FA4" w:rsidRDefault="00CA6D63">
            <w:r w:rsidRPr="00CA6D63">
              <w:t>Deploys, monitors, updates, and manages AI systems.</w:t>
            </w:r>
          </w:p>
        </w:tc>
        <w:tc>
          <w:tcPr>
            <w:tcW w:w="2045" w:type="dxa"/>
          </w:tcPr>
          <w:p w14:paraId="365DBBED" w14:textId="4A958C60" w:rsidR="000E5FA4" w:rsidRDefault="00CA6D63">
            <w:r w:rsidRPr="00CA6D63">
              <w:t>Cloud computing, software development, deployment, monitoring.</w:t>
            </w:r>
          </w:p>
        </w:tc>
        <w:tc>
          <w:tcPr>
            <w:tcW w:w="2045" w:type="dxa"/>
          </w:tcPr>
          <w:p w14:paraId="44FF31D0" w14:textId="45408A0A" w:rsidR="000E5FA4" w:rsidRDefault="00CA6D63">
            <w:r w:rsidRPr="00CA6D63">
              <w:t>Docker, Kubernetes, cloud platforms, MLflow.</w:t>
            </w:r>
          </w:p>
        </w:tc>
        <w:tc>
          <w:tcPr>
            <w:tcW w:w="2045" w:type="dxa"/>
          </w:tcPr>
          <w:p w14:paraId="0D26D3AE" w14:textId="1F7DDF41" w:rsidR="000E5FA4" w:rsidRDefault="00CA6D63">
            <w:r w:rsidRPr="00CA6D63">
              <w:t>Maybe, if I enjoy systems and deployment.</w:t>
            </w:r>
          </w:p>
        </w:tc>
      </w:tr>
      <w:tr w:rsidR="000E5FA4" w14:paraId="1797B48D" w14:textId="77777777">
        <w:tc>
          <w:tcPr>
            <w:tcW w:w="2045" w:type="dxa"/>
          </w:tcPr>
          <w:p w14:paraId="232BD2E3" w14:textId="77777777" w:rsidR="000E5FA4" w:rsidRDefault="00000000">
            <w:r>
              <w:t>AI Application Developer</w:t>
            </w:r>
          </w:p>
        </w:tc>
        <w:tc>
          <w:tcPr>
            <w:tcW w:w="2045" w:type="dxa"/>
          </w:tcPr>
          <w:p w14:paraId="6346230F" w14:textId="36A10C18" w:rsidR="000E5FA4" w:rsidRDefault="00CA6D63">
            <w:r w:rsidRPr="00CA6D63">
              <w:t>Adds AI features to websites, apps, and business software.</w:t>
            </w:r>
          </w:p>
        </w:tc>
        <w:tc>
          <w:tcPr>
            <w:tcW w:w="2045" w:type="dxa"/>
          </w:tcPr>
          <w:p w14:paraId="14BBD310" w14:textId="0BD2E4EF" w:rsidR="000E5FA4" w:rsidRDefault="00CA6D63">
            <w:r w:rsidRPr="00CA6D63">
              <w:t>Programming, APIs, user interface development, basic AI.</w:t>
            </w:r>
          </w:p>
        </w:tc>
        <w:tc>
          <w:tcPr>
            <w:tcW w:w="2045" w:type="dxa"/>
          </w:tcPr>
          <w:p w14:paraId="049CD3C6" w14:textId="56F885CF" w:rsidR="000E5FA4" w:rsidRDefault="00CA6D63">
            <w:r w:rsidRPr="00CA6D63">
              <w:t>Python, JavaScript, cloud AI tools.</w:t>
            </w:r>
          </w:p>
        </w:tc>
        <w:tc>
          <w:tcPr>
            <w:tcW w:w="2045" w:type="dxa"/>
          </w:tcPr>
          <w:p w14:paraId="51AB948F" w14:textId="77777777" w:rsidR="00CA6D63" w:rsidRDefault="00CA6D63" w:rsidP="00CA6D63">
            <w:pPr>
              <w:rPr>
                <w:rFonts w:ascii="Times New Roman" w:hAnsi="Times New Roman"/>
                <w:sz w:val="24"/>
              </w:rPr>
            </w:pPr>
            <w:r>
              <w:t>Yes, because I can build practical projects.</w:t>
            </w:r>
          </w:p>
          <w:p w14:paraId="0F7506EF" w14:textId="631CE67F" w:rsidR="000E5FA4" w:rsidRDefault="000E5FA4"/>
        </w:tc>
      </w:tr>
    </w:tbl>
    <w:p w14:paraId="31F641C4" w14:textId="77777777" w:rsidR="000E5FA4" w:rsidRDefault="00000000">
      <w:pPr>
        <w:pStyle w:val="Heading1"/>
      </w:pPr>
      <w:r>
        <w:t>9. Step 6 – Career Self-Check</w:t>
      </w:r>
    </w:p>
    <w:p w14:paraId="4F45CD0D" w14:textId="77777777" w:rsidR="000E5FA4" w:rsidRDefault="00000000">
      <w:r>
        <w:t>Based on your exploration, answer:</w:t>
      </w:r>
    </w:p>
    <w:p w14:paraId="43D84530" w14:textId="77777777" w:rsidR="000E5FA4" w:rsidRPr="00703CA3" w:rsidRDefault="00000000">
      <w:pPr>
        <w:rPr>
          <w:b/>
          <w:bCs/>
        </w:rPr>
      </w:pPr>
      <w:r w:rsidRPr="00703CA3">
        <w:rPr>
          <w:b/>
          <w:bCs/>
        </w:rPr>
        <w:t>Which AI-related role interests you most right now?</w:t>
      </w:r>
    </w:p>
    <w:p w14:paraId="36A0A422" w14:textId="06E3B15C" w:rsidR="00A25449" w:rsidRDefault="00A25449">
      <w:r w:rsidRPr="00703CA3">
        <w:rPr>
          <w:b/>
          <w:bCs/>
        </w:rPr>
        <w:t>Ans:</w:t>
      </w:r>
      <w:r>
        <w:t xml:space="preserve"> </w:t>
      </w:r>
      <w:r w:rsidRPr="00A25449">
        <w:t>The AI Application Developer role interests me the most right now.</w:t>
      </w:r>
    </w:p>
    <w:p w14:paraId="5AE317A1" w14:textId="77777777" w:rsidR="000E5FA4" w:rsidRPr="00703CA3" w:rsidRDefault="00000000">
      <w:pPr>
        <w:rPr>
          <w:b/>
          <w:bCs/>
        </w:rPr>
      </w:pPr>
      <w:r w:rsidRPr="00703CA3">
        <w:rPr>
          <w:b/>
          <w:bCs/>
        </w:rPr>
        <w:t>Why does it interest you?</w:t>
      </w:r>
    </w:p>
    <w:p w14:paraId="018E70CA" w14:textId="04E6CDCA" w:rsidR="00CA6C57" w:rsidRDefault="00CA6C57">
      <w:r w:rsidRPr="00703CA3">
        <w:rPr>
          <w:b/>
          <w:bCs/>
        </w:rPr>
        <w:t>Ans:</w:t>
      </w:r>
      <w:r>
        <w:t xml:space="preserve"> </w:t>
      </w:r>
      <w:r w:rsidRPr="00CA6C57">
        <w:t>I like this role because it focuses on using AI to solve practical problems. I can build tools such as a college assistant, a study planner, or a document question-answering system.</w:t>
      </w:r>
    </w:p>
    <w:p w14:paraId="550E697B" w14:textId="77777777" w:rsidR="000E5FA4" w:rsidRPr="00703CA3" w:rsidRDefault="00000000">
      <w:pPr>
        <w:rPr>
          <w:b/>
          <w:bCs/>
        </w:rPr>
      </w:pPr>
      <w:r w:rsidRPr="00703CA3">
        <w:rPr>
          <w:b/>
          <w:bCs/>
        </w:rPr>
        <w:lastRenderedPageBreak/>
        <w:t>What skills do you already have that may help?</w:t>
      </w:r>
    </w:p>
    <w:p w14:paraId="254350C8" w14:textId="1034DB2D" w:rsidR="00CA6C57" w:rsidRDefault="00CA6C57">
      <w:r w:rsidRPr="00703CA3">
        <w:rPr>
          <w:b/>
          <w:bCs/>
        </w:rPr>
        <w:t>Ans:</w:t>
      </w:r>
      <w:r>
        <w:t xml:space="preserve"> I already know java basics, python basics, programming, front-end.</w:t>
      </w:r>
    </w:p>
    <w:p w14:paraId="24F18667" w14:textId="77777777" w:rsidR="000E5FA4" w:rsidRPr="00703CA3" w:rsidRDefault="00000000">
      <w:pPr>
        <w:rPr>
          <w:b/>
          <w:bCs/>
        </w:rPr>
      </w:pPr>
      <w:r w:rsidRPr="00703CA3">
        <w:rPr>
          <w:b/>
          <w:bCs/>
        </w:rPr>
        <w:t>What are 3 skills you need to learn next?</w:t>
      </w:r>
    </w:p>
    <w:p w14:paraId="5E69D81A" w14:textId="30EDC7F2" w:rsidR="00CA6C57" w:rsidRDefault="00CA6C57">
      <w:r w:rsidRPr="00703CA3">
        <w:rPr>
          <w:b/>
          <w:bCs/>
        </w:rPr>
        <w:t>Ans:</w:t>
      </w:r>
      <w:r>
        <w:t xml:space="preserve"> python programming, basics AI &amp; ML and problem-solving.</w:t>
      </w:r>
    </w:p>
    <w:p w14:paraId="60BDD46A" w14:textId="7A0A71E6" w:rsidR="000E5FA4" w:rsidRPr="00703CA3" w:rsidRDefault="00000000">
      <w:pPr>
        <w:rPr>
          <w:b/>
          <w:bCs/>
        </w:rPr>
      </w:pPr>
      <w:r w:rsidRPr="00703CA3">
        <w:rPr>
          <w:b/>
          <w:bCs/>
        </w:rPr>
        <w:t xml:space="preserve">What would your </w:t>
      </w:r>
      <w:r w:rsidR="000E5B4D" w:rsidRPr="00703CA3">
        <w:rPr>
          <w:b/>
          <w:bCs/>
        </w:rPr>
        <w:t>2</w:t>
      </w:r>
      <w:r w:rsidRPr="00703CA3">
        <w:rPr>
          <w:b/>
          <w:bCs/>
        </w:rPr>
        <w:t>-month learning roadmap look like?</w:t>
      </w:r>
    </w:p>
    <w:p w14:paraId="322B70FB" w14:textId="3A3BCBD2" w:rsidR="00CA6C57" w:rsidRDefault="00CA6C57">
      <w:r w:rsidRPr="00703CA3">
        <w:rPr>
          <w:b/>
          <w:bCs/>
        </w:rPr>
        <w:t>Ans:</w:t>
      </w:r>
      <w:r>
        <w:t xml:space="preserve"> in </w:t>
      </w:r>
      <w:r w:rsidRPr="00CA6C57">
        <w:t>the first month, I would learn ML, Deep Learning and LLM basics. In the second month, I would focus on RAG, AI APIs, vector databases and building small AI applications.</w:t>
      </w:r>
    </w:p>
    <w:p w14:paraId="6D8ACCC8" w14:textId="77777777" w:rsidR="000E5FA4" w:rsidRPr="00703CA3" w:rsidRDefault="00000000">
      <w:pPr>
        <w:rPr>
          <w:b/>
          <w:bCs/>
        </w:rPr>
      </w:pPr>
      <w:r w:rsidRPr="00703CA3">
        <w:rPr>
          <w:b/>
          <w:bCs/>
        </w:rPr>
        <w:t>What would you like to build after learning the basics?</w:t>
      </w:r>
    </w:p>
    <w:p w14:paraId="666EF50B" w14:textId="6B4FDF56" w:rsidR="00CA6C57" w:rsidRPr="00CA6C57" w:rsidRDefault="00CA6C57" w:rsidP="00CA6C57">
      <w:pPr>
        <w:rPr>
          <w:lang w:val="en-IN"/>
        </w:rPr>
      </w:pPr>
      <w:r w:rsidRPr="00703CA3">
        <w:rPr>
          <w:b/>
          <w:bCs/>
        </w:rPr>
        <w:t>Ans:</w:t>
      </w:r>
      <w:r>
        <w:t xml:space="preserve"> </w:t>
      </w:r>
      <w:r w:rsidRPr="00CA6C57">
        <w:rPr>
          <w:lang w:val="en-IN"/>
        </w:rPr>
        <w:t>After learning the basics, I would like to build a college AI assistant that answers questions about timetables, assignments, exams, attendance, and college notices</w:t>
      </w:r>
      <w:r w:rsidR="002B762D">
        <w:rPr>
          <w:lang w:val="en-IN"/>
        </w:rPr>
        <w:t>.</w:t>
      </w:r>
    </w:p>
    <w:p w14:paraId="5D579CA1" w14:textId="49BB991D" w:rsidR="00CA6C57" w:rsidRDefault="00CA6C57"/>
    <w:p w14:paraId="00DF128A" w14:textId="77777777" w:rsidR="000E5FA4" w:rsidRDefault="00000000">
      <w:pPr>
        <w:pStyle w:val="Heading1"/>
      </w:pPr>
      <w:r>
        <w:t>10. Step 7 – Common Errors: Find and Fix Them</w:t>
      </w:r>
    </w:p>
    <w:p w14:paraId="08D6F19B" w14:textId="77777777" w:rsidR="000E5FA4" w:rsidRDefault="00000000">
      <w:r>
        <w:t>For each statement below, decide whether it is correct, partially correct, or incorrect. Then explain why.</w:t>
      </w:r>
    </w:p>
    <w:p w14:paraId="38FF8700" w14:textId="77777777" w:rsidR="000E5FA4" w:rsidRPr="00703CA3" w:rsidRDefault="00000000">
      <w:pPr>
        <w:rPr>
          <w:b/>
          <w:bCs/>
        </w:rPr>
      </w:pPr>
      <w:r>
        <w:t xml:space="preserve">1. </w:t>
      </w:r>
      <w:r w:rsidRPr="00703CA3">
        <w:rPr>
          <w:b/>
          <w:bCs/>
        </w:rPr>
        <w:t>“AI and Machine Learning are exactly the same thing.”</w:t>
      </w:r>
    </w:p>
    <w:p w14:paraId="3DEAD91D" w14:textId="4BA78D51" w:rsidR="000E5FA4" w:rsidRDefault="00000000">
      <w:r w:rsidRPr="00703CA3">
        <w:rPr>
          <w:b/>
          <w:bCs/>
        </w:rPr>
        <w:t>Your verdict + correction:</w:t>
      </w:r>
      <w:r>
        <w:t xml:space="preserve"> </w:t>
      </w:r>
      <w:r w:rsidR="003C5CB7">
        <w:t>Incorrect, AI is the larger field and ML is a subset of AI.</w:t>
      </w:r>
    </w:p>
    <w:p w14:paraId="7598020D" w14:textId="77777777" w:rsidR="000E5FA4" w:rsidRDefault="00000000">
      <w:r>
        <w:t xml:space="preserve">2. </w:t>
      </w:r>
      <w:r w:rsidRPr="00703CA3">
        <w:rPr>
          <w:b/>
          <w:bCs/>
        </w:rPr>
        <w:t>“Deep Learning is unrelated to Machine Learning.”</w:t>
      </w:r>
    </w:p>
    <w:p w14:paraId="6393A8BA" w14:textId="2CDBBE4F" w:rsidR="000E5FA4" w:rsidRDefault="00000000">
      <w:r w:rsidRPr="00703CA3">
        <w:rPr>
          <w:b/>
          <w:bCs/>
        </w:rPr>
        <w:t>Your verdict + correction:</w:t>
      </w:r>
      <w:r>
        <w:t xml:space="preserve"> </w:t>
      </w:r>
      <w:r w:rsidR="003C5CB7">
        <w:t>Incorrect, DL is a type of ML. it uses neural networks to learns complex pattern data.</w:t>
      </w:r>
    </w:p>
    <w:p w14:paraId="32BCD916" w14:textId="77777777" w:rsidR="000E5FA4" w:rsidRPr="00703CA3" w:rsidRDefault="00000000">
      <w:pPr>
        <w:rPr>
          <w:b/>
          <w:bCs/>
        </w:rPr>
      </w:pPr>
      <w:r>
        <w:t>3</w:t>
      </w:r>
      <w:r w:rsidRPr="00703CA3">
        <w:rPr>
          <w:b/>
          <w:bCs/>
        </w:rPr>
        <w:t>. “ChatGPT is just a search engine.”</w:t>
      </w:r>
    </w:p>
    <w:p w14:paraId="11E101F4" w14:textId="391EC432" w:rsidR="000E5FA4" w:rsidRDefault="00000000">
      <w:r w:rsidRPr="00703CA3">
        <w:rPr>
          <w:b/>
          <w:bCs/>
        </w:rPr>
        <w:t>Your verdict + correction:</w:t>
      </w:r>
      <w:r w:rsidR="003C5CB7">
        <w:t xml:space="preserve"> Incorrect, search engine finds existing webpages and shows links. </w:t>
      </w:r>
      <w:r>
        <w:t xml:space="preserve"> </w:t>
      </w:r>
      <w:r w:rsidR="00A25449">
        <w:t>ChatGPT generate the answer based on prompt.</w:t>
      </w:r>
    </w:p>
    <w:p w14:paraId="0014A2C5" w14:textId="77777777" w:rsidR="000E5FA4" w:rsidRPr="00703CA3" w:rsidRDefault="00000000">
      <w:pPr>
        <w:rPr>
          <w:b/>
          <w:bCs/>
        </w:rPr>
      </w:pPr>
      <w:r>
        <w:t xml:space="preserve">4. </w:t>
      </w:r>
      <w:r w:rsidRPr="00703CA3">
        <w:rPr>
          <w:b/>
          <w:bCs/>
        </w:rPr>
        <w:t>“Generative AI always gives correct answers.”</w:t>
      </w:r>
    </w:p>
    <w:p w14:paraId="32B50ABA" w14:textId="294D408F" w:rsidR="000E5FA4" w:rsidRDefault="00000000">
      <w:r w:rsidRPr="00703CA3">
        <w:rPr>
          <w:b/>
          <w:bCs/>
        </w:rPr>
        <w:t>Your verdict + correction:</w:t>
      </w:r>
      <w:r>
        <w:t xml:space="preserve"> </w:t>
      </w:r>
      <w:r w:rsidR="00A25449">
        <w:t>Incorrect, GAI can create only new content.</w:t>
      </w:r>
    </w:p>
    <w:p w14:paraId="66694D06" w14:textId="77777777" w:rsidR="000E5FA4" w:rsidRPr="00703CA3" w:rsidRDefault="00000000">
      <w:pPr>
        <w:rPr>
          <w:b/>
          <w:bCs/>
        </w:rPr>
      </w:pPr>
      <w:r>
        <w:t xml:space="preserve">5. </w:t>
      </w:r>
      <w:r w:rsidRPr="00703CA3">
        <w:rPr>
          <w:b/>
          <w:bCs/>
        </w:rPr>
        <w:t>“If a company uses AI, it does not need humans anymore.”</w:t>
      </w:r>
    </w:p>
    <w:p w14:paraId="70BCC348" w14:textId="284832C6" w:rsidR="000E5FA4" w:rsidRDefault="00000000">
      <w:r w:rsidRPr="00703CA3">
        <w:rPr>
          <w:b/>
          <w:bCs/>
        </w:rPr>
        <w:t>Your verdict + correction:</w:t>
      </w:r>
      <w:r w:rsidR="00A25449">
        <w:t xml:space="preserve"> Incorrect, AI can automate some tasks</w:t>
      </w:r>
      <w:r>
        <w:t xml:space="preserve"> </w:t>
      </w:r>
      <w:r w:rsidR="00A25449">
        <w:t xml:space="preserve"> </w:t>
      </w:r>
      <w:r w:rsidR="00A25449" w:rsidRPr="00A25449">
        <w:t>but humans are still needed for creativity, communication, ethics, responsibility</w:t>
      </w:r>
      <w:r w:rsidR="00A25449">
        <w:t>.</w:t>
      </w:r>
    </w:p>
    <w:p w14:paraId="149C94C6" w14:textId="77777777" w:rsidR="000E5FA4" w:rsidRPr="00703CA3" w:rsidRDefault="00000000">
      <w:pPr>
        <w:rPr>
          <w:b/>
          <w:bCs/>
        </w:rPr>
      </w:pPr>
      <w:r>
        <w:t xml:space="preserve">6. </w:t>
      </w:r>
      <w:r w:rsidRPr="00703CA3">
        <w:rPr>
          <w:b/>
          <w:bCs/>
        </w:rPr>
        <w:t>“More data automatically means a better AI system.”</w:t>
      </w:r>
    </w:p>
    <w:p w14:paraId="56042DE5" w14:textId="23F0C72A" w:rsidR="000E5FA4" w:rsidRPr="00A25449" w:rsidRDefault="00000000">
      <w:pPr>
        <w:rPr>
          <w:lang w:val="en-IN"/>
        </w:rPr>
      </w:pPr>
      <w:r w:rsidRPr="00703CA3">
        <w:rPr>
          <w:b/>
          <w:bCs/>
        </w:rPr>
        <w:t>Your verdict + correction:</w:t>
      </w:r>
      <w:r w:rsidR="00A25449">
        <w:t xml:space="preserve"> Incorrect, </w:t>
      </w:r>
      <w:r w:rsidR="00A25449" w:rsidRPr="00A25449">
        <w:rPr>
          <w:lang w:val="en-IN"/>
        </w:rPr>
        <w:t>More data is not always better. The data should be accurate, relevant, balanced, secure, and properly labeled. Poor-quality or biased data can produce poor or unfair results.</w:t>
      </w:r>
    </w:p>
    <w:p w14:paraId="79618C58" w14:textId="77777777" w:rsidR="000E5FA4" w:rsidRDefault="00000000">
      <w:pPr>
        <w:pStyle w:val="Heading1"/>
      </w:pPr>
      <w:r>
        <w:t>11. Step 8 – Teach It Back</w:t>
      </w:r>
    </w:p>
    <w:p w14:paraId="2E520A39" w14:textId="77777777" w:rsidR="000E5FA4" w:rsidRDefault="00000000">
      <w:r>
        <w:t>Pretend you are the trainer. Explain the following in a way that a Class 10 student can understand:</w:t>
      </w:r>
    </w:p>
    <w:p w14:paraId="1C5F0919" w14:textId="77777777" w:rsidR="000E5FA4" w:rsidRPr="00703CA3" w:rsidRDefault="00000000">
      <w:pPr>
        <w:rPr>
          <w:b/>
          <w:bCs/>
        </w:rPr>
      </w:pPr>
      <w:r w:rsidRPr="00703CA3">
        <w:rPr>
          <w:b/>
          <w:bCs/>
        </w:rPr>
        <w:lastRenderedPageBreak/>
        <w:t>1. What is AI?:</w:t>
      </w:r>
    </w:p>
    <w:p w14:paraId="08141D15" w14:textId="4BC8206D" w:rsidR="000E5FA4" w:rsidRDefault="00915EFA">
      <w:r>
        <w:t>AI is technology that enables computers to learn, understand, and perform task like humans. For example, ChatGPT answering your prompt.</w:t>
      </w:r>
    </w:p>
    <w:p w14:paraId="1E67958B" w14:textId="027CAE42" w:rsidR="000E5FA4" w:rsidRPr="00703CA3" w:rsidRDefault="00000000">
      <w:pPr>
        <w:rPr>
          <w:b/>
          <w:bCs/>
        </w:rPr>
      </w:pPr>
      <w:r w:rsidRPr="00703CA3">
        <w:rPr>
          <w:b/>
          <w:bCs/>
        </w:rPr>
        <w:t xml:space="preserve">2. AI </w:t>
      </w:r>
      <w:r w:rsidR="00915EFA" w:rsidRPr="00703CA3">
        <w:rPr>
          <w:b/>
          <w:bCs/>
        </w:rPr>
        <w:t>vs ML:</w:t>
      </w:r>
    </w:p>
    <w:p w14:paraId="06E0B770" w14:textId="686C04D9" w:rsidR="000E5FA4" w:rsidRPr="00915EFA" w:rsidRDefault="00915EFA">
      <w:pPr>
        <w:rPr>
          <w:lang w:val="en-IN"/>
        </w:rPr>
      </w:pPr>
      <w:r w:rsidRPr="00915EFA">
        <w:rPr>
          <w:rFonts w:ascii="Times New Roman" w:eastAsia="Times New Roman" w:hAnsi="Times New Roman" w:cs="Times New Roman"/>
          <w:sz w:val="24"/>
          <w:szCs w:val="24"/>
          <w:lang w:val="en-IN" w:eastAsia="en-IN"/>
        </w:rPr>
        <w:t xml:space="preserve"> </w:t>
      </w:r>
      <w:r w:rsidRPr="00915EFA">
        <w:rPr>
          <w:lang w:val="en-IN"/>
        </w:rPr>
        <w:t>AI is the bigger idea. It means making machines perform intelligent tasks.</w:t>
      </w:r>
      <w:r>
        <w:rPr>
          <w:lang w:val="en-IN"/>
        </w:rPr>
        <w:t xml:space="preserve"> </w:t>
      </w:r>
      <w:r w:rsidRPr="00915EFA">
        <w:rPr>
          <w:lang w:val="en-IN"/>
        </w:rPr>
        <w:t>Machine learning is one way to create AI. In machine learning, the computer studies examples and learns patterns</w:t>
      </w:r>
      <w:r>
        <w:rPr>
          <w:lang w:val="en-IN"/>
        </w:rPr>
        <w:t>.</w:t>
      </w:r>
    </w:p>
    <w:p w14:paraId="72FC11FA" w14:textId="77777777" w:rsidR="002B762D" w:rsidRPr="00703CA3" w:rsidRDefault="00000000">
      <w:pPr>
        <w:rPr>
          <w:b/>
          <w:bCs/>
        </w:rPr>
      </w:pPr>
      <w:r w:rsidRPr="00703CA3">
        <w:rPr>
          <w:b/>
          <w:bCs/>
        </w:rPr>
        <w:t>3. M</w:t>
      </w:r>
      <w:r w:rsidR="002B762D" w:rsidRPr="00703CA3">
        <w:rPr>
          <w:b/>
          <w:bCs/>
        </w:rPr>
        <w:t>L vs DL:</w:t>
      </w:r>
    </w:p>
    <w:p w14:paraId="6A568798" w14:textId="38CEDCDE" w:rsidR="000E5FA4" w:rsidRDefault="00915EFA">
      <w:r w:rsidRPr="00915EFA">
        <w:t xml:space="preserve"> Machine learning helps computers learn patterns from data. Deep learning is a more advanced form of machine learning that uses many layers of artificial neural ne</w:t>
      </w:r>
      <w:r>
        <w:t>tworks.</w:t>
      </w:r>
    </w:p>
    <w:p w14:paraId="149CCF34" w14:textId="77777777" w:rsidR="000E5FA4" w:rsidRPr="00703CA3" w:rsidRDefault="00000000">
      <w:pPr>
        <w:rPr>
          <w:b/>
          <w:bCs/>
        </w:rPr>
      </w:pPr>
      <w:r w:rsidRPr="00703CA3">
        <w:rPr>
          <w:b/>
          <w:bCs/>
        </w:rPr>
        <w:t>4. What is Generative AI?:</w:t>
      </w:r>
    </w:p>
    <w:p w14:paraId="610FB65F" w14:textId="0E362679" w:rsidR="000E5FA4" w:rsidRDefault="00915EFA">
      <w:r>
        <w:t xml:space="preserve">GenAI is the AI that can create  new content such as text, images, audios, videos, and code. </w:t>
      </w:r>
    </w:p>
    <w:p w14:paraId="32D43EFE" w14:textId="77777777" w:rsidR="000E5FA4" w:rsidRPr="00703CA3" w:rsidRDefault="00000000">
      <w:pPr>
        <w:rPr>
          <w:b/>
          <w:bCs/>
        </w:rPr>
      </w:pPr>
      <w:r w:rsidRPr="00703CA3">
        <w:rPr>
          <w:b/>
          <w:bCs/>
        </w:rPr>
        <w:t>5. One real-world AI use case:</w:t>
      </w:r>
    </w:p>
    <w:p w14:paraId="654CD603" w14:textId="7A99B3AF" w:rsidR="000E5FA4" w:rsidRDefault="00915EFA">
      <w:r>
        <w:t>Google Maps: AI analyzes traffic and road information to suggest a suitable route and estimate travel time.</w:t>
      </w:r>
    </w:p>
    <w:p w14:paraId="4FBB0E26" w14:textId="77777777" w:rsidR="000E5FA4" w:rsidRPr="00703CA3" w:rsidRDefault="00000000">
      <w:pPr>
        <w:rPr>
          <w:b/>
          <w:bCs/>
        </w:rPr>
      </w:pPr>
      <w:r w:rsidRPr="00703CA3">
        <w:rPr>
          <w:b/>
          <w:bCs/>
        </w:rPr>
        <w:t>6. One AI career path:</w:t>
      </w:r>
    </w:p>
    <w:p w14:paraId="5A27A10A" w14:textId="26E351D8" w:rsidR="000E5FA4" w:rsidRDefault="003C5CB7">
      <w:r>
        <w:t>AI Engineer: they build applications that use AI and to solve problems.</w:t>
      </w:r>
    </w:p>
    <w:p w14:paraId="3D59DAF8" w14:textId="77777777" w:rsidR="000E5FA4" w:rsidRDefault="00000000">
      <w:pPr>
        <w:pStyle w:val="Heading1"/>
      </w:pPr>
      <w:r>
        <w:t>12. Final Challenge – 5-Minute AI Explanation</w:t>
      </w:r>
    </w:p>
    <w:p w14:paraId="3B3229DF" w14:textId="77777777" w:rsidR="000E5FA4" w:rsidRDefault="00000000">
      <w:r>
        <w:t>Record a 3–5 minute video or prepare a 1-page explanation as if you are teaching a friend. You must cover: AI → ML → DL → GenAI → real-world use case → career path.</w:t>
      </w:r>
    </w:p>
    <w:p w14:paraId="0E7D1852" w14:textId="77777777" w:rsidR="000E5FA4" w:rsidRDefault="00000000">
      <w:r>
        <w:t>Optional: Use a diagram, analogy, or story. Avoid reading a copied definition.</w:t>
      </w:r>
    </w:p>
    <w:p w14:paraId="7407D167" w14:textId="4E9E20FF" w:rsidR="005A567E" w:rsidRDefault="005A567E">
      <w:r w:rsidRPr="00703CA3">
        <w:rPr>
          <w:b/>
          <w:bCs/>
        </w:rPr>
        <w:t>Ans:</w:t>
      </w:r>
      <w:r>
        <w:t xml:space="preserve"> </w:t>
      </w:r>
      <w:r w:rsidR="00027E95">
        <w:t xml:space="preserve">Explain AI to my friend. In my point of view, AI </w:t>
      </w:r>
      <w:r w:rsidR="00027E95" w:rsidRPr="00027E95">
        <w:t>is the broad idea of making computers perform tasks that normally require human intelligence. These tasks may include understanding language, recognizing images, solving problems, making decisions, or planning.</w:t>
      </w:r>
    </w:p>
    <w:p w14:paraId="1E125760" w14:textId="6D4E0C49" w:rsidR="00027E95" w:rsidRDefault="00027E95" w:rsidP="00027E95">
      <w:pPr>
        <w:rPr>
          <w:lang w:val="en-IN"/>
        </w:rPr>
      </w:pPr>
      <w:r>
        <w:t xml:space="preserve">       Then ML</w:t>
      </w:r>
      <w:r w:rsidRPr="00027E95">
        <w:rPr>
          <w:lang w:val="en-IN"/>
        </w:rPr>
        <w:t xml:space="preserve"> is a part of AI where computers learn patterns from data instead of receiving instructions for every possible situation.</w:t>
      </w:r>
      <w:r w:rsidR="00B426B7">
        <w:rPr>
          <w:lang w:val="en-IN"/>
        </w:rPr>
        <w:t xml:space="preserve"> </w:t>
      </w:r>
      <w:r w:rsidRPr="00027E95">
        <w:rPr>
          <w:lang w:val="en-IN"/>
        </w:rPr>
        <w:t xml:space="preserve">For instance, if we show a computer thousands of emails marked “spam” and “not spam,” it can learn the common patterns in spam messages. </w:t>
      </w:r>
    </w:p>
    <w:p w14:paraId="34CCDEE9" w14:textId="5EB0538B" w:rsidR="00B426B7" w:rsidRDefault="00B426B7" w:rsidP="00B426B7">
      <w:pPr>
        <w:rPr>
          <w:lang w:val="en-IN"/>
        </w:rPr>
      </w:pPr>
      <w:r>
        <w:rPr>
          <w:lang w:val="en-IN"/>
        </w:rPr>
        <w:t xml:space="preserve">     Next DL.DL</w:t>
      </w:r>
      <w:r w:rsidRPr="00B426B7">
        <w:rPr>
          <w:lang w:val="en-IN"/>
        </w:rPr>
        <w:t xml:space="preserve"> is a specialized type of Machine Learning. It uses artificial neural networks with many layers to find complicated patterns in very large amounts of d</w:t>
      </w:r>
      <w:r>
        <w:rPr>
          <w:lang w:val="en-IN"/>
        </w:rPr>
        <w:t>ata. DL technologies like face recognition, voice assistant, speech recognition.</w:t>
      </w:r>
    </w:p>
    <w:p w14:paraId="6B185C6F" w14:textId="3485F30E" w:rsidR="00B426B7" w:rsidRPr="00B426B7" w:rsidRDefault="00B426B7" w:rsidP="00B426B7">
      <w:pPr>
        <w:rPr>
          <w:lang w:val="en-IN"/>
        </w:rPr>
      </w:pPr>
      <w:r>
        <w:rPr>
          <w:lang w:val="en-IN"/>
        </w:rPr>
        <w:t xml:space="preserve"> Last one is GenAI. </w:t>
      </w:r>
      <w:r w:rsidRPr="00B426B7">
        <w:t>GenAI is AI that creates new content rather than only classifying or predicting existing information.</w:t>
      </w:r>
      <w:r>
        <w:t xml:space="preserve"> It can generate images, text, audios, videos and code.</w:t>
      </w:r>
    </w:p>
    <w:p w14:paraId="639E7DF9" w14:textId="32906A2F" w:rsidR="00B426B7" w:rsidRPr="00027E95" w:rsidRDefault="00B426B7" w:rsidP="00027E95">
      <w:pPr>
        <w:rPr>
          <w:lang w:val="en-IN"/>
        </w:rPr>
      </w:pPr>
    </w:p>
    <w:p w14:paraId="7587A62B" w14:textId="40AEB0E7" w:rsidR="00027E95" w:rsidRDefault="00027E95"/>
    <w:p w14:paraId="701AC020" w14:textId="77777777" w:rsidR="000E5FA4" w:rsidRDefault="00000000">
      <w:pPr>
        <w:pStyle w:val="Heading1"/>
      </w:pPr>
      <w:r>
        <w:lastRenderedPageBreak/>
        <w:t>13. What to Submit</w:t>
      </w:r>
    </w:p>
    <w:p w14:paraId="4D49909F" w14:textId="77777777" w:rsidR="000E5FA4" w:rsidRDefault="00000000">
      <w:pPr>
        <w:pStyle w:val="ListBullet"/>
      </w:pPr>
      <w:r>
        <w:t>AI explanation in your own words</w:t>
      </w:r>
    </w:p>
    <w:p w14:paraId="1A3E0D7D" w14:textId="77777777" w:rsidR="000E5FA4" w:rsidRDefault="00000000">
      <w:pPr>
        <w:pStyle w:val="ListBullet"/>
      </w:pPr>
      <w:r>
        <w:t>AI vs ML vs DL vs GenAI comparison table</w:t>
      </w:r>
    </w:p>
    <w:p w14:paraId="59983333" w14:textId="77777777" w:rsidR="000E5FA4" w:rsidRDefault="00000000">
      <w:pPr>
        <w:pStyle w:val="ListBullet"/>
      </w:pPr>
      <w:r>
        <w:t>Relationship diagram</w:t>
      </w:r>
    </w:p>
    <w:p w14:paraId="3EF10D9C" w14:textId="77777777" w:rsidR="000E5FA4" w:rsidRDefault="00000000">
      <w:pPr>
        <w:pStyle w:val="ListBullet"/>
      </w:pPr>
      <w:r>
        <w:t>8-industry use-case table</w:t>
      </w:r>
    </w:p>
    <w:p w14:paraId="40A3EA98" w14:textId="77777777" w:rsidR="000E5FA4" w:rsidRDefault="00000000">
      <w:pPr>
        <w:pStyle w:val="ListBullet"/>
      </w:pPr>
      <w:r>
        <w:t>One AI solution design</w:t>
      </w:r>
    </w:p>
    <w:p w14:paraId="6B6BA9A6" w14:textId="77777777" w:rsidR="000E5FA4" w:rsidRDefault="00000000">
      <w:pPr>
        <w:pStyle w:val="ListBullet"/>
      </w:pPr>
      <w:r>
        <w:t>AI career map</w:t>
      </w:r>
    </w:p>
    <w:p w14:paraId="1C583CBE" w14:textId="77777777" w:rsidR="000E5FA4" w:rsidRDefault="00000000">
      <w:pPr>
        <w:pStyle w:val="ListBullet"/>
      </w:pPr>
      <w:r>
        <w:t>Career self-check</w:t>
      </w:r>
    </w:p>
    <w:p w14:paraId="001F0D09" w14:textId="77777777" w:rsidR="000E5FA4" w:rsidRDefault="00000000">
      <w:pPr>
        <w:pStyle w:val="ListBullet"/>
      </w:pPr>
      <w:r>
        <w:t>Common errors and corrected explanations</w:t>
      </w:r>
    </w:p>
    <w:p w14:paraId="4243B4BD" w14:textId="77777777" w:rsidR="000E5FA4" w:rsidRDefault="00000000">
      <w:pPr>
        <w:pStyle w:val="ListBullet"/>
      </w:pPr>
      <w:r>
        <w:t>Teach-it-back answers</w:t>
      </w:r>
    </w:p>
    <w:p w14:paraId="3A797F6B" w14:textId="77777777" w:rsidR="000E5FA4" w:rsidRDefault="00000000">
      <w:pPr>
        <w:pStyle w:val="ListBullet"/>
      </w:pPr>
      <w:r>
        <w:t>Final 3–5 minute explanation OR 1-page summary</w:t>
      </w:r>
    </w:p>
    <w:p w14:paraId="6219FC0B" w14:textId="77777777" w:rsidR="000E5FA4" w:rsidRDefault="00000000">
      <w:pPr>
        <w:pStyle w:val="Heading1"/>
      </w:pPr>
      <w:r>
        <w:t>14. Self-Evaluation Checklist</w:t>
      </w:r>
    </w:p>
    <w:tbl>
      <w:tblPr>
        <w:tblStyle w:val="TableGrid"/>
        <w:tblW w:w="0" w:type="auto"/>
        <w:tblLook w:val="04A0" w:firstRow="1" w:lastRow="0" w:firstColumn="1" w:lastColumn="0" w:noHBand="0" w:noVBand="1"/>
      </w:tblPr>
      <w:tblGrid>
        <w:gridCol w:w="2555"/>
        <w:gridCol w:w="2552"/>
        <w:gridCol w:w="2553"/>
        <w:gridCol w:w="2554"/>
      </w:tblGrid>
      <w:tr w:rsidR="000E5FA4" w14:paraId="67D12F90" w14:textId="77777777">
        <w:tc>
          <w:tcPr>
            <w:tcW w:w="2556" w:type="dxa"/>
          </w:tcPr>
          <w:p w14:paraId="19E7197A" w14:textId="77777777" w:rsidR="000E5FA4" w:rsidRDefault="00000000">
            <w:r>
              <w:rPr>
                <w:b/>
              </w:rPr>
              <w:t>I can...</w:t>
            </w:r>
          </w:p>
        </w:tc>
        <w:tc>
          <w:tcPr>
            <w:tcW w:w="2556" w:type="dxa"/>
          </w:tcPr>
          <w:p w14:paraId="51C90AE0" w14:textId="77777777" w:rsidR="000E5FA4" w:rsidRDefault="00000000">
            <w:r>
              <w:rPr>
                <w:b/>
              </w:rPr>
              <w:t>Yes</w:t>
            </w:r>
          </w:p>
        </w:tc>
        <w:tc>
          <w:tcPr>
            <w:tcW w:w="2556" w:type="dxa"/>
          </w:tcPr>
          <w:p w14:paraId="28B31E00" w14:textId="77777777" w:rsidR="000E5FA4" w:rsidRDefault="00000000">
            <w:r>
              <w:rPr>
                <w:b/>
              </w:rPr>
              <w:t>Need More Practice</w:t>
            </w:r>
          </w:p>
        </w:tc>
        <w:tc>
          <w:tcPr>
            <w:tcW w:w="2556" w:type="dxa"/>
          </w:tcPr>
          <w:p w14:paraId="7A92ABAE" w14:textId="77777777" w:rsidR="000E5FA4" w:rsidRDefault="00000000">
            <w:r>
              <w:rPr>
                <w:b/>
              </w:rPr>
              <w:t>Notes</w:t>
            </w:r>
          </w:p>
        </w:tc>
      </w:tr>
      <w:tr w:rsidR="000E5FA4" w14:paraId="108C6211" w14:textId="77777777">
        <w:tc>
          <w:tcPr>
            <w:tcW w:w="2556" w:type="dxa"/>
          </w:tcPr>
          <w:p w14:paraId="5F1AA32B" w14:textId="77777777" w:rsidR="000E5FA4" w:rsidRDefault="00000000">
            <w:r>
              <w:t>Explain AI without using a memorized definition.</w:t>
            </w:r>
          </w:p>
        </w:tc>
        <w:tc>
          <w:tcPr>
            <w:tcW w:w="2556" w:type="dxa"/>
          </w:tcPr>
          <w:p w14:paraId="1BF28C21" w14:textId="7A29F814" w:rsidR="000E5FA4" w:rsidRDefault="00AE1C18">
            <w:r>
              <w:t>Yes</w:t>
            </w:r>
          </w:p>
        </w:tc>
        <w:tc>
          <w:tcPr>
            <w:tcW w:w="2556" w:type="dxa"/>
          </w:tcPr>
          <w:p w14:paraId="42F689DB" w14:textId="77777777" w:rsidR="000E5FA4" w:rsidRDefault="00000000">
            <w:r>
              <w:t>☐</w:t>
            </w:r>
          </w:p>
        </w:tc>
        <w:tc>
          <w:tcPr>
            <w:tcW w:w="2556" w:type="dxa"/>
          </w:tcPr>
          <w:p w14:paraId="0713756C" w14:textId="198BC1BF" w:rsidR="000E5FA4" w:rsidRDefault="00EA1025">
            <w:r>
              <w:t>AI helps machines do intelligent tasks.</w:t>
            </w:r>
          </w:p>
        </w:tc>
      </w:tr>
      <w:tr w:rsidR="000E5FA4" w14:paraId="79C17650" w14:textId="77777777">
        <w:tc>
          <w:tcPr>
            <w:tcW w:w="2556" w:type="dxa"/>
          </w:tcPr>
          <w:p w14:paraId="749AD1A2" w14:textId="77777777" w:rsidR="000E5FA4" w:rsidRDefault="00000000">
            <w:r>
              <w:t>Explain the relationship between AI, ML, DL and GenAI.</w:t>
            </w:r>
          </w:p>
        </w:tc>
        <w:tc>
          <w:tcPr>
            <w:tcW w:w="2556" w:type="dxa"/>
          </w:tcPr>
          <w:p w14:paraId="72691B2D" w14:textId="7594D414" w:rsidR="000E5FA4" w:rsidRDefault="00AE1C18">
            <w:r>
              <w:t>Yes</w:t>
            </w:r>
          </w:p>
        </w:tc>
        <w:tc>
          <w:tcPr>
            <w:tcW w:w="2556" w:type="dxa"/>
          </w:tcPr>
          <w:p w14:paraId="454479C5" w14:textId="77777777" w:rsidR="000E5FA4" w:rsidRDefault="00000000">
            <w:r>
              <w:t>☐</w:t>
            </w:r>
          </w:p>
        </w:tc>
        <w:tc>
          <w:tcPr>
            <w:tcW w:w="2556" w:type="dxa"/>
          </w:tcPr>
          <w:p w14:paraId="6F004E1C" w14:textId="1B3AE62B" w:rsidR="000E5FA4" w:rsidRDefault="00EA1025">
            <w:r>
              <w:t>AI is bigger field, ML learns, DL uses neural networks, GenAI creates new content.</w:t>
            </w:r>
          </w:p>
        </w:tc>
      </w:tr>
      <w:tr w:rsidR="000E5FA4" w14:paraId="21F509A2" w14:textId="77777777">
        <w:tc>
          <w:tcPr>
            <w:tcW w:w="2556" w:type="dxa"/>
          </w:tcPr>
          <w:p w14:paraId="0DE4DBB8" w14:textId="77777777" w:rsidR="000E5FA4" w:rsidRDefault="00000000">
            <w:r>
              <w:t>Give real-world examples of AI.</w:t>
            </w:r>
          </w:p>
        </w:tc>
        <w:tc>
          <w:tcPr>
            <w:tcW w:w="2556" w:type="dxa"/>
          </w:tcPr>
          <w:p w14:paraId="1FCDD0AD" w14:textId="2D08E1F1" w:rsidR="000E5FA4" w:rsidRDefault="00AE1C18">
            <w:r>
              <w:t>Yes</w:t>
            </w:r>
          </w:p>
        </w:tc>
        <w:tc>
          <w:tcPr>
            <w:tcW w:w="2556" w:type="dxa"/>
          </w:tcPr>
          <w:p w14:paraId="35CB447B" w14:textId="77777777" w:rsidR="000E5FA4" w:rsidRDefault="00000000">
            <w:r>
              <w:t>☐</w:t>
            </w:r>
          </w:p>
        </w:tc>
        <w:tc>
          <w:tcPr>
            <w:tcW w:w="2556" w:type="dxa"/>
          </w:tcPr>
          <w:p w14:paraId="520EEF09" w14:textId="240B3A16" w:rsidR="000E5FA4" w:rsidRDefault="00EA1025">
            <w:r>
              <w:t>Netflix, Google Maps.</w:t>
            </w:r>
          </w:p>
        </w:tc>
      </w:tr>
      <w:tr w:rsidR="000E5FA4" w14:paraId="4B7D7587" w14:textId="77777777">
        <w:tc>
          <w:tcPr>
            <w:tcW w:w="2556" w:type="dxa"/>
          </w:tcPr>
          <w:p w14:paraId="507F4BC4" w14:textId="77777777" w:rsidR="000E5FA4" w:rsidRDefault="00000000">
            <w:r>
              <w:t>Identify whether a use case involves ML, DL or GenAI.</w:t>
            </w:r>
          </w:p>
        </w:tc>
        <w:tc>
          <w:tcPr>
            <w:tcW w:w="2556" w:type="dxa"/>
          </w:tcPr>
          <w:p w14:paraId="3E8A75B8" w14:textId="5CBDEDA0" w:rsidR="000E5FA4" w:rsidRDefault="00AE1C18">
            <w:r>
              <w:t>Yes</w:t>
            </w:r>
          </w:p>
        </w:tc>
        <w:tc>
          <w:tcPr>
            <w:tcW w:w="2556" w:type="dxa"/>
          </w:tcPr>
          <w:p w14:paraId="60D2F3AD" w14:textId="77777777" w:rsidR="000E5FA4" w:rsidRDefault="00000000">
            <w:r>
              <w:t>☐</w:t>
            </w:r>
          </w:p>
        </w:tc>
        <w:tc>
          <w:tcPr>
            <w:tcW w:w="2556" w:type="dxa"/>
          </w:tcPr>
          <w:p w14:paraId="17DB19E7" w14:textId="5C17BCDE" w:rsidR="000E5FA4" w:rsidRDefault="00EA1025">
            <w:r>
              <w:t>ML learns data, DL uses neural networks, GenAI creates new content.</w:t>
            </w:r>
          </w:p>
        </w:tc>
      </w:tr>
      <w:tr w:rsidR="000E5FA4" w14:paraId="35FCB79D" w14:textId="77777777">
        <w:tc>
          <w:tcPr>
            <w:tcW w:w="2556" w:type="dxa"/>
          </w:tcPr>
          <w:p w14:paraId="2712A83E" w14:textId="77777777" w:rsidR="000E5FA4" w:rsidRDefault="00000000">
            <w:r>
              <w:t>Explain at least 5 AI career roles.</w:t>
            </w:r>
          </w:p>
        </w:tc>
        <w:tc>
          <w:tcPr>
            <w:tcW w:w="2556" w:type="dxa"/>
          </w:tcPr>
          <w:p w14:paraId="11CD1117" w14:textId="37396C3E" w:rsidR="000E5FA4" w:rsidRDefault="00AE1C18">
            <w:r>
              <w:t>Yes</w:t>
            </w:r>
          </w:p>
        </w:tc>
        <w:tc>
          <w:tcPr>
            <w:tcW w:w="2556" w:type="dxa"/>
          </w:tcPr>
          <w:p w14:paraId="03156C89" w14:textId="77777777" w:rsidR="000E5FA4" w:rsidRDefault="00000000">
            <w:r>
              <w:t>☐</w:t>
            </w:r>
          </w:p>
        </w:tc>
        <w:tc>
          <w:tcPr>
            <w:tcW w:w="2556" w:type="dxa"/>
          </w:tcPr>
          <w:p w14:paraId="67F17AB1" w14:textId="243F1B80" w:rsidR="000E5FA4" w:rsidRDefault="00EA1025">
            <w:r>
              <w:t>AI Developer, AI researcher, ML Engineer, Data Scientists, AI product manager.</w:t>
            </w:r>
          </w:p>
        </w:tc>
      </w:tr>
      <w:tr w:rsidR="000E5FA4" w14:paraId="3BA2AACA" w14:textId="77777777">
        <w:tc>
          <w:tcPr>
            <w:tcW w:w="2556" w:type="dxa"/>
          </w:tcPr>
          <w:p w14:paraId="3B1CCE50" w14:textId="77777777" w:rsidR="000E5FA4" w:rsidRDefault="00000000">
            <w:r>
              <w:t>Design a basic AI solution for a real problem.</w:t>
            </w:r>
          </w:p>
        </w:tc>
        <w:tc>
          <w:tcPr>
            <w:tcW w:w="2556" w:type="dxa"/>
          </w:tcPr>
          <w:p w14:paraId="5B23A974" w14:textId="7FBF2B6C" w:rsidR="000E5FA4" w:rsidRDefault="00AE1C18">
            <w:r>
              <w:t>Yes</w:t>
            </w:r>
          </w:p>
        </w:tc>
        <w:tc>
          <w:tcPr>
            <w:tcW w:w="2556" w:type="dxa"/>
          </w:tcPr>
          <w:p w14:paraId="0228B18B" w14:textId="77777777" w:rsidR="000E5FA4" w:rsidRDefault="00000000">
            <w:r>
              <w:t>☐</w:t>
            </w:r>
          </w:p>
        </w:tc>
        <w:tc>
          <w:tcPr>
            <w:tcW w:w="2556" w:type="dxa"/>
          </w:tcPr>
          <w:p w14:paraId="6E2FD246" w14:textId="7AEE349C" w:rsidR="000E5FA4" w:rsidRDefault="00EA1025">
            <w:r>
              <w:t>For example, AI assists for college notices.</w:t>
            </w:r>
          </w:p>
        </w:tc>
      </w:tr>
      <w:tr w:rsidR="000E5FA4" w14:paraId="7A3C8DE9" w14:textId="77777777">
        <w:tc>
          <w:tcPr>
            <w:tcW w:w="2556" w:type="dxa"/>
          </w:tcPr>
          <w:p w14:paraId="6A7ECC3D" w14:textId="77777777" w:rsidR="000E5FA4" w:rsidRDefault="00000000">
            <w:r>
              <w:t>Identify common AI misconceptions.</w:t>
            </w:r>
          </w:p>
        </w:tc>
        <w:tc>
          <w:tcPr>
            <w:tcW w:w="2556" w:type="dxa"/>
          </w:tcPr>
          <w:p w14:paraId="1D6E3D98" w14:textId="487A01EB" w:rsidR="000E5FA4" w:rsidRDefault="00AE1C18">
            <w:r>
              <w:t>Yes</w:t>
            </w:r>
          </w:p>
        </w:tc>
        <w:tc>
          <w:tcPr>
            <w:tcW w:w="2556" w:type="dxa"/>
          </w:tcPr>
          <w:p w14:paraId="293DA63E" w14:textId="77777777" w:rsidR="000E5FA4" w:rsidRDefault="00000000">
            <w:r>
              <w:t>☐</w:t>
            </w:r>
          </w:p>
        </w:tc>
        <w:tc>
          <w:tcPr>
            <w:tcW w:w="2556" w:type="dxa"/>
          </w:tcPr>
          <w:p w14:paraId="3D1F70F0" w14:textId="4A5CC418" w:rsidR="000E5FA4" w:rsidRDefault="00EA1025">
            <w:r>
              <w:t>AI is not only ChatGPT &amp; GenAI is only one part of AI.</w:t>
            </w:r>
          </w:p>
        </w:tc>
      </w:tr>
      <w:tr w:rsidR="000E5FA4" w14:paraId="16BF6791" w14:textId="77777777">
        <w:tc>
          <w:tcPr>
            <w:tcW w:w="2556" w:type="dxa"/>
          </w:tcPr>
          <w:p w14:paraId="001D24FA" w14:textId="77777777" w:rsidR="000E5FA4" w:rsidRDefault="00000000">
            <w:r>
              <w:t>Teach the basics of AI to another person.</w:t>
            </w:r>
          </w:p>
        </w:tc>
        <w:tc>
          <w:tcPr>
            <w:tcW w:w="2556" w:type="dxa"/>
          </w:tcPr>
          <w:p w14:paraId="79202B90" w14:textId="4D023F35" w:rsidR="000E5FA4" w:rsidRDefault="00AE1C18">
            <w:r>
              <w:t>Yes</w:t>
            </w:r>
          </w:p>
        </w:tc>
        <w:tc>
          <w:tcPr>
            <w:tcW w:w="2556" w:type="dxa"/>
          </w:tcPr>
          <w:p w14:paraId="62341B9D" w14:textId="77777777" w:rsidR="000E5FA4" w:rsidRDefault="00000000">
            <w:r>
              <w:t>☐</w:t>
            </w:r>
          </w:p>
        </w:tc>
        <w:tc>
          <w:tcPr>
            <w:tcW w:w="2556" w:type="dxa"/>
          </w:tcPr>
          <w:p w14:paraId="04143845" w14:textId="7E319203" w:rsidR="000E5FA4" w:rsidRDefault="00EA1025">
            <w:r>
              <w:t>I can explain AI using simple real-life examples.</w:t>
            </w:r>
          </w:p>
        </w:tc>
      </w:tr>
    </w:tbl>
    <w:p w14:paraId="47F4D781" w14:textId="77777777" w:rsidR="000E5FA4" w:rsidRDefault="00000000">
      <w:pPr>
        <w:pStyle w:val="Heading1"/>
      </w:pPr>
      <w:r>
        <w:t>15. Rules for Using AI During This Assignment</w:t>
      </w:r>
    </w:p>
    <w:p w14:paraId="16FC41B0" w14:textId="77777777" w:rsidR="000E5FA4" w:rsidRDefault="00000000">
      <w:pPr>
        <w:pStyle w:val="ListBullet"/>
      </w:pPr>
      <w:r>
        <w:t>You MAY use ChatGPT, Gemini, Claude, Perplexity, YouTube, Google, and other learning resources.</w:t>
      </w:r>
    </w:p>
    <w:p w14:paraId="6670BDE6" w14:textId="77777777" w:rsidR="000E5FA4" w:rsidRDefault="00000000">
      <w:pPr>
        <w:pStyle w:val="ListBullet"/>
      </w:pPr>
      <w:r>
        <w:t>Use AI to explain, compare, question, and give examples—not to blindly copy your submission.</w:t>
      </w:r>
    </w:p>
    <w:p w14:paraId="0E320CE8" w14:textId="77777777" w:rsidR="000E5FA4" w:rsidRDefault="00000000">
      <w:pPr>
        <w:pStyle w:val="ListBullet"/>
      </w:pPr>
      <w:r>
        <w:t>If you use an AI-generated explanation, verify it using another source.</w:t>
      </w:r>
    </w:p>
    <w:p w14:paraId="3125C66C" w14:textId="77777777" w:rsidR="000E5FA4" w:rsidRDefault="00000000">
      <w:pPr>
        <w:pStyle w:val="ListBullet"/>
      </w:pPr>
      <w:r>
        <w:t>Your final answers should be written in your own words.</w:t>
      </w:r>
    </w:p>
    <w:p w14:paraId="1139E22C" w14:textId="77777777" w:rsidR="000E5FA4" w:rsidRDefault="00000000">
      <w:pPr>
        <w:pStyle w:val="ListBullet"/>
      </w:pPr>
      <w:r>
        <w:t>If you discover that an AI tool gave you an incorrect answer, mention the mistake and explain the correction. This is part of the learning.</w:t>
      </w:r>
    </w:p>
    <w:p w14:paraId="74A669A7" w14:textId="77777777" w:rsidR="000E5FA4" w:rsidRDefault="00000000">
      <w:pPr>
        <w:pStyle w:val="ListBullet"/>
      </w:pPr>
      <w:r>
        <w:t>Add sources/links for important information you researched.</w:t>
      </w:r>
    </w:p>
    <w:p w14:paraId="2F302A4C" w14:textId="77777777" w:rsidR="000E5FA4" w:rsidRDefault="00000000">
      <w:pPr>
        <w:pStyle w:val="Heading1"/>
      </w:pPr>
      <w:r>
        <w:lastRenderedPageBreak/>
        <w:t>16. Trainer's Evaluation Guide</w:t>
      </w:r>
    </w:p>
    <w:tbl>
      <w:tblPr>
        <w:tblStyle w:val="TableGrid"/>
        <w:tblW w:w="0" w:type="auto"/>
        <w:tblLook w:val="04A0" w:firstRow="1" w:lastRow="0" w:firstColumn="1" w:lastColumn="0" w:noHBand="0" w:noVBand="1"/>
      </w:tblPr>
      <w:tblGrid>
        <w:gridCol w:w="3405"/>
        <w:gridCol w:w="3405"/>
        <w:gridCol w:w="3404"/>
      </w:tblGrid>
      <w:tr w:rsidR="000E5FA4" w14:paraId="507D2E15" w14:textId="77777777">
        <w:tc>
          <w:tcPr>
            <w:tcW w:w="3408" w:type="dxa"/>
          </w:tcPr>
          <w:p w14:paraId="65D37E66" w14:textId="77777777" w:rsidR="000E5FA4" w:rsidRDefault="00000000">
            <w:r>
              <w:rPr>
                <w:b/>
              </w:rPr>
              <w:t>Area</w:t>
            </w:r>
          </w:p>
        </w:tc>
        <w:tc>
          <w:tcPr>
            <w:tcW w:w="3408" w:type="dxa"/>
          </w:tcPr>
          <w:p w14:paraId="7DA4F242" w14:textId="77777777" w:rsidR="000E5FA4" w:rsidRDefault="00000000">
            <w:r>
              <w:rPr>
                <w:b/>
              </w:rPr>
              <w:t>What to look for</w:t>
            </w:r>
          </w:p>
        </w:tc>
        <w:tc>
          <w:tcPr>
            <w:tcW w:w="3408" w:type="dxa"/>
          </w:tcPr>
          <w:p w14:paraId="3BEEBAB3" w14:textId="77777777" w:rsidR="000E5FA4" w:rsidRDefault="00000000">
            <w:r>
              <w:rPr>
                <w:b/>
              </w:rPr>
              <w:t>Suggested Weight</w:t>
            </w:r>
          </w:p>
        </w:tc>
      </w:tr>
      <w:tr w:rsidR="000E5FA4" w14:paraId="08E66129" w14:textId="77777777">
        <w:tc>
          <w:tcPr>
            <w:tcW w:w="3408" w:type="dxa"/>
          </w:tcPr>
          <w:p w14:paraId="6D5DB949" w14:textId="77777777" w:rsidR="000E5FA4" w:rsidRDefault="00000000">
            <w:r>
              <w:t>Concept understanding</w:t>
            </w:r>
          </w:p>
        </w:tc>
        <w:tc>
          <w:tcPr>
            <w:tcW w:w="3408" w:type="dxa"/>
          </w:tcPr>
          <w:p w14:paraId="3F9A27AC" w14:textId="77777777" w:rsidR="000E5FA4" w:rsidRDefault="00000000">
            <w:r>
              <w:t>Correct distinction between AI, ML, DL and GenAI</w:t>
            </w:r>
          </w:p>
        </w:tc>
        <w:tc>
          <w:tcPr>
            <w:tcW w:w="3408" w:type="dxa"/>
          </w:tcPr>
          <w:p w14:paraId="17F0B898" w14:textId="77777777" w:rsidR="000E5FA4" w:rsidRDefault="00000000">
            <w:r>
              <w:t>25%</w:t>
            </w:r>
          </w:p>
        </w:tc>
      </w:tr>
      <w:tr w:rsidR="000E5FA4" w14:paraId="6E25CE3B" w14:textId="77777777">
        <w:tc>
          <w:tcPr>
            <w:tcW w:w="3408" w:type="dxa"/>
          </w:tcPr>
          <w:p w14:paraId="092A0F61" w14:textId="77777777" w:rsidR="000E5FA4" w:rsidRDefault="00000000">
            <w:r>
              <w:t>Own explanation</w:t>
            </w:r>
          </w:p>
        </w:tc>
        <w:tc>
          <w:tcPr>
            <w:tcW w:w="3408" w:type="dxa"/>
          </w:tcPr>
          <w:p w14:paraId="2D9CB988" w14:textId="77777777" w:rsidR="000E5FA4" w:rsidRDefault="00000000">
            <w:r>
              <w:t>Simple language, examples, analogies, not copied definitions</w:t>
            </w:r>
          </w:p>
        </w:tc>
        <w:tc>
          <w:tcPr>
            <w:tcW w:w="3408" w:type="dxa"/>
          </w:tcPr>
          <w:p w14:paraId="70866035" w14:textId="77777777" w:rsidR="000E5FA4" w:rsidRDefault="00000000">
            <w:r>
              <w:t>20%</w:t>
            </w:r>
          </w:p>
        </w:tc>
      </w:tr>
      <w:tr w:rsidR="000E5FA4" w14:paraId="76DC9F3D" w14:textId="77777777">
        <w:tc>
          <w:tcPr>
            <w:tcW w:w="3408" w:type="dxa"/>
          </w:tcPr>
          <w:p w14:paraId="3B65ACBD" w14:textId="77777777" w:rsidR="000E5FA4" w:rsidRDefault="00000000">
            <w:r>
              <w:t>Use cases</w:t>
            </w:r>
          </w:p>
        </w:tc>
        <w:tc>
          <w:tcPr>
            <w:tcW w:w="3408" w:type="dxa"/>
          </w:tcPr>
          <w:p w14:paraId="46A09983" w14:textId="77777777" w:rsidR="000E5FA4" w:rsidRDefault="00000000">
            <w:r>
              <w:t>Relevant and correctly classified examples</w:t>
            </w:r>
          </w:p>
        </w:tc>
        <w:tc>
          <w:tcPr>
            <w:tcW w:w="3408" w:type="dxa"/>
          </w:tcPr>
          <w:p w14:paraId="1A2E220A" w14:textId="77777777" w:rsidR="000E5FA4" w:rsidRDefault="00000000">
            <w:r>
              <w:t>15%</w:t>
            </w:r>
          </w:p>
        </w:tc>
      </w:tr>
      <w:tr w:rsidR="000E5FA4" w14:paraId="7CB55DDA" w14:textId="77777777">
        <w:tc>
          <w:tcPr>
            <w:tcW w:w="3408" w:type="dxa"/>
          </w:tcPr>
          <w:p w14:paraId="08D5DD8D" w14:textId="77777777" w:rsidR="000E5FA4" w:rsidRDefault="00000000">
            <w:r>
              <w:t>Practical thinking</w:t>
            </w:r>
          </w:p>
        </w:tc>
        <w:tc>
          <w:tcPr>
            <w:tcW w:w="3408" w:type="dxa"/>
          </w:tcPr>
          <w:p w14:paraId="0FA11D67" w14:textId="77777777" w:rsidR="000E5FA4" w:rsidRDefault="00000000">
            <w:r>
              <w:t>Problem → data → AI approach → output → risks</w:t>
            </w:r>
          </w:p>
        </w:tc>
        <w:tc>
          <w:tcPr>
            <w:tcW w:w="3408" w:type="dxa"/>
          </w:tcPr>
          <w:p w14:paraId="32F1AE38" w14:textId="77777777" w:rsidR="000E5FA4" w:rsidRDefault="00000000">
            <w:r>
              <w:t>20%</w:t>
            </w:r>
          </w:p>
        </w:tc>
      </w:tr>
      <w:tr w:rsidR="000E5FA4" w14:paraId="405C5E1C" w14:textId="77777777">
        <w:tc>
          <w:tcPr>
            <w:tcW w:w="3408" w:type="dxa"/>
          </w:tcPr>
          <w:p w14:paraId="54DE6749" w14:textId="77777777" w:rsidR="000E5FA4" w:rsidRDefault="00000000">
            <w:r>
              <w:t>Career exploration</w:t>
            </w:r>
          </w:p>
        </w:tc>
        <w:tc>
          <w:tcPr>
            <w:tcW w:w="3408" w:type="dxa"/>
          </w:tcPr>
          <w:p w14:paraId="732D355B" w14:textId="77777777" w:rsidR="000E5FA4" w:rsidRDefault="00000000">
            <w:r>
              <w:t>Understanding of roles and skills</w:t>
            </w:r>
          </w:p>
        </w:tc>
        <w:tc>
          <w:tcPr>
            <w:tcW w:w="3408" w:type="dxa"/>
          </w:tcPr>
          <w:p w14:paraId="2864DC18" w14:textId="77777777" w:rsidR="000E5FA4" w:rsidRDefault="00000000">
            <w:r>
              <w:t>10%</w:t>
            </w:r>
          </w:p>
        </w:tc>
      </w:tr>
      <w:tr w:rsidR="000E5FA4" w14:paraId="2F63FE3B" w14:textId="77777777">
        <w:tc>
          <w:tcPr>
            <w:tcW w:w="3408" w:type="dxa"/>
          </w:tcPr>
          <w:p w14:paraId="32932666" w14:textId="77777777" w:rsidR="000E5FA4" w:rsidRDefault="00000000">
            <w:r>
              <w:t>Reflection &amp; error correction</w:t>
            </w:r>
          </w:p>
        </w:tc>
        <w:tc>
          <w:tcPr>
            <w:tcW w:w="3408" w:type="dxa"/>
          </w:tcPr>
          <w:p w14:paraId="5234E2CE" w14:textId="77777777" w:rsidR="000E5FA4" w:rsidRDefault="00000000">
            <w:r>
              <w:t>Can identify and fix misconceptions</w:t>
            </w:r>
          </w:p>
        </w:tc>
        <w:tc>
          <w:tcPr>
            <w:tcW w:w="3408" w:type="dxa"/>
          </w:tcPr>
          <w:p w14:paraId="51EDEB2D" w14:textId="77777777" w:rsidR="000E5FA4" w:rsidRDefault="00000000">
            <w:r>
              <w:t>10%</w:t>
            </w:r>
          </w:p>
        </w:tc>
      </w:tr>
    </w:tbl>
    <w:p w14:paraId="2A1CF1F4" w14:textId="77777777" w:rsidR="000E5FA4" w:rsidRDefault="000E5FA4"/>
    <w:p w14:paraId="337AF349" w14:textId="77777777" w:rsidR="000E5FA4" w:rsidRDefault="00000000">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7D1CE3"/>
    <w:multiLevelType w:val="hybridMultilevel"/>
    <w:tmpl w:val="CF128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79640D"/>
    <w:multiLevelType w:val="hybridMultilevel"/>
    <w:tmpl w:val="7C1828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6241CC"/>
    <w:multiLevelType w:val="hybridMultilevel"/>
    <w:tmpl w:val="A28429EC"/>
    <w:lvl w:ilvl="0" w:tplc="4009000F">
      <w:start w:val="1"/>
      <w:numFmt w:val="decimal"/>
      <w:lvlText w:val="%1."/>
      <w:lvlJc w:val="left"/>
      <w:pPr>
        <w:ind w:left="4329"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 w15:restartNumberingAfterBreak="0">
    <w:nsid w:val="53397AB9"/>
    <w:multiLevelType w:val="hybridMultilevel"/>
    <w:tmpl w:val="6610D14A"/>
    <w:lvl w:ilvl="0" w:tplc="4009000F">
      <w:start w:val="1"/>
      <w:numFmt w:val="decimal"/>
      <w:lvlText w:val="%1."/>
      <w:lvlJc w:val="left"/>
      <w:pPr>
        <w:ind w:left="23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AB70D2"/>
    <w:multiLevelType w:val="hybridMultilevel"/>
    <w:tmpl w:val="1A5CA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0C90EB3"/>
    <w:multiLevelType w:val="multilevel"/>
    <w:tmpl w:val="514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014014">
    <w:abstractNumId w:val="8"/>
  </w:num>
  <w:num w:numId="2" w16cid:durableId="76288140">
    <w:abstractNumId w:val="6"/>
  </w:num>
  <w:num w:numId="3" w16cid:durableId="1054933497">
    <w:abstractNumId w:val="5"/>
  </w:num>
  <w:num w:numId="4" w16cid:durableId="20937678">
    <w:abstractNumId w:val="4"/>
  </w:num>
  <w:num w:numId="5" w16cid:durableId="1929852300">
    <w:abstractNumId w:val="7"/>
  </w:num>
  <w:num w:numId="6" w16cid:durableId="1693411065">
    <w:abstractNumId w:val="3"/>
  </w:num>
  <w:num w:numId="7" w16cid:durableId="1559778827">
    <w:abstractNumId w:val="2"/>
  </w:num>
  <w:num w:numId="8" w16cid:durableId="1232421754">
    <w:abstractNumId w:val="1"/>
  </w:num>
  <w:num w:numId="9" w16cid:durableId="1558279650">
    <w:abstractNumId w:val="0"/>
  </w:num>
  <w:num w:numId="10" w16cid:durableId="586579294">
    <w:abstractNumId w:val="11"/>
  </w:num>
  <w:num w:numId="11" w16cid:durableId="528371914">
    <w:abstractNumId w:val="13"/>
  </w:num>
  <w:num w:numId="12" w16cid:durableId="1646160791">
    <w:abstractNumId w:val="14"/>
  </w:num>
  <w:num w:numId="13" w16cid:durableId="1508520632">
    <w:abstractNumId w:val="9"/>
  </w:num>
  <w:num w:numId="14" w16cid:durableId="727069810">
    <w:abstractNumId w:val="12"/>
  </w:num>
  <w:num w:numId="15" w16cid:durableId="1843423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95"/>
    <w:rsid w:val="00034616"/>
    <w:rsid w:val="000406DD"/>
    <w:rsid w:val="0006063C"/>
    <w:rsid w:val="000D6CCA"/>
    <w:rsid w:val="000E44B1"/>
    <w:rsid w:val="000E5B4D"/>
    <w:rsid w:val="000E5FA4"/>
    <w:rsid w:val="000F72B4"/>
    <w:rsid w:val="00116F5E"/>
    <w:rsid w:val="0015074B"/>
    <w:rsid w:val="0018403C"/>
    <w:rsid w:val="001E69BC"/>
    <w:rsid w:val="0029639D"/>
    <w:rsid w:val="002B762D"/>
    <w:rsid w:val="002F3B42"/>
    <w:rsid w:val="002F622F"/>
    <w:rsid w:val="00326F90"/>
    <w:rsid w:val="003C5CB7"/>
    <w:rsid w:val="005A567E"/>
    <w:rsid w:val="0061616B"/>
    <w:rsid w:val="006641B9"/>
    <w:rsid w:val="00703CA3"/>
    <w:rsid w:val="007B0E31"/>
    <w:rsid w:val="00840110"/>
    <w:rsid w:val="00915EFA"/>
    <w:rsid w:val="00A25449"/>
    <w:rsid w:val="00A431DB"/>
    <w:rsid w:val="00AA1D8D"/>
    <w:rsid w:val="00AE1C18"/>
    <w:rsid w:val="00B426B7"/>
    <w:rsid w:val="00B47730"/>
    <w:rsid w:val="00B56A14"/>
    <w:rsid w:val="00BF7160"/>
    <w:rsid w:val="00C5281E"/>
    <w:rsid w:val="00C6281A"/>
    <w:rsid w:val="00CA6C57"/>
    <w:rsid w:val="00CA6D63"/>
    <w:rsid w:val="00CB0664"/>
    <w:rsid w:val="00D0408D"/>
    <w:rsid w:val="00D53189"/>
    <w:rsid w:val="00E032C8"/>
    <w:rsid w:val="00E23D5D"/>
    <w:rsid w:val="00E43D13"/>
    <w:rsid w:val="00E577EA"/>
    <w:rsid w:val="00E62503"/>
    <w:rsid w:val="00EA1025"/>
    <w:rsid w:val="00ED7E18"/>
    <w:rsid w:val="00EE0C3E"/>
    <w:rsid w:val="00F93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26B7"/>
    <w:rPr>
      <w:color w:val="0000FF" w:themeColor="hyperlink"/>
      <w:u w:val="single"/>
    </w:rPr>
  </w:style>
  <w:style w:type="character" w:styleId="UnresolvedMention">
    <w:name w:val="Unresolved Mention"/>
    <w:basedOn w:val="DefaultParagraphFont"/>
    <w:uiPriority w:val="99"/>
    <w:semiHidden/>
    <w:unhideWhenUsed/>
    <w:rsid w:val="00B42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2787</Words>
  <Characters>15887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sravanthi patnam</cp:lastModifiedBy>
  <cp:revision>2</cp:revision>
  <dcterms:created xsi:type="dcterms:W3CDTF">2026-09-29T04:51:00Z</dcterms:created>
  <dcterms:modified xsi:type="dcterms:W3CDTF">2026-09-29T04:51:00Z</dcterms:modified>
  <cp:category/>
</cp:coreProperties>
</file>