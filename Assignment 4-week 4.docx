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9C0EB9" w14:textId="77777777" w:rsidR="001342E6" w:rsidRDefault="00000000">
      <w:pPr>
        <w:jc w:val="center"/>
      </w:pPr>
      <w:r>
        <w:rPr>
          <w:b/>
        </w:rPr>
        <w:t>AI &amp; MACHINE LEARNING TRAINING</w:t>
      </w:r>
    </w:p>
    <w:p w14:paraId="4BED847B" w14:textId="77777777" w:rsidR="001342E6" w:rsidRDefault="00000000">
      <w:pPr>
        <w:pStyle w:val="Title"/>
        <w:jc w:val="center"/>
      </w:pPr>
      <w:r>
        <w:t>Assignment — Week 4, Day 5</w:t>
      </w:r>
    </w:p>
    <w:p w14:paraId="72004224" w14:textId="77777777" w:rsidR="001342E6" w:rsidRDefault="00000000">
      <w:pPr>
        <w:jc w:val="center"/>
      </w:pPr>
      <w:r>
        <w:rPr>
          <w:b/>
          <w:color w:val="2E74B5"/>
          <w:sz w:val="30"/>
        </w:rPr>
        <w:t>Multiple Linear Regression &amp; Feature Selection</w:t>
      </w:r>
    </w:p>
    <w:tbl>
      <w:tblPr>
        <w:tblStyle w:val="TableGrid"/>
        <w:tblW w:w="0" w:type="auto"/>
        <w:jc w:val="center"/>
        <w:tblLook w:val="04A0" w:firstRow="1" w:lastRow="0" w:firstColumn="1" w:lastColumn="0" w:noHBand="0" w:noVBand="1"/>
      </w:tblPr>
      <w:tblGrid>
        <w:gridCol w:w="2520"/>
        <w:gridCol w:w="2520"/>
        <w:gridCol w:w="2520"/>
        <w:gridCol w:w="2520"/>
      </w:tblGrid>
      <w:tr w:rsidR="001342E6" w14:paraId="765C4F3E" w14:textId="77777777">
        <w:trPr>
          <w:jc w:val="center"/>
        </w:trPr>
        <w:tc>
          <w:tcPr>
            <w:tcW w:w="2520" w:type="dxa"/>
            <w:shd w:val="clear" w:color="auto" w:fill="D9EAF7"/>
          </w:tcPr>
          <w:p w14:paraId="0EF648A8" w14:textId="77777777" w:rsidR="001342E6" w:rsidRDefault="00000000">
            <w:r>
              <w:rPr>
                <w:b/>
                <w:sz w:val="18"/>
              </w:rPr>
              <w:t>Date</w:t>
            </w:r>
          </w:p>
        </w:tc>
        <w:tc>
          <w:tcPr>
            <w:tcW w:w="2520" w:type="dxa"/>
          </w:tcPr>
          <w:p w14:paraId="194E05F6" w14:textId="77777777" w:rsidR="001342E6" w:rsidRDefault="00000000">
            <w:r>
              <w:rPr>
                <w:sz w:val="18"/>
              </w:rPr>
              <w:t>30-Oct-2026</w:t>
            </w:r>
          </w:p>
        </w:tc>
        <w:tc>
          <w:tcPr>
            <w:tcW w:w="2520" w:type="dxa"/>
            <w:shd w:val="clear" w:color="auto" w:fill="D9EAF7"/>
          </w:tcPr>
          <w:p w14:paraId="6147794B" w14:textId="77777777" w:rsidR="001342E6" w:rsidRDefault="00000000">
            <w:r>
              <w:rPr>
                <w:b/>
                <w:sz w:val="18"/>
              </w:rPr>
              <w:t>Level</w:t>
            </w:r>
          </w:p>
        </w:tc>
        <w:tc>
          <w:tcPr>
            <w:tcW w:w="2520" w:type="dxa"/>
          </w:tcPr>
          <w:p w14:paraId="0E0524AA" w14:textId="77777777" w:rsidR="001342E6" w:rsidRDefault="00000000">
            <w:r>
              <w:rPr>
                <w:sz w:val="18"/>
              </w:rPr>
              <w:t>Intermediate</w:t>
            </w:r>
          </w:p>
        </w:tc>
      </w:tr>
      <w:tr w:rsidR="001342E6" w14:paraId="29739943" w14:textId="77777777">
        <w:trPr>
          <w:jc w:val="center"/>
        </w:trPr>
        <w:tc>
          <w:tcPr>
            <w:tcW w:w="2520" w:type="dxa"/>
            <w:shd w:val="clear" w:color="auto" w:fill="D9EAF7"/>
          </w:tcPr>
          <w:p w14:paraId="4E58F449" w14:textId="77777777" w:rsidR="001342E6" w:rsidRDefault="00000000">
            <w:r>
              <w:rPr>
                <w:b/>
                <w:sz w:val="18"/>
              </w:rPr>
              <w:t>Duration</w:t>
            </w:r>
          </w:p>
        </w:tc>
        <w:tc>
          <w:tcPr>
            <w:tcW w:w="2520" w:type="dxa"/>
          </w:tcPr>
          <w:p w14:paraId="45A06A9D" w14:textId="77777777" w:rsidR="001342E6" w:rsidRDefault="00000000">
            <w:r>
              <w:rPr>
                <w:sz w:val="18"/>
              </w:rPr>
              <w:t>5 Hours</w:t>
            </w:r>
          </w:p>
        </w:tc>
        <w:tc>
          <w:tcPr>
            <w:tcW w:w="2520" w:type="dxa"/>
            <w:shd w:val="clear" w:color="auto" w:fill="D9EAF7"/>
          </w:tcPr>
          <w:p w14:paraId="3626D790" w14:textId="77777777" w:rsidR="001342E6" w:rsidRDefault="00000000">
            <w:r>
              <w:rPr>
                <w:b/>
                <w:sz w:val="18"/>
              </w:rPr>
              <w:t>Deliverable</w:t>
            </w:r>
          </w:p>
        </w:tc>
        <w:tc>
          <w:tcPr>
            <w:tcW w:w="2520" w:type="dxa"/>
          </w:tcPr>
          <w:p w14:paraId="0B287094" w14:textId="77777777" w:rsidR="001342E6" w:rsidRDefault="00000000">
            <w:r>
              <w:rPr>
                <w:sz w:val="18"/>
              </w:rPr>
              <w:t>Improved regression model</w:t>
            </w:r>
          </w:p>
        </w:tc>
      </w:tr>
    </w:tbl>
    <w:p w14:paraId="52CB5B5B" w14:textId="77777777" w:rsidR="001342E6" w:rsidRDefault="00000000">
      <w:pPr>
        <w:pStyle w:val="Heading1"/>
      </w:pPr>
      <w:r>
        <w:t>1. Learning Objectives</w:t>
      </w:r>
    </w:p>
    <w:p w14:paraId="5E7C9EDA" w14:textId="77777777" w:rsidR="001342E6" w:rsidRDefault="00000000">
      <w:pPr>
        <w:pStyle w:val="ListBullet"/>
      </w:pPr>
      <w:r>
        <w:t>Explain multiple linear regression and how it differs from simple linear regression.</w:t>
      </w:r>
    </w:p>
    <w:p w14:paraId="6DE70781" w14:textId="77777777" w:rsidR="001342E6" w:rsidRDefault="00000000">
      <w:pPr>
        <w:pStyle w:val="ListBullet"/>
      </w:pPr>
      <w:r>
        <w:t>Train a model using several input features.</w:t>
      </w:r>
    </w:p>
    <w:p w14:paraId="5317D8CC" w14:textId="77777777" w:rsidR="001342E6" w:rsidRDefault="00000000">
      <w:pPr>
        <w:pStyle w:val="ListBullet"/>
      </w:pPr>
      <w:r>
        <w:t>Select and compare useful feature combinations.</w:t>
      </w:r>
    </w:p>
    <w:p w14:paraId="54E4EA8B" w14:textId="77777777" w:rsidR="001342E6" w:rsidRDefault="00000000">
      <w:pPr>
        <w:pStyle w:val="ListBullet"/>
      </w:pPr>
      <w:r>
        <w:t>Calculate and interpret residuals and inspect a residual plot.</w:t>
      </w:r>
    </w:p>
    <w:p w14:paraId="6D06A791" w14:textId="77777777" w:rsidR="001342E6" w:rsidRDefault="00000000">
      <w:pPr>
        <w:pStyle w:val="ListBullet"/>
      </w:pPr>
      <w:r>
        <w:t>Evaluate models using MAE, MSE, RMSE and R².</w:t>
      </w:r>
    </w:p>
    <w:p w14:paraId="3357540C" w14:textId="77777777" w:rsidR="001342E6" w:rsidRDefault="00000000">
      <w:pPr>
        <w:pStyle w:val="ListBullet"/>
      </w:pPr>
      <w:r>
        <w:t>Identify common errors, improve the model and explain decisions in your own words.</w:t>
      </w:r>
    </w:p>
    <w:p w14:paraId="38401944" w14:textId="77777777" w:rsidR="001342E6" w:rsidRDefault="00000000">
      <w:pPr>
        <w:pStyle w:val="Heading1"/>
      </w:pPr>
      <w:r>
        <w:t>2. Learn the Concepts</w:t>
      </w:r>
    </w:p>
    <w:p w14:paraId="0E16156E" w14:textId="77777777" w:rsidR="001342E6" w:rsidRDefault="00000000">
      <w:pPr>
        <w:pStyle w:val="Heading2"/>
      </w:pPr>
      <w:r>
        <w:t>A. Simple vs Multiple Linear Regression</w:t>
      </w:r>
    </w:p>
    <w:p w14:paraId="0040DAA2" w14:textId="77777777" w:rsidR="001342E6" w:rsidRDefault="00000000">
      <w:r>
        <w:t>Simple linear regression uses one input feature, such as house area, to predict price. Multiple linear regression uses two or more features together, such as area, bedrooms, age and distance from the city centre.</w:t>
      </w:r>
    </w:p>
    <w:p w14:paraId="531018C5" w14:textId="77777777" w:rsidR="001342E6" w:rsidRDefault="00000000">
      <w:pPr>
        <w:jc w:val="center"/>
      </w:pPr>
      <w:r>
        <w:rPr>
          <w:b/>
        </w:rPr>
        <w:t>Predicted price = b₀ + b₁(area) + b₂(bedrooms) + b₃(age) + b₄(distance)</w:t>
      </w:r>
    </w:p>
    <w:p w14:paraId="2B9325F2" w14:textId="77777777" w:rsidR="001342E6" w:rsidRDefault="00000000">
      <w:r>
        <w:t>b₀ is the intercept. Each b value is a learned coefficient. A coefficient estimates the change in predicted price for a one-unit change in that feature, while the other included features are held constant. It does not prove cause and effect.</w:t>
      </w:r>
    </w:p>
    <w:p w14:paraId="472377C0" w14:textId="77777777" w:rsidR="001342E6" w:rsidRDefault="00000000">
      <w:pPr>
        <w:pStyle w:val="Heading2"/>
      </w:pPr>
      <w:r>
        <w:t>B. Feature Selection</w:t>
      </w:r>
    </w:p>
    <w:p w14:paraId="36B5DB7D" w14:textId="77777777" w:rsidR="001342E6" w:rsidRDefault="00000000">
      <w:r>
        <w:t>Feature selection means choosing which input columns the model should use. More features do not always mean a better model. Irrelevant, duplicate or misleading features can make a model harder to understand and may reduce performance on new data.</w:t>
      </w:r>
    </w:p>
    <w:p w14:paraId="79B222F9" w14:textId="77777777" w:rsidR="001342E6" w:rsidRDefault="00000000">
      <w:pPr>
        <w:pStyle w:val="ListBullet"/>
      </w:pPr>
      <w:r>
        <w:t>Choose features that make practical sense for the problem.</w:t>
      </w:r>
    </w:p>
    <w:p w14:paraId="41F49F1F" w14:textId="77777777" w:rsidR="001342E6" w:rsidRDefault="00000000">
      <w:pPr>
        <w:pStyle w:val="ListBullet"/>
      </w:pPr>
      <w:r>
        <w:t>Compare a baseline model with models using different feature combinations.</w:t>
      </w:r>
    </w:p>
    <w:p w14:paraId="60893B0E" w14:textId="77777777" w:rsidR="001342E6" w:rsidRDefault="00000000">
      <w:pPr>
        <w:pStyle w:val="ListBullet"/>
      </w:pPr>
      <w:r>
        <w:t>Use the same train/test split for every experiment.</w:t>
      </w:r>
    </w:p>
    <w:p w14:paraId="0BAB7D47" w14:textId="77777777" w:rsidR="001342E6" w:rsidRDefault="00000000">
      <w:pPr>
        <w:pStyle w:val="ListBullet"/>
      </w:pPr>
      <w:r>
        <w:t>Do not repeatedly use test-set results to select features; reserve the test set for final evaluation.</w:t>
      </w:r>
    </w:p>
    <w:p w14:paraId="4CF1C391" w14:textId="77777777" w:rsidR="001342E6" w:rsidRDefault="00000000">
      <w:pPr>
        <w:pStyle w:val="ListBullet"/>
      </w:pPr>
      <w:r>
        <w:t>Never include the target column (price) among the input features.</w:t>
      </w:r>
    </w:p>
    <w:p w14:paraId="71E8630C" w14:textId="77777777" w:rsidR="001342E6" w:rsidRDefault="00000000">
      <w:pPr>
        <w:pStyle w:val="Heading2"/>
      </w:pPr>
      <w:r>
        <w:t>C. Residuals</w:t>
      </w:r>
    </w:p>
    <w:p w14:paraId="7B2CA73C" w14:textId="77777777" w:rsidR="001342E6" w:rsidRDefault="00000000">
      <w:r>
        <w:t>A residual is the difference between the actual value and the predicted value.</w:t>
      </w:r>
    </w:p>
    <w:p w14:paraId="7B18ADF1" w14:textId="77777777" w:rsidR="001342E6" w:rsidRDefault="00000000">
      <w:pPr>
        <w:jc w:val="center"/>
      </w:pPr>
      <w:r>
        <w:rPr>
          <w:b/>
        </w:rPr>
        <w:t>Residual = Actual value − Predicted value</w:t>
      </w:r>
    </w:p>
    <w:p w14:paraId="7CD5EE35" w14:textId="77777777" w:rsidR="001342E6" w:rsidRDefault="00000000">
      <w:r>
        <w:t>A positive residual means the model predicted too low. A negative residual means it predicted too high. Residuals close to zero are useful, but you must also inspect whether they form a pattern.</w:t>
      </w:r>
    </w:p>
    <w:p w14:paraId="36206A9B" w14:textId="77777777" w:rsidR="001342E6" w:rsidRDefault="00000000">
      <w:pPr>
        <w:pStyle w:val="ListBullet"/>
      </w:pPr>
      <w:r>
        <w:lastRenderedPageBreak/>
        <w:t>Random scatter around zero is generally a healthy sign for a linear model.</w:t>
      </w:r>
    </w:p>
    <w:p w14:paraId="14A67FD2" w14:textId="77777777" w:rsidR="001342E6" w:rsidRDefault="00000000">
      <w:pPr>
        <w:pStyle w:val="ListBullet"/>
      </w:pPr>
      <w:r>
        <w:t>A curve may mean a straight-line model is missing a non-linear relationship.</w:t>
      </w:r>
    </w:p>
    <w:p w14:paraId="52826804" w14:textId="77777777" w:rsidR="001342E6" w:rsidRDefault="00000000">
      <w:pPr>
        <w:pStyle w:val="ListBullet"/>
      </w:pPr>
      <w:r>
        <w:t>A funnel shape may mean error spread changes across the prediction range.</w:t>
      </w:r>
    </w:p>
    <w:p w14:paraId="6FDD3B4A" w14:textId="77777777" w:rsidR="001342E6" w:rsidRDefault="00000000">
      <w:pPr>
        <w:pStyle w:val="ListBullet"/>
      </w:pPr>
      <w:r>
        <w:t>Investigate large residuals; do not automatically delete them.</w:t>
      </w:r>
    </w:p>
    <w:p w14:paraId="15387DEC" w14:textId="77777777" w:rsidR="001342E6" w:rsidRDefault="00000000">
      <w:pPr>
        <w:pStyle w:val="Heading1"/>
      </w:pPr>
      <w:r>
        <w:t>3. Five-Hour Work Plan</w:t>
      </w:r>
    </w:p>
    <w:tbl>
      <w:tblPr>
        <w:tblStyle w:val="TableGrid"/>
        <w:tblW w:w="0" w:type="auto"/>
        <w:tblLook w:val="04A0" w:firstRow="1" w:lastRow="0" w:firstColumn="1" w:lastColumn="0" w:noHBand="0" w:noVBand="1"/>
      </w:tblPr>
      <w:tblGrid>
        <w:gridCol w:w="5040"/>
        <w:gridCol w:w="5040"/>
      </w:tblGrid>
      <w:tr w:rsidR="001342E6" w14:paraId="6A39B7B5" w14:textId="77777777">
        <w:tc>
          <w:tcPr>
            <w:tcW w:w="5040" w:type="dxa"/>
            <w:shd w:val="clear" w:color="auto" w:fill="D9EAF7"/>
          </w:tcPr>
          <w:p w14:paraId="334379E9" w14:textId="77777777" w:rsidR="001342E6" w:rsidRDefault="00000000">
            <w:r>
              <w:rPr>
                <w:b/>
                <w:sz w:val="18"/>
              </w:rPr>
              <w:t>Time</w:t>
            </w:r>
          </w:p>
        </w:tc>
        <w:tc>
          <w:tcPr>
            <w:tcW w:w="5040" w:type="dxa"/>
            <w:shd w:val="clear" w:color="auto" w:fill="D9EAF7"/>
          </w:tcPr>
          <w:p w14:paraId="3EA8BBCF" w14:textId="77777777" w:rsidR="001342E6" w:rsidRDefault="00000000">
            <w:r>
              <w:rPr>
                <w:b/>
                <w:sz w:val="18"/>
              </w:rPr>
              <w:t>Activity</w:t>
            </w:r>
          </w:p>
        </w:tc>
      </w:tr>
      <w:tr w:rsidR="001342E6" w14:paraId="05AEB560" w14:textId="77777777">
        <w:tc>
          <w:tcPr>
            <w:tcW w:w="5040" w:type="dxa"/>
          </w:tcPr>
          <w:p w14:paraId="43498DD8" w14:textId="77777777" w:rsidR="001342E6" w:rsidRDefault="00000000">
            <w:r>
              <w:rPr>
                <w:b/>
                <w:sz w:val="18"/>
              </w:rPr>
              <w:t>Hour 1</w:t>
            </w:r>
          </w:p>
        </w:tc>
        <w:tc>
          <w:tcPr>
            <w:tcW w:w="5040" w:type="dxa"/>
          </w:tcPr>
          <w:p w14:paraId="77D3714E" w14:textId="77777777" w:rsidR="001342E6" w:rsidRDefault="00000000">
            <w:r>
              <w:rPr>
                <w:sz w:val="18"/>
              </w:rPr>
              <w:t>Re-run yesterday's house-price notebook and record baseline metrics.</w:t>
            </w:r>
          </w:p>
        </w:tc>
      </w:tr>
      <w:tr w:rsidR="001342E6" w14:paraId="1C776CFA" w14:textId="77777777">
        <w:tc>
          <w:tcPr>
            <w:tcW w:w="5040" w:type="dxa"/>
          </w:tcPr>
          <w:p w14:paraId="1A70D70E" w14:textId="77777777" w:rsidR="001342E6" w:rsidRDefault="00000000">
            <w:r>
              <w:rPr>
                <w:b/>
                <w:sz w:val="18"/>
              </w:rPr>
              <w:t>Hour 2</w:t>
            </w:r>
          </w:p>
        </w:tc>
        <w:tc>
          <w:tcPr>
            <w:tcW w:w="5040" w:type="dxa"/>
          </w:tcPr>
          <w:p w14:paraId="75F6E9E2" w14:textId="77777777" w:rsidR="001342E6" w:rsidRDefault="00000000">
            <w:r>
              <w:rPr>
                <w:sz w:val="18"/>
              </w:rPr>
              <w:t>Prepare the data and train a model using all four candidate features.</w:t>
            </w:r>
          </w:p>
        </w:tc>
      </w:tr>
      <w:tr w:rsidR="001342E6" w14:paraId="3BD2C997" w14:textId="77777777">
        <w:tc>
          <w:tcPr>
            <w:tcW w:w="5040" w:type="dxa"/>
          </w:tcPr>
          <w:p w14:paraId="2C9C7FA0" w14:textId="77777777" w:rsidR="001342E6" w:rsidRDefault="00000000">
            <w:r>
              <w:rPr>
                <w:b/>
                <w:sz w:val="18"/>
              </w:rPr>
              <w:t>Hour 3</w:t>
            </w:r>
          </w:p>
        </w:tc>
        <w:tc>
          <w:tcPr>
            <w:tcW w:w="5040" w:type="dxa"/>
          </w:tcPr>
          <w:p w14:paraId="0AD8D793" w14:textId="77777777" w:rsidR="001342E6" w:rsidRDefault="00000000">
            <w:r>
              <w:rPr>
                <w:sz w:val="18"/>
              </w:rPr>
              <w:t>Run feature-selection experiments and compare three feature combinations.</w:t>
            </w:r>
          </w:p>
        </w:tc>
      </w:tr>
      <w:tr w:rsidR="001342E6" w14:paraId="6FF2CFBD" w14:textId="77777777">
        <w:tc>
          <w:tcPr>
            <w:tcW w:w="5040" w:type="dxa"/>
          </w:tcPr>
          <w:p w14:paraId="208C7F9F" w14:textId="77777777" w:rsidR="001342E6" w:rsidRDefault="00000000">
            <w:r>
              <w:rPr>
                <w:b/>
                <w:sz w:val="18"/>
              </w:rPr>
              <w:t>Hour 4</w:t>
            </w:r>
          </w:p>
        </w:tc>
        <w:tc>
          <w:tcPr>
            <w:tcW w:w="5040" w:type="dxa"/>
          </w:tcPr>
          <w:p w14:paraId="4908C177" w14:textId="77777777" w:rsidR="001342E6" w:rsidRDefault="00000000">
            <w:r>
              <w:rPr>
                <w:sz w:val="18"/>
              </w:rPr>
              <w:t>Calculate residuals, create a residual plot and investigate unusual errors.</w:t>
            </w:r>
          </w:p>
        </w:tc>
      </w:tr>
      <w:tr w:rsidR="001342E6" w14:paraId="61CD81C2" w14:textId="77777777">
        <w:tc>
          <w:tcPr>
            <w:tcW w:w="5040" w:type="dxa"/>
          </w:tcPr>
          <w:p w14:paraId="511879E0" w14:textId="77777777" w:rsidR="001342E6" w:rsidRDefault="00000000">
            <w:r>
              <w:rPr>
                <w:b/>
                <w:sz w:val="18"/>
              </w:rPr>
              <w:t>Hour 5</w:t>
            </w:r>
          </w:p>
        </w:tc>
        <w:tc>
          <w:tcPr>
            <w:tcW w:w="5040" w:type="dxa"/>
          </w:tcPr>
          <w:p w14:paraId="330855BA" w14:textId="77777777" w:rsidR="001342E6" w:rsidRDefault="00000000">
            <w:r>
              <w:rPr>
                <w:sz w:val="18"/>
              </w:rPr>
              <w:t>Choose the best justified model, test predictions and complete reflection.</w:t>
            </w:r>
          </w:p>
        </w:tc>
      </w:tr>
    </w:tbl>
    <w:p w14:paraId="23F7CA5E" w14:textId="77777777" w:rsidR="001342E6" w:rsidRDefault="00000000">
      <w:pPr>
        <w:pStyle w:val="Heading1"/>
      </w:pPr>
      <w:r>
        <w:t>4. Practical Task — Improve the House-Price Model</w:t>
      </w:r>
    </w:p>
    <w:p w14:paraId="741B3849" w14:textId="77777777" w:rsidR="001342E6" w:rsidRDefault="00000000">
      <w:r>
        <w:t>Continue from yesterday's house-price assignment. Reuse your dataset if it has the columns below. Otherwise, create house_prices.csv using this fictional learning dataset (not real market prices).</w:t>
      </w:r>
    </w:p>
    <w:tbl>
      <w:tblPr>
        <w:tblStyle w:val="TableGrid"/>
        <w:tblW w:w="0" w:type="auto"/>
        <w:tblLook w:val="04A0" w:firstRow="1" w:lastRow="0" w:firstColumn="1" w:lastColumn="0" w:noHBand="0" w:noVBand="1"/>
      </w:tblPr>
      <w:tblGrid>
        <w:gridCol w:w="2016"/>
        <w:gridCol w:w="2016"/>
        <w:gridCol w:w="2016"/>
        <w:gridCol w:w="2016"/>
        <w:gridCol w:w="2016"/>
      </w:tblGrid>
      <w:tr w:rsidR="001342E6" w14:paraId="0762DC4B" w14:textId="77777777">
        <w:tc>
          <w:tcPr>
            <w:tcW w:w="2016" w:type="dxa"/>
            <w:shd w:val="clear" w:color="auto" w:fill="D9EAF7"/>
          </w:tcPr>
          <w:p w14:paraId="534B34F1" w14:textId="77777777" w:rsidR="001342E6" w:rsidRDefault="00000000">
            <w:r>
              <w:rPr>
                <w:b/>
                <w:sz w:val="18"/>
              </w:rPr>
              <w:t>area_sqft</w:t>
            </w:r>
          </w:p>
        </w:tc>
        <w:tc>
          <w:tcPr>
            <w:tcW w:w="2016" w:type="dxa"/>
            <w:shd w:val="clear" w:color="auto" w:fill="D9EAF7"/>
          </w:tcPr>
          <w:p w14:paraId="073AD51A" w14:textId="77777777" w:rsidR="001342E6" w:rsidRDefault="00000000">
            <w:r>
              <w:rPr>
                <w:b/>
                <w:sz w:val="18"/>
              </w:rPr>
              <w:t>bedrooms</w:t>
            </w:r>
          </w:p>
        </w:tc>
        <w:tc>
          <w:tcPr>
            <w:tcW w:w="2016" w:type="dxa"/>
            <w:shd w:val="clear" w:color="auto" w:fill="D9EAF7"/>
          </w:tcPr>
          <w:p w14:paraId="770DE7DC" w14:textId="77777777" w:rsidR="001342E6" w:rsidRDefault="00000000">
            <w:r>
              <w:rPr>
                <w:b/>
                <w:sz w:val="18"/>
              </w:rPr>
              <w:t>age_years</w:t>
            </w:r>
          </w:p>
        </w:tc>
        <w:tc>
          <w:tcPr>
            <w:tcW w:w="2016" w:type="dxa"/>
            <w:shd w:val="clear" w:color="auto" w:fill="D9EAF7"/>
          </w:tcPr>
          <w:p w14:paraId="6B84E392" w14:textId="77777777" w:rsidR="001342E6" w:rsidRDefault="00000000">
            <w:r>
              <w:rPr>
                <w:b/>
                <w:sz w:val="18"/>
              </w:rPr>
              <w:t>distance_km</w:t>
            </w:r>
          </w:p>
        </w:tc>
        <w:tc>
          <w:tcPr>
            <w:tcW w:w="2016" w:type="dxa"/>
            <w:shd w:val="clear" w:color="auto" w:fill="D9EAF7"/>
          </w:tcPr>
          <w:p w14:paraId="641B5398" w14:textId="77777777" w:rsidR="001342E6" w:rsidRDefault="00000000">
            <w:r>
              <w:rPr>
                <w:b/>
                <w:sz w:val="18"/>
              </w:rPr>
              <w:t>price_inr</w:t>
            </w:r>
          </w:p>
        </w:tc>
      </w:tr>
      <w:tr w:rsidR="001342E6" w14:paraId="4C452582" w14:textId="77777777">
        <w:tc>
          <w:tcPr>
            <w:tcW w:w="2016" w:type="dxa"/>
          </w:tcPr>
          <w:p w14:paraId="76A9D633" w14:textId="77777777" w:rsidR="001342E6" w:rsidRDefault="00000000">
            <w:r>
              <w:rPr>
                <w:sz w:val="18"/>
              </w:rPr>
              <w:t>800</w:t>
            </w:r>
          </w:p>
        </w:tc>
        <w:tc>
          <w:tcPr>
            <w:tcW w:w="2016" w:type="dxa"/>
          </w:tcPr>
          <w:p w14:paraId="6C8B6221" w14:textId="77777777" w:rsidR="001342E6" w:rsidRDefault="00000000">
            <w:r>
              <w:rPr>
                <w:sz w:val="18"/>
              </w:rPr>
              <w:t>2</w:t>
            </w:r>
          </w:p>
        </w:tc>
        <w:tc>
          <w:tcPr>
            <w:tcW w:w="2016" w:type="dxa"/>
          </w:tcPr>
          <w:p w14:paraId="3A4072B7" w14:textId="77777777" w:rsidR="001342E6" w:rsidRDefault="00000000">
            <w:r>
              <w:rPr>
                <w:sz w:val="18"/>
              </w:rPr>
              <w:t>10</w:t>
            </w:r>
          </w:p>
        </w:tc>
        <w:tc>
          <w:tcPr>
            <w:tcW w:w="2016" w:type="dxa"/>
          </w:tcPr>
          <w:p w14:paraId="557DB184" w14:textId="77777777" w:rsidR="001342E6" w:rsidRDefault="00000000">
            <w:r>
              <w:rPr>
                <w:sz w:val="18"/>
              </w:rPr>
              <w:t>8</w:t>
            </w:r>
          </w:p>
        </w:tc>
        <w:tc>
          <w:tcPr>
            <w:tcW w:w="2016" w:type="dxa"/>
          </w:tcPr>
          <w:p w14:paraId="52100964" w14:textId="77777777" w:rsidR="001342E6" w:rsidRDefault="00000000">
            <w:r>
              <w:rPr>
                <w:sz w:val="18"/>
              </w:rPr>
              <w:t>4200000</w:t>
            </w:r>
          </w:p>
        </w:tc>
      </w:tr>
      <w:tr w:rsidR="001342E6" w14:paraId="7F2C4324" w14:textId="77777777">
        <w:tc>
          <w:tcPr>
            <w:tcW w:w="2016" w:type="dxa"/>
          </w:tcPr>
          <w:p w14:paraId="13BCC073" w14:textId="77777777" w:rsidR="001342E6" w:rsidRDefault="00000000">
            <w:r>
              <w:rPr>
                <w:sz w:val="18"/>
              </w:rPr>
              <w:t>950</w:t>
            </w:r>
          </w:p>
        </w:tc>
        <w:tc>
          <w:tcPr>
            <w:tcW w:w="2016" w:type="dxa"/>
          </w:tcPr>
          <w:p w14:paraId="4B2FB58C" w14:textId="77777777" w:rsidR="001342E6" w:rsidRDefault="00000000">
            <w:r>
              <w:rPr>
                <w:sz w:val="18"/>
              </w:rPr>
              <w:t>2</w:t>
            </w:r>
          </w:p>
        </w:tc>
        <w:tc>
          <w:tcPr>
            <w:tcW w:w="2016" w:type="dxa"/>
          </w:tcPr>
          <w:p w14:paraId="0054976D" w14:textId="77777777" w:rsidR="001342E6" w:rsidRDefault="00000000">
            <w:r>
              <w:rPr>
                <w:sz w:val="18"/>
              </w:rPr>
              <w:t>8</w:t>
            </w:r>
          </w:p>
        </w:tc>
        <w:tc>
          <w:tcPr>
            <w:tcW w:w="2016" w:type="dxa"/>
          </w:tcPr>
          <w:p w14:paraId="4841E2B9" w14:textId="77777777" w:rsidR="001342E6" w:rsidRDefault="00000000">
            <w:r>
              <w:rPr>
                <w:sz w:val="18"/>
              </w:rPr>
              <w:t>6</w:t>
            </w:r>
          </w:p>
        </w:tc>
        <w:tc>
          <w:tcPr>
            <w:tcW w:w="2016" w:type="dxa"/>
          </w:tcPr>
          <w:p w14:paraId="22A3C0E8" w14:textId="77777777" w:rsidR="001342E6" w:rsidRDefault="00000000">
            <w:r>
              <w:rPr>
                <w:sz w:val="18"/>
              </w:rPr>
              <w:t>5100000</w:t>
            </w:r>
          </w:p>
        </w:tc>
      </w:tr>
      <w:tr w:rsidR="001342E6" w14:paraId="35CFE068" w14:textId="77777777">
        <w:tc>
          <w:tcPr>
            <w:tcW w:w="2016" w:type="dxa"/>
          </w:tcPr>
          <w:p w14:paraId="6018CB7D" w14:textId="77777777" w:rsidR="001342E6" w:rsidRDefault="00000000">
            <w:r>
              <w:rPr>
                <w:sz w:val="18"/>
              </w:rPr>
              <w:t>1100</w:t>
            </w:r>
          </w:p>
        </w:tc>
        <w:tc>
          <w:tcPr>
            <w:tcW w:w="2016" w:type="dxa"/>
          </w:tcPr>
          <w:p w14:paraId="32436DBA" w14:textId="77777777" w:rsidR="001342E6" w:rsidRDefault="00000000">
            <w:r>
              <w:rPr>
                <w:sz w:val="18"/>
              </w:rPr>
              <w:t>2</w:t>
            </w:r>
          </w:p>
        </w:tc>
        <w:tc>
          <w:tcPr>
            <w:tcW w:w="2016" w:type="dxa"/>
          </w:tcPr>
          <w:p w14:paraId="5FD540F3" w14:textId="77777777" w:rsidR="001342E6" w:rsidRDefault="00000000">
            <w:r>
              <w:rPr>
                <w:sz w:val="18"/>
              </w:rPr>
              <w:t>5</w:t>
            </w:r>
          </w:p>
        </w:tc>
        <w:tc>
          <w:tcPr>
            <w:tcW w:w="2016" w:type="dxa"/>
          </w:tcPr>
          <w:p w14:paraId="132995F4" w14:textId="77777777" w:rsidR="001342E6" w:rsidRDefault="00000000">
            <w:r>
              <w:rPr>
                <w:sz w:val="18"/>
              </w:rPr>
              <w:t>5</w:t>
            </w:r>
          </w:p>
        </w:tc>
        <w:tc>
          <w:tcPr>
            <w:tcW w:w="2016" w:type="dxa"/>
          </w:tcPr>
          <w:p w14:paraId="3D6A65CB" w14:textId="77777777" w:rsidR="001342E6" w:rsidRDefault="00000000">
            <w:r>
              <w:rPr>
                <w:sz w:val="18"/>
              </w:rPr>
              <w:t>6300000</w:t>
            </w:r>
          </w:p>
        </w:tc>
      </w:tr>
      <w:tr w:rsidR="001342E6" w14:paraId="6A12EA6B" w14:textId="77777777">
        <w:tc>
          <w:tcPr>
            <w:tcW w:w="2016" w:type="dxa"/>
          </w:tcPr>
          <w:p w14:paraId="02E0D073" w14:textId="77777777" w:rsidR="001342E6" w:rsidRDefault="00000000">
            <w:r>
              <w:rPr>
                <w:sz w:val="18"/>
              </w:rPr>
              <w:t>1250</w:t>
            </w:r>
          </w:p>
        </w:tc>
        <w:tc>
          <w:tcPr>
            <w:tcW w:w="2016" w:type="dxa"/>
          </w:tcPr>
          <w:p w14:paraId="05A97704" w14:textId="77777777" w:rsidR="001342E6" w:rsidRDefault="00000000">
            <w:r>
              <w:rPr>
                <w:sz w:val="18"/>
              </w:rPr>
              <w:t>3</w:t>
            </w:r>
          </w:p>
        </w:tc>
        <w:tc>
          <w:tcPr>
            <w:tcW w:w="2016" w:type="dxa"/>
          </w:tcPr>
          <w:p w14:paraId="51478083" w14:textId="77777777" w:rsidR="001342E6" w:rsidRDefault="00000000">
            <w:r>
              <w:rPr>
                <w:sz w:val="18"/>
              </w:rPr>
              <w:t>7</w:t>
            </w:r>
          </w:p>
        </w:tc>
        <w:tc>
          <w:tcPr>
            <w:tcW w:w="2016" w:type="dxa"/>
          </w:tcPr>
          <w:p w14:paraId="3F1A0AEE" w14:textId="77777777" w:rsidR="001342E6" w:rsidRDefault="00000000">
            <w:r>
              <w:rPr>
                <w:sz w:val="18"/>
              </w:rPr>
              <w:t>7</w:t>
            </w:r>
          </w:p>
        </w:tc>
        <w:tc>
          <w:tcPr>
            <w:tcW w:w="2016" w:type="dxa"/>
          </w:tcPr>
          <w:p w14:paraId="652225D9" w14:textId="77777777" w:rsidR="001342E6" w:rsidRDefault="00000000">
            <w:r>
              <w:rPr>
                <w:sz w:val="18"/>
              </w:rPr>
              <w:t>6900000</w:t>
            </w:r>
          </w:p>
        </w:tc>
      </w:tr>
      <w:tr w:rsidR="001342E6" w14:paraId="6F4F6767" w14:textId="77777777">
        <w:tc>
          <w:tcPr>
            <w:tcW w:w="2016" w:type="dxa"/>
          </w:tcPr>
          <w:p w14:paraId="72B7FCFC" w14:textId="77777777" w:rsidR="001342E6" w:rsidRDefault="00000000">
            <w:r>
              <w:rPr>
                <w:sz w:val="18"/>
              </w:rPr>
              <w:t>1400</w:t>
            </w:r>
          </w:p>
        </w:tc>
        <w:tc>
          <w:tcPr>
            <w:tcW w:w="2016" w:type="dxa"/>
          </w:tcPr>
          <w:p w14:paraId="177141E4" w14:textId="77777777" w:rsidR="001342E6" w:rsidRDefault="00000000">
            <w:r>
              <w:rPr>
                <w:sz w:val="18"/>
              </w:rPr>
              <w:t>3</w:t>
            </w:r>
          </w:p>
        </w:tc>
        <w:tc>
          <w:tcPr>
            <w:tcW w:w="2016" w:type="dxa"/>
          </w:tcPr>
          <w:p w14:paraId="6EF9827F" w14:textId="77777777" w:rsidR="001342E6" w:rsidRDefault="00000000">
            <w:r>
              <w:rPr>
                <w:sz w:val="18"/>
              </w:rPr>
              <w:t>4</w:t>
            </w:r>
          </w:p>
        </w:tc>
        <w:tc>
          <w:tcPr>
            <w:tcW w:w="2016" w:type="dxa"/>
          </w:tcPr>
          <w:p w14:paraId="75102497" w14:textId="77777777" w:rsidR="001342E6" w:rsidRDefault="00000000">
            <w:r>
              <w:rPr>
                <w:sz w:val="18"/>
              </w:rPr>
              <w:t>4</w:t>
            </w:r>
          </w:p>
        </w:tc>
        <w:tc>
          <w:tcPr>
            <w:tcW w:w="2016" w:type="dxa"/>
          </w:tcPr>
          <w:p w14:paraId="0758A8C6" w14:textId="77777777" w:rsidR="001342E6" w:rsidRDefault="00000000">
            <w:r>
              <w:rPr>
                <w:sz w:val="18"/>
              </w:rPr>
              <w:t>8500000</w:t>
            </w:r>
          </w:p>
        </w:tc>
      </w:tr>
      <w:tr w:rsidR="001342E6" w14:paraId="34E25024" w14:textId="77777777">
        <w:tc>
          <w:tcPr>
            <w:tcW w:w="2016" w:type="dxa"/>
          </w:tcPr>
          <w:p w14:paraId="543ED274" w14:textId="77777777" w:rsidR="001342E6" w:rsidRDefault="00000000">
            <w:r>
              <w:rPr>
                <w:sz w:val="18"/>
              </w:rPr>
              <w:t>1550</w:t>
            </w:r>
          </w:p>
        </w:tc>
        <w:tc>
          <w:tcPr>
            <w:tcW w:w="2016" w:type="dxa"/>
          </w:tcPr>
          <w:p w14:paraId="091C85AF" w14:textId="77777777" w:rsidR="001342E6" w:rsidRDefault="00000000">
            <w:r>
              <w:rPr>
                <w:sz w:val="18"/>
              </w:rPr>
              <w:t>3</w:t>
            </w:r>
          </w:p>
        </w:tc>
        <w:tc>
          <w:tcPr>
            <w:tcW w:w="2016" w:type="dxa"/>
          </w:tcPr>
          <w:p w14:paraId="26414060" w14:textId="77777777" w:rsidR="001342E6" w:rsidRDefault="00000000">
            <w:r>
              <w:rPr>
                <w:sz w:val="18"/>
              </w:rPr>
              <w:t>12</w:t>
            </w:r>
          </w:p>
        </w:tc>
        <w:tc>
          <w:tcPr>
            <w:tcW w:w="2016" w:type="dxa"/>
          </w:tcPr>
          <w:p w14:paraId="304F6663" w14:textId="77777777" w:rsidR="001342E6" w:rsidRDefault="00000000">
            <w:r>
              <w:rPr>
                <w:sz w:val="18"/>
              </w:rPr>
              <w:t>9</w:t>
            </w:r>
          </w:p>
        </w:tc>
        <w:tc>
          <w:tcPr>
            <w:tcW w:w="2016" w:type="dxa"/>
          </w:tcPr>
          <w:p w14:paraId="7117B0B0" w14:textId="77777777" w:rsidR="001342E6" w:rsidRDefault="00000000">
            <w:r>
              <w:rPr>
                <w:sz w:val="18"/>
              </w:rPr>
              <w:t>7900000</w:t>
            </w:r>
          </w:p>
        </w:tc>
      </w:tr>
      <w:tr w:rsidR="001342E6" w14:paraId="406AC88F" w14:textId="77777777">
        <w:tc>
          <w:tcPr>
            <w:tcW w:w="2016" w:type="dxa"/>
          </w:tcPr>
          <w:p w14:paraId="692946D3" w14:textId="77777777" w:rsidR="001342E6" w:rsidRDefault="00000000">
            <w:r>
              <w:rPr>
                <w:sz w:val="18"/>
              </w:rPr>
              <w:t>1700</w:t>
            </w:r>
          </w:p>
        </w:tc>
        <w:tc>
          <w:tcPr>
            <w:tcW w:w="2016" w:type="dxa"/>
          </w:tcPr>
          <w:p w14:paraId="6F8EED02" w14:textId="77777777" w:rsidR="001342E6" w:rsidRDefault="00000000">
            <w:r>
              <w:rPr>
                <w:sz w:val="18"/>
              </w:rPr>
              <w:t>3</w:t>
            </w:r>
          </w:p>
        </w:tc>
        <w:tc>
          <w:tcPr>
            <w:tcW w:w="2016" w:type="dxa"/>
          </w:tcPr>
          <w:p w14:paraId="59275631" w14:textId="77777777" w:rsidR="001342E6" w:rsidRDefault="00000000">
            <w:r>
              <w:rPr>
                <w:sz w:val="18"/>
              </w:rPr>
              <w:t>6</w:t>
            </w:r>
          </w:p>
        </w:tc>
        <w:tc>
          <w:tcPr>
            <w:tcW w:w="2016" w:type="dxa"/>
          </w:tcPr>
          <w:p w14:paraId="5522885D" w14:textId="77777777" w:rsidR="001342E6" w:rsidRDefault="00000000">
            <w:r>
              <w:rPr>
                <w:sz w:val="18"/>
              </w:rPr>
              <w:t>5</w:t>
            </w:r>
          </w:p>
        </w:tc>
        <w:tc>
          <w:tcPr>
            <w:tcW w:w="2016" w:type="dxa"/>
          </w:tcPr>
          <w:p w14:paraId="28D64D93" w14:textId="77777777" w:rsidR="001342E6" w:rsidRDefault="00000000">
            <w:r>
              <w:rPr>
                <w:sz w:val="18"/>
              </w:rPr>
              <w:t>9800000</w:t>
            </w:r>
          </w:p>
        </w:tc>
      </w:tr>
      <w:tr w:rsidR="001342E6" w14:paraId="1AA993DA" w14:textId="77777777">
        <w:tc>
          <w:tcPr>
            <w:tcW w:w="2016" w:type="dxa"/>
          </w:tcPr>
          <w:p w14:paraId="5B9CECB7" w14:textId="77777777" w:rsidR="001342E6" w:rsidRDefault="00000000">
            <w:r>
              <w:rPr>
                <w:sz w:val="18"/>
              </w:rPr>
              <w:t>1850</w:t>
            </w:r>
          </w:p>
        </w:tc>
        <w:tc>
          <w:tcPr>
            <w:tcW w:w="2016" w:type="dxa"/>
          </w:tcPr>
          <w:p w14:paraId="2E320F5C" w14:textId="77777777" w:rsidR="001342E6" w:rsidRDefault="00000000">
            <w:r>
              <w:rPr>
                <w:sz w:val="18"/>
              </w:rPr>
              <w:t>3</w:t>
            </w:r>
          </w:p>
        </w:tc>
        <w:tc>
          <w:tcPr>
            <w:tcW w:w="2016" w:type="dxa"/>
          </w:tcPr>
          <w:p w14:paraId="5183FEF5" w14:textId="77777777" w:rsidR="001342E6" w:rsidRDefault="00000000">
            <w:r>
              <w:rPr>
                <w:sz w:val="18"/>
              </w:rPr>
              <w:t>3</w:t>
            </w:r>
          </w:p>
        </w:tc>
        <w:tc>
          <w:tcPr>
            <w:tcW w:w="2016" w:type="dxa"/>
          </w:tcPr>
          <w:p w14:paraId="4FD8E23B" w14:textId="77777777" w:rsidR="001342E6" w:rsidRDefault="00000000">
            <w:r>
              <w:rPr>
                <w:sz w:val="18"/>
              </w:rPr>
              <w:t>3</w:t>
            </w:r>
          </w:p>
        </w:tc>
        <w:tc>
          <w:tcPr>
            <w:tcW w:w="2016" w:type="dxa"/>
          </w:tcPr>
          <w:p w14:paraId="4E6BDA7C" w14:textId="77777777" w:rsidR="001342E6" w:rsidRDefault="00000000">
            <w:r>
              <w:rPr>
                <w:sz w:val="18"/>
              </w:rPr>
              <w:t>11500000</w:t>
            </w:r>
          </w:p>
        </w:tc>
      </w:tr>
      <w:tr w:rsidR="001342E6" w14:paraId="6E3CE3D0" w14:textId="77777777">
        <w:tc>
          <w:tcPr>
            <w:tcW w:w="2016" w:type="dxa"/>
          </w:tcPr>
          <w:p w14:paraId="7699CCA3" w14:textId="77777777" w:rsidR="001342E6" w:rsidRDefault="00000000">
            <w:r>
              <w:rPr>
                <w:sz w:val="18"/>
              </w:rPr>
              <w:t>2000</w:t>
            </w:r>
          </w:p>
        </w:tc>
        <w:tc>
          <w:tcPr>
            <w:tcW w:w="2016" w:type="dxa"/>
          </w:tcPr>
          <w:p w14:paraId="054C7D22" w14:textId="77777777" w:rsidR="001342E6" w:rsidRDefault="00000000">
            <w:r>
              <w:rPr>
                <w:sz w:val="18"/>
              </w:rPr>
              <w:t>4</w:t>
            </w:r>
          </w:p>
        </w:tc>
        <w:tc>
          <w:tcPr>
            <w:tcW w:w="2016" w:type="dxa"/>
          </w:tcPr>
          <w:p w14:paraId="626934D3" w14:textId="77777777" w:rsidR="001342E6" w:rsidRDefault="00000000">
            <w:r>
              <w:rPr>
                <w:sz w:val="18"/>
              </w:rPr>
              <w:t>8</w:t>
            </w:r>
          </w:p>
        </w:tc>
        <w:tc>
          <w:tcPr>
            <w:tcW w:w="2016" w:type="dxa"/>
          </w:tcPr>
          <w:p w14:paraId="791C7AAF" w14:textId="77777777" w:rsidR="001342E6" w:rsidRDefault="00000000">
            <w:r>
              <w:rPr>
                <w:sz w:val="18"/>
              </w:rPr>
              <w:t>6</w:t>
            </w:r>
          </w:p>
        </w:tc>
        <w:tc>
          <w:tcPr>
            <w:tcW w:w="2016" w:type="dxa"/>
          </w:tcPr>
          <w:p w14:paraId="549B8B53" w14:textId="77777777" w:rsidR="001342E6" w:rsidRDefault="00000000">
            <w:r>
              <w:rPr>
                <w:sz w:val="18"/>
              </w:rPr>
              <w:t>11200000</w:t>
            </w:r>
          </w:p>
        </w:tc>
      </w:tr>
      <w:tr w:rsidR="001342E6" w14:paraId="460BC059" w14:textId="77777777">
        <w:tc>
          <w:tcPr>
            <w:tcW w:w="2016" w:type="dxa"/>
          </w:tcPr>
          <w:p w14:paraId="30FC9BA6" w14:textId="77777777" w:rsidR="001342E6" w:rsidRDefault="00000000">
            <w:r>
              <w:rPr>
                <w:sz w:val="18"/>
              </w:rPr>
              <w:t>2150</w:t>
            </w:r>
          </w:p>
        </w:tc>
        <w:tc>
          <w:tcPr>
            <w:tcW w:w="2016" w:type="dxa"/>
          </w:tcPr>
          <w:p w14:paraId="65EBF729" w14:textId="77777777" w:rsidR="001342E6" w:rsidRDefault="00000000">
            <w:r>
              <w:rPr>
                <w:sz w:val="18"/>
              </w:rPr>
              <w:t>4</w:t>
            </w:r>
          </w:p>
        </w:tc>
        <w:tc>
          <w:tcPr>
            <w:tcW w:w="2016" w:type="dxa"/>
          </w:tcPr>
          <w:p w14:paraId="2875C127" w14:textId="77777777" w:rsidR="001342E6" w:rsidRDefault="00000000">
            <w:r>
              <w:rPr>
                <w:sz w:val="18"/>
              </w:rPr>
              <w:t>5</w:t>
            </w:r>
          </w:p>
        </w:tc>
        <w:tc>
          <w:tcPr>
            <w:tcW w:w="2016" w:type="dxa"/>
          </w:tcPr>
          <w:p w14:paraId="487FC62A" w14:textId="77777777" w:rsidR="001342E6" w:rsidRDefault="00000000">
            <w:r>
              <w:rPr>
                <w:sz w:val="18"/>
              </w:rPr>
              <w:t>4</w:t>
            </w:r>
          </w:p>
        </w:tc>
        <w:tc>
          <w:tcPr>
            <w:tcW w:w="2016" w:type="dxa"/>
          </w:tcPr>
          <w:p w14:paraId="68E220A8" w14:textId="77777777" w:rsidR="001342E6" w:rsidRDefault="00000000">
            <w:r>
              <w:rPr>
                <w:sz w:val="18"/>
              </w:rPr>
              <w:t>12900000</w:t>
            </w:r>
          </w:p>
        </w:tc>
      </w:tr>
      <w:tr w:rsidR="001342E6" w14:paraId="57F5B88A" w14:textId="77777777">
        <w:tc>
          <w:tcPr>
            <w:tcW w:w="2016" w:type="dxa"/>
          </w:tcPr>
          <w:p w14:paraId="4BDEDEB6" w14:textId="77777777" w:rsidR="001342E6" w:rsidRDefault="00000000">
            <w:r>
              <w:rPr>
                <w:sz w:val="18"/>
              </w:rPr>
              <w:t>2300</w:t>
            </w:r>
          </w:p>
        </w:tc>
        <w:tc>
          <w:tcPr>
            <w:tcW w:w="2016" w:type="dxa"/>
          </w:tcPr>
          <w:p w14:paraId="4012D7CA" w14:textId="77777777" w:rsidR="001342E6" w:rsidRDefault="00000000">
            <w:r>
              <w:rPr>
                <w:sz w:val="18"/>
              </w:rPr>
              <w:t>4</w:t>
            </w:r>
          </w:p>
        </w:tc>
        <w:tc>
          <w:tcPr>
            <w:tcW w:w="2016" w:type="dxa"/>
          </w:tcPr>
          <w:p w14:paraId="2DED3AE6" w14:textId="77777777" w:rsidR="001342E6" w:rsidRDefault="00000000">
            <w:r>
              <w:rPr>
                <w:sz w:val="18"/>
              </w:rPr>
              <w:t>2</w:t>
            </w:r>
          </w:p>
        </w:tc>
        <w:tc>
          <w:tcPr>
            <w:tcW w:w="2016" w:type="dxa"/>
          </w:tcPr>
          <w:p w14:paraId="00F94D38" w14:textId="77777777" w:rsidR="001342E6" w:rsidRDefault="00000000">
            <w:r>
              <w:rPr>
                <w:sz w:val="18"/>
              </w:rPr>
              <w:t>3</w:t>
            </w:r>
          </w:p>
        </w:tc>
        <w:tc>
          <w:tcPr>
            <w:tcW w:w="2016" w:type="dxa"/>
          </w:tcPr>
          <w:p w14:paraId="771411A4" w14:textId="77777777" w:rsidR="001342E6" w:rsidRDefault="00000000">
            <w:r>
              <w:rPr>
                <w:sz w:val="18"/>
              </w:rPr>
              <w:t>14800000</w:t>
            </w:r>
          </w:p>
        </w:tc>
      </w:tr>
      <w:tr w:rsidR="001342E6" w14:paraId="6A5D4D48" w14:textId="77777777">
        <w:tc>
          <w:tcPr>
            <w:tcW w:w="2016" w:type="dxa"/>
          </w:tcPr>
          <w:p w14:paraId="08B5642C" w14:textId="77777777" w:rsidR="001342E6" w:rsidRDefault="00000000">
            <w:r>
              <w:rPr>
                <w:sz w:val="18"/>
              </w:rPr>
              <w:t>2450</w:t>
            </w:r>
          </w:p>
        </w:tc>
        <w:tc>
          <w:tcPr>
            <w:tcW w:w="2016" w:type="dxa"/>
          </w:tcPr>
          <w:p w14:paraId="31D09DE3" w14:textId="77777777" w:rsidR="001342E6" w:rsidRDefault="00000000">
            <w:r>
              <w:rPr>
                <w:sz w:val="18"/>
              </w:rPr>
              <w:t>4</w:t>
            </w:r>
          </w:p>
        </w:tc>
        <w:tc>
          <w:tcPr>
            <w:tcW w:w="2016" w:type="dxa"/>
          </w:tcPr>
          <w:p w14:paraId="2B45E642" w14:textId="77777777" w:rsidR="001342E6" w:rsidRDefault="00000000">
            <w:r>
              <w:rPr>
                <w:sz w:val="18"/>
              </w:rPr>
              <w:t>10</w:t>
            </w:r>
          </w:p>
        </w:tc>
        <w:tc>
          <w:tcPr>
            <w:tcW w:w="2016" w:type="dxa"/>
          </w:tcPr>
          <w:p w14:paraId="339F2ED2" w14:textId="77777777" w:rsidR="001342E6" w:rsidRDefault="00000000">
            <w:r>
              <w:rPr>
                <w:sz w:val="18"/>
              </w:rPr>
              <w:t>8</w:t>
            </w:r>
          </w:p>
        </w:tc>
        <w:tc>
          <w:tcPr>
            <w:tcW w:w="2016" w:type="dxa"/>
          </w:tcPr>
          <w:p w14:paraId="7CD3F4A5" w14:textId="77777777" w:rsidR="001342E6" w:rsidRDefault="00000000">
            <w:r>
              <w:rPr>
                <w:sz w:val="18"/>
              </w:rPr>
              <w:t>13500000</w:t>
            </w:r>
          </w:p>
        </w:tc>
      </w:tr>
      <w:tr w:rsidR="001342E6" w14:paraId="3437ECEC" w14:textId="77777777">
        <w:tc>
          <w:tcPr>
            <w:tcW w:w="2016" w:type="dxa"/>
          </w:tcPr>
          <w:p w14:paraId="186AC05D" w14:textId="77777777" w:rsidR="001342E6" w:rsidRDefault="00000000">
            <w:r>
              <w:rPr>
                <w:sz w:val="18"/>
              </w:rPr>
              <w:t>2600</w:t>
            </w:r>
          </w:p>
        </w:tc>
        <w:tc>
          <w:tcPr>
            <w:tcW w:w="2016" w:type="dxa"/>
          </w:tcPr>
          <w:p w14:paraId="52627744" w14:textId="77777777" w:rsidR="001342E6" w:rsidRDefault="00000000">
            <w:r>
              <w:rPr>
                <w:sz w:val="18"/>
              </w:rPr>
              <w:t>4</w:t>
            </w:r>
          </w:p>
        </w:tc>
        <w:tc>
          <w:tcPr>
            <w:tcW w:w="2016" w:type="dxa"/>
          </w:tcPr>
          <w:p w14:paraId="2686507C" w14:textId="77777777" w:rsidR="001342E6" w:rsidRDefault="00000000">
            <w:r>
              <w:rPr>
                <w:sz w:val="18"/>
              </w:rPr>
              <w:t>4</w:t>
            </w:r>
          </w:p>
        </w:tc>
        <w:tc>
          <w:tcPr>
            <w:tcW w:w="2016" w:type="dxa"/>
          </w:tcPr>
          <w:p w14:paraId="09CA644A" w14:textId="77777777" w:rsidR="001342E6" w:rsidRDefault="00000000">
            <w:r>
              <w:rPr>
                <w:sz w:val="18"/>
              </w:rPr>
              <w:t>5</w:t>
            </w:r>
          </w:p>
        </w:tc>
        <w:tc>
          <w:tcPr>
            <w:tcW w:w="2016" w:type="dxa"/>
          </w:tcPr>
          <w:p w14:paraId="34762A0C" w14:textId="77777777" w:rsidR="001342E6" w:rsidRDefault="00000000">
            <w:r>
              <w:rPr>
                <w:sz w:val="18"/>
              </w:rPr>
              <w:t>15800000</w:t>
            </w:r>
          </w:p>
        </w:tc>
      </w:tr>
      <w:tr w:rsidR="001342E6" w14:paraId="30D2D8D9" w14:textId="77777777">
        <w:tc>
          <w:tcPr>
            <w:tcW w:w="2016" w:type="dxa"/>
          </w:tcPr>
          <w:p w14:paraId="6088D60D" w14:textId="77777777" w:rsidR="001342E6" w:rsidRDefault="00000000">
            <w:r>
              <w:rPr>
                <w:sz w:val="18"/>
              </w:rPr>
              <w:t>2750</w:t>
            </w:r>
          </w:p>
        </w:tc>
        <w:tc>
          <w:tcPr>
            <w:tcW w:w="2016" w:type="dxa"/>
          </w:tcPr>
          <w:p w14:paraId="7C889306" w14:textId="77777777" w:rsidR="001342E6" w:rsidRDefault="00000000">
            <w:r>
              <w:rPr>
                <w:sz w:val="18"/>
              </w:rPr>
              <w:t>4</w:t>
            </w:r>
          </w:p>
        </w:tc>
        <w:tc>
          <w:tcPr>
            <w:tcW w:w="2016" w:type="dxa"/>
          </w:tcPr>
          <w:p w14:paraId="1E7D595F" w14:textId="77777777" w:rsidR="001342E6" w:rsidRDefault="00000000">
            <w:r>
              <w:rPr>
                <w:sz w:val="18"/>
              </w:rPr>
              <w:t>7</w:t>
            </w:r>
          </w:p>
        </w:tc>
        <w:tc>
          <w:tcPr>
            <w:tcW w:w="2016" w:type="dxa"/>
          </w:tcPr>
          <w:p w14:paraId="49DA65A8" w14:textId="77777777" w:rsidR="001342E6" w:rsidRDefault="00000000">
            <w:r>
              <w:rPr>
                <w:sz w:val="18"/>
              </w:rPr>
              <w:t>6</w:t>
            </w:r>
          </w:p>
        </w:tc>
        <w:tc>
          <w:tcPr>
            <w:tcW w:w="2016" w:type="dxa"/>
          </w:tcPr>
          <w:p w14:paraId="5A7AB732" w14:textId="77777777" w:rsidR="001342E6" w:rsidRDefault="00000000">
            <w:r>
              <w:rPr>
                <w:sz w:val="18"/>
              </w:rPr>
              <w:t>16000000</w:t>
            </w:r>
          </w:p>
        </w:tc>
      </w:tr>
      <w:tr w:rsidR="001342E6" w14:paraId="27B4DF43" w14:textId="77777777">
        <w:tc>
          <w:tcPr>
            <w:tcW w:w="2016" w:type="dxa"/>
          </w:tcPr>
          <w:p w14:paraId="23D5D4F3" w14:textId="77777777" w:rsidR="001342E6" w:rsidRDefault="00000000">
            <w:r>
              <w:rPr>
                <w:sz w:val="18"/>
              </w:rPr>
              <w:t>2900</w:t>
            </w:r>
          </w:p>
        </w:tc>
        <w:tc>
          <w:tcPr>
            <w:tcW w:w="2016" w:type="dxa"/>
          </w:tcPr>
          <w:p w14:paraId="5D573921" w14:textId="77777777" w:rsidR="001342E6" w:rsidRDefault="00000000">
            <w:r>
              <w:rPr>
                <w:sz w:val="18"/>
              </w:rPr>
              <w:t>5</w:t>
            </w:r>
          </w:p>
        </w:tc>
        <w:tc>
          <w:tcPr>
            <w:tcW w:w="2016" w:type="dxa"/>
          </w:tcPr>
          <w:p w14:paraId="7637926F" w14:textId="77777777" w:rsidR="001342E6" w:rsidRDefault="00000000">
            <w:r>
              <w:rPr>
                <w:sz w:val="18"/>
              </w:rPr>
              <w:t>3</w:t>
            </w:r>
          </w:p>
        </w:tc>
        <w:tc>
          <w:tcPr>
            <w:tcW w:w="2016" w:type="dxa"/>
          </w:tcPr>
          <w:p w14:paraId="4CF9984C" w14:textId="77777777" w:rsidR="001342E6" w:rsidRDefault="00000000">
            <w:r>
              <w:rPr>
                <w:sz w:val="18"/>
              </w:rPr>
              <w:t>2</w:t>
            </w:r>
          </w:p>
        </w:tc>
        <w:tc>
          <w:tcPr>
            <w:tcW w:w="2016" w:type="dxa"/>
          </w:tcPr>
          <w:p w14:paraId="1E546BB6" w14:textId="77777777" w:rsidR="001342E6" w:rsidRDefault="00000000">
            <w:r>
              <w:rPr>
                <w:sz w:val="18"/>
              </w:rPr>
              <w:t>18500000</w:t>
            </w:r>
          </w:p>
        </w:tc>
      </w:tr>
      <w:tr w:rsidR="001342E6" w14:paraId="5BECE6BA" w14:textId="77777777">
        <w:tc>
          <w:tcPr>
            <w:tcW w:w="2016" w:type="dxa"/>
          </w:tcPr>
          <w:p w14:paraId="60E5E561" w14:textId="77777777" w:rsidR="001342E6" w:rsidRDefault="00000000">
            <w:r>
              <w:rPr>
                <w:sz w:val="18"/>
              </w:rPr>
              <w:t>3050</w:t>
            </w:r>
          </w:p>
        </w:tc>
        <w:tc>
          <w:tcPr>
            <w:tcW w:w="2016" w:type="dxa"/>
          </w:tcPr>
          <w:p w14:paraId="6E9DA47C" w14:textId="77777777" w:rsidR="001342E6" w:rsidRDefault="00000000">
            <w:r>
              <w:rPr>
                <w:sz w:val="18"/>
              </w:rPr>
              <w:t>5</w:t>
            </w:r>
          </w:p>
        </w:tc>
        <w:tc>
          <w:tcPr>
            <w:tcW w:w="2016" w:type="dxa"/>
          </w:tcPr>
          <w:p w14:paraId="30BC189E" w14:textId="77777777" w:rsidR="001342E6" w:rsidRDefault="00000000">
            <w:r>
              <w:rPr>
                <w:sz w:val="18"/>
              </w:rPr>
              <w:t>9</w:t>
            </w:r>
          </w:p>
        </w:tc>
        <w:tc>
          <w:tcPr>
            <w:tcW w:w="2016" w:type="dxa"/>
          </w:tcPr>
          <w:p w14:paraId="3B092AB5" w14:textId="77777777" w:rsidR="001342E6" w:rsidRDefault="00000000">
            <w:r>
              <w:rPr>
                <w:sz w:val="18"/>
              </w:rPr>
              <w:t>7</w:t>
            </w:r>
          </w:p>
        </w:tc>
        <w:tc>
          <w:tcPr>
            <w:tcW w:w="2016" w:type="dxa"/>
          </w:tcPr>
          <w:p w14:paraId="69B83C44" w14:textId="77777777" w:rsidR="001342E6" w:rsidRDefault="00000000">
            <w:r>
              <w:rPr>
                <w:sz w:val="18"/>
              </w:rPr>
              <w:t>17400000</w:t>
            </w:r>
          </w:p>
        </w:tc>
      </w:tr>
      <w:tr w:rsidR="001342E6" w14:paraId="27FE0D2F" w14:textId="77777777">
        <w:tc>
          <w:tcPr>
            <w:tcW w:w="2016" w:type="dxa"/>
          </w:tcPr>
          <w:p w14:paraId="2A5C483C" w14:textId="77777777" w:rsidR="001342E6" w:rsidRDefault="00000000">
            <w:r>
              <w:rPr>
                <w:sz w:val="18"/>
              </w:rPr>
              <w:t>3200</w:t>
            </w:r>
          </w:p>
        </w:tc>
        <w:tc>
          <w:tcPr>
            <w:tcW w:w="2016" w:type="dxa"/>
          </w:tcPr>
          <w:p w14:paraId="314BF765" w14:textId="77777777" w:rsidR="001342E6" w:rsidRDefault="00000000">
            <w:r>
              <w:rPr>
                <w:sz w:val="18"/>
              </w:rPr>
              <w:t>5</w:t>
            </w:r>
          </w:p>
        </w:tc>
        <w:tc>
          <w:tcPr>
            <w:tcW w:w="2016" w:type="dxa"/>
          </w:tcPr>
          <w:p w14:paraId="4A5EB01D" w14:textId="77777777" w:rsidR="001342E6" w:rsidRDefault="00000000">
            <w:r>
              <w:rPr>
                <w:sz w:val="18"/>
              </w:rPr>
              <w:t>4</w:t>
            </w:r>
          </w:p>
        </w:tc>
        <w:tc>
          <w:tcPr>
            <w:tcW w:w="2016" w:type="dxa"/>
          </w:tcPr>
          <w:p w14:paraId="2D971AE2" w14:textId="77777777" w:rsidR="001342E6" w:rsidRDefault="00000000">
            <w:r>
              <w:rPr>
                <w:sz w:val="18"/>
              </w:rPr>
              <w:t>4</w:t>
            </w:r>
          </w:p>
        </w:tc>
        <w:tc>
          <w:tcPr>
            <w:tcW w:w="2016" w:type="dxa"/>
          </w:tcPr>
          <w:p w14:paraId="18EF1B7B" w14:textId="77777777" w:rsidR="001342E6" w:rsidRDefault="00000000">
            <w:r>
              <w:rPr>
                <w:sz w:val="18"/>
              </w:rPr>
              <w:t>19800000</w:t>
            </w:r>
          </w:p>
        </w:tc>
      </w:tr>
      <w:tr w:rsidR="001342E6" w14:paraId="2E2E9F05" w14:textId="77777777">
        <w:tc>
          <w:tcPr>
            <w:tcW w:w="2016" w:type="dxa"/>
          </w:tcPr>
          <w:p w14:paraId="584C9333" w14:textId="77777777" w:rsidR="001342E6" w:rsidRDefault="00000000">
            <w:r>
              <w:rPr>
                <w:sz w:val="18"/>
              </w:rPr>
              <w:t>3350</w:t>
            </w:r>
          </w:p>
        </w:tc>
        <w:tc>
          <w:tcPr>
            <w:tcW w:w="2016" w:type="dxa"/>
          </w:tcPr>
          <w:p w14:paraId="0CB7DE2D" w14:textId="77777777" w:rsidR="001342E6" w:rsidRDefault="00000000">
            <w:r>
              <w:rPr>
                <w:sz w:val="18"/>
              </w:rPr>
              <w:t>5</w:t>
            </w:r>
          </w:p>
        </w:tc>
        <w:tc>
          <w:tcPr>
            <w:tcW w:w="2016" w:type="dxa"/>
          </w:tcPr>
          <w:p w14:paraId="04D3253D" w14:textId="77777777" w:rsidR="001342E6" w:rsidRDefault="00000000">
            <w:r>
              <w:rPr>
                <w:sz w:val="18"/>
              </w:rPr>
              <w:t>6</w:t>
            </w:r>
          </w:p>
        </w:tc>
        <w:tc>
          <w:tcPr>
            <w:tcW w:w="2016" w:type="dxa"/>
          </w:tcPr>
          <w:p w14:paraId="3348542D" w14:textId="77777777" w:rsidR="001342E6" w:rsidRDefault="00000000">
            <w:r>
              <w:rPr>
                <w:sz w:val="18"/>
              </w:rPr>
              <w:t>5</w:t>
            </w:r>
          </w:p>
        </w:tc>
        <w:tc>
          <w:tcPr>
            <w:tcW w:w="2016" w:type="dxa"/>
          </w:tcPr>
          <w:p w14:paraId="78D212F8" w14:textId="77777777" w:rsidR="001342E6" w:rsidRDefault="00000000">
            <w:r>
              <w:rPr>
                <w:sz w:val="18"/>
              </w:rPr>
              <w:t>20500000</w:t>
            </w:r>
          </w:p>
        </w:tc>
      </w:tr>
      <w:tr w:rsidR="001342E6" w14:paraId="19BD7AB6" w14:textId="77777777">
        <w:tc>
          <w:tcPr>
            <w:tcW w:w="2016" w:type="dxa"/>
          </w:tcPr>
          <w:p w14:paraId="4D973E16" w14:textId="77777777" w:rsidR="001342E6" w:rsidRDefault="00000000">
            <w:r>
              <w:rPr>
                <w:sz w:val="18"/>
              </w:rPr>
              <w:t>3500</w:t>
            </w:r>
          </w:p>
        </w:tc>
        <w:tc>
          <w:tcPr>
            <w:tcW w:w="2016" w:type="dxa"/>
          </w:tcPr>
          <w:p w14:paraId="3E359F78" w14:textId="77777777" w:rsidR="001342E6" w:rsidRDefault="00000000">
            <w:r>
              <w:rPr>
                <w:sz w:val="18"/>
              </w:rPr>
              <w:t>5</w:t>
            </w:r>
          </w:p>
        </w:tc>
        <w:tc>
          <w:tcPr>
            <w:tcW w:w="2016" w:type="dxa"/>
          </w:tcPr>
          <w:p w14:paraId="2A339164" w14:textId="77777777" w:rsidR="001342E6" w:rsidRDefault="00000000">
            <w:r>
              <w:rPr>
                <w:sz w:val="18"/>
              </w:rPr>
              <w:t>2</w:t>
            </w:r>
          </w:p>
        </w:tc>
        <w:tc>
          <w:tcPr>
            <w:tcW w:w="2016" w:type="dxa"/>
          </w:tcPr>
          <w:p w14:paraId="175D7828" w14:textId="77777777" w:rsidR="001342E6" w:rsidRDefault="00000000">
            <w:r>
              <w:rPr>
                <w:sz w:val="18"/>
              </w:rPr>
              <w:t>3</w:t>
            </w:r>
          </w:p>
        </w:tc>
        <w:tc>
          <w:tcPr>
            <w:tcW w:w="2016" w:type="dxa"/>
          </w:tcPr>
          <w:p w14:paraId="77D74D4D" w14:textId="77777777" w:rsidR="001342E6" w:rsidRDefault="00000000">
            <w:r>
              <w:rPr>
                <w:sz w:val="18"/>
              </w:rPr>
              <w:t>22500000</w:t>
            </w:r>
          </w:p>
        </w:tc>
      </w:tr>
      <w:tr w:rsidR="001342E6" w14:paraId="68EE1BFF" w14:textId="77777777">
        <w:tc>
          <w:tcPr>
            <w:tcW w:w="2016" w:type="dxa"/>
          </w:tcPr>
          <w:p w14:paraId="151955C9" w14:textId="77777777" w:rsidR="001342E6" w:rsidRDefault="00000000">
            <w:r>
              <w:rPr>
                <w:sz w:val="18"/>
              </w:rPr>
              <w:t>3650</w:t>
            </w:r>
          </w:p>
        </w:tc>
        <w:tc>
          <w:tcPr>
            <w:tcW w:w="2016" w:type="dxa"/>
          </w:tcPr>
          <w:p w14:paraId="07FCC64E" w14:textId="77777777" w:rsidR="001342E6" w:rsidRDefault="00000000">
            <w:r>
              <w:rPr>
                <w:sz w:val="18"/>
              </w:rPr>
              <w:t>5</w:t>
            </w:r>
          </w:p>
        </w:tc>
        <w:tc>
          <w:tcPr>
            <w:tcW w:w="2016" w:type="dxa"/>
          </w:tcPr>
          <w:p w14:paraId="0750605A" w14:textId="77777777" w:rsidR="001342E6" w:rsidRDefault="00000000">
            <w:r>
              <w:rPr>
                <w:sz w:val="18"/>
              </w:rPr>
              <w:t>8</w:t>
            </w:r>
          </w:p>
        </w:tc>
        <w:tc>
          <w:tcPr>
            <w:tcW w:w="2016" w:type="dxa"/>
          </w:tcPr>
          <w:p w14:paraId="318D1125" w14:textId="77777777" w:rsidR="001342E6" w:rsidRDefault="00000000">
            <w:r>
              <w:rPr>
                <w:sz w:val="18"/>
              </w:rPr>
              <w:t>6</w:t>
            </w:r>
          </w:p>
        </w:tc>
        <w:tc>
          <w:tcPr>
            <w:tcW w:w="2016" w:type="dxa"/>
          </w:tcPr>
          <w:p w14:paraId="0BD797FA" w14:textId="77777777" w:rsidR="001342E6" w:rsidRDefault="00000000">
            <w:r>
              <w:rPr>
                <w:sz w:val="18"/>
              </w:rPr>
              <w:t>21800000</w:t>
            </w:r>
          </w:p>
        </w:tc>
      </w:tr>
    </w:tbl>
    <w:p w14:paraId="11B4FF19" w14:textId="77777777" w:rsidR="001342E6" w:rsidRDefault="00000000">
      <w:pPr>
        <w:pStyle w:val="Heading2"/>
      </w:pPr>
      <w:r>
        <w:t>Step 1 — Load and inspect</w:t>
      </w:r>
    </w:p>
    <w:p w14:paraId="67AB266A" w14:textId="77777777" w:rsidR="001342E6" w:rsidRDefault="00000000">
      <w:r>
        <w:t>Load the CSV with pandas. Check head(), shape, info(), missing values and describe(). Set price_inr as the target; the other four columns are candidate features.</w:t>
      </w:r>
    </w:p>
    <w:p w14:paraId="3C94CCAB" w14:textId="77777777" w:rsidR="001524E4" w:rsidRPr="001524E4" w:rsidRDefault="001524E4" w:rsidP="001524E4">
      <w:pPr>
        <w:rPr>
          <w:b/>
          <w:bCs/>
          <w:lang w:val="en-IN"/>
        </w:rPr>
      </w:pPr>
      <w:r w:rsidRPr="001524E4">
        <w:rPr>
          <w:b/>
          <w:bCs/>
          <w:lang w:val="en-IN"/>
        </w:rPr>
        <w:t>Objective</w:t>
      </w:r>
    </w:p>
    <w:p w14:paraId="337C8CBF" w14:textId="77777777" w:rsidR="001524E4" w:rsidRPr="001524E4" w:rsidRDefault="001524E4" w:rsidP="001524E4">
      <w:pPr>
        <w:rPr>
          <w:lang w:val="en-IN"/>
        </w:rPr>
      </w:pPr>
      <w:r w:rsidRPr="001524E4">
        <w:rPr>
          <w:lang w:val="en-IN"/>
        </w:rPr>
        <w:t>The objective of this step is to load the house-price dataset using Pandas and understand its structure, columns, data types, missing values and statistical information.</w:t>
      </w:r>
    </w:p>
    <w:p w14:paraId="4C303FF2" w14:textId="5850272F" w:rsidR="001524E4" w:rsidRPr="001524E4" w:rsidRDefault="001524E4" w:rsidP="001524E4">
      <w:pPr>
        <w:rPr>
          <w:b/>
          <w:bCs/>
          <w:lang w:val="en-IN"/>
        </w:rPr>
      </w:pPr>
      <w:r w:rsidRPr="001524E4">
        <w:rPr>
          <w:b/>
          <w:bCs/>
          <w:lang w:val="en-IN"/>
        </w:rPr>
        <w:t xml:space="preserve"> </w:t>
      </w:r>
      <w:r w:rsidRPr="001524E4">
        <w:rPr>
          <w:b/>
          <w:bCs/>
          <w:lang w:val="en-IN"/>
        </w:rPr>
        <w:t>C</w:t>
      </w:r>
      <w:r w:rsidRPr="001524E4">
        <w:rPr>
          <w:b/>
          <w:bCs/>
          <w:lang w:val="en-IN"/>
        </w:rPr>
        <w:t>ode</w:t>
      </w:r>
      <w:r>
        <w:rPr>
          <w:b/>
          <w:bCs/>
          <w:lang w:val="en-IN"/>
        </w:rPr>
        <w:t>:</w:t>
      </w:r>
    </w:p>
    <w:p w14:paraId="10F33319" w14:textId="77777777" w:rsidR="001524E4" w:rsidRPr="001524E4" w:rsidRDefault="001524E4" w:rsidP="001524E4">
      <w:pPr>
        <w:rPr>
          <w:lang w:val="en-IN"/>
        </w:rPr>
      </w:pPr>
    </w:p>
    <w:p w14:paraId="4D284C03" w14:textId="77777777" w:rsidR="001524E4" w:rsidRPr="001524E4" w:rsidRDefault="001524E4" w:rsidP="001524E4">
      <w:pPr>
        <w:rPr>
          <w:lang w:val="en-IN"/>
        </w:rPr>
      </w:pPr>
      <w:r w:rsidRPr="001524E4">
        <w:rPr>
          <w:lang w:val="en-IN"/>
        </w:rPr>
        <w:t>import pandas as pd</w:t>
      </w:r>
    </w:p>
    <w:p w14:paraId="6E1BBF4E" w14:textId="77777777" w:rsidR="001524E4" w:rsidRPr="001524E4" w:rsidRDefault="001524E4" w:rsidP="001524E4">
      <w:pPr>
        <w:rPr>
          <w:lang w:val="en-IN"/>
        </w:rPr>
      </w:pPr>
      <w:proofErr w:type="spellStart"/>
      <w:r w:rsidRPr="001524E4">
        <w:rPr>
          <w:lang w:val="en-IN"/>
        </w:rPr>
        <w:t>df</w:t>
      </w:r>
      <w:proofErr w:type="spellEnd"/>
      <w:r w:rsidRPr="001524E4">
        <w:rPr>
          <w:lang w:val="en-IN"/>
        </w:rPr>
        <w:t xml:space="preserve"> = </w:t>
      </w:r>
      <w:proofErr w:type="spellStart"/>
      <w:proofErr w:type="gramStart"/>
      <w:r w:rsidRPr="001524E4">
        <w:rPr>
          <w:lang w:val="en-IN"/>
        </w:rPr>
        <w:t>pd.read</w:t>
      </w:r>
      <w:proofErr w:type="gramEnd"/>
      <w:r w:rsidRPr="001524E4">
        <w:rPr>
          <w:lang w:val="en-IN"/>
        </w:rPr>
        <w:t>_csv</w:t>
      </w:r>
      <w:proofErr w:type="spellEnd"/>
      <w:r w:rsidRPr="001524E4">
        <w:rPr>
          <w:lang w:val="en-IN"/>
        </w:rPr>
        <w:t>("house_prices.csv")</w:t>
      </w:r>
    </w:p>
    <w:p w14:paraId="6AA22AC0" w14:textId="77777777" w:rsidR="001524E4" w:rsidRPr="001524E4" w:rsidRDefault="001524E4" w:rsidP="001524E4">
      <w:pPr>
        <w:rPr>
          <w:lang w:val="en-IN"/>
        </w:rPr>
      </w:pPr>
      <w:proofErr w:type="gramStart"/>
      <w:r w:rsidRPr="001524E4">
        <w:rPr>
          <w:lang w:val="en-IN"/>
        </w:rPr>
        <w:t>print(</w:t>
      </w:r>
      <w:proofErr w:type="gramEnd"/>
      <w:r w:rsidRPr="001524E4">
        <w:rPr>
          <w:lang w:val="en-IN"/>
        </w:rPr>
        <w:t>"First Five Rows:")</w:t>
      </w:r>
    </w:p>
    <w:p w14:paraId="6A4EF5F8" w14:textId="77777777" w:rsidR="001524E4" w:rsidRPr="001524E4" w:rsidRDefault="001524E4" w:rsidP="001524E4">
      <w:pPr>
        <w:rPr>
          <w:lang w:val="en-IN"/>
        </w:rPr>
      </w:pPr>
      <w:r w:rsidRPr="001524E4">
        <w:rPr>
          <w:lang w:val="en-IN"/>
        </w:rPr>
        <w:t>print(</w:t>
      </w:r>
      <w:proofErr w:type="spellStart"/>
      <w:proofErr w:type="gramStart"/>
      <w:r w:rsidRPr="001524E4">
        <w:rPr>
          <w:lang w:val="en-IN"/>
        </w:rPr>
        <w:t>df.head</w:t>
      </w:r>
      <w:proofErr w:type="spellEnd"/>
      <w:proofErr w:type="gramEnd"/>
      <w:r w:rsidRPr="001524E4">
        <w:rPr>
          <w:lang w:val="en-IN"/>
        </w:rPr>
        <w:t>())</w:t>
      </w:r>
    </w:p>
    <w:p w14:paraId="0E7FD2C8" w14:textId="77777777" w:rsidR="001524E4" w:rsidRPr="001524E4" w:rsidRDefault="001524E4" w:rsidP="001524E4">
      <w:pPr>
        <w:rPr>
          <w:lang w:val="en-IN"/>
        </w:rPr>
      </w:pPr>
      <w:proofErr w:type="gramStart"/>
      <w:r w:rsidRPr="001524E4">
        <w:rPr>
          <w:lang w:val="en-IN"/>
        </w:rPr>
        <w:t>print(</w:t>
      </w:r>
      <w:proofErr w:type="gramEnd"/>
      <w:r w:rsidRPr="001524E4">
        <w:rPr>
          <w:lang w:val="en-IN"/>
        </w:rPr>
        <w:t>"\</w:t>
      </w:r>
      <w:proofErr w:type="spellStart"/>
      <w:r w:rsidRPr="001524E4">
        <w:rPr>
          <w:lang w:val="en-IN"/>
        </w:rPr>
        <w:t>nDataset</w:t>
      </w:r>
      <w:proofErr w:type="spellEnd"/>
      <w:r w:rsidRPr="001524E4">
        <w:rPr>
          <w:lang w:val="en-IN"/>
        </w:rPr>
        <w:t xml:space="preserve"> Shape:")</w:t>
      </w:r>
    </w:p>
    <w:p w14:paraId="58C5F049" w14:textId="77777777" w:rsidR="001524E4" w:rsidRPr="001524E4" w:rsidRDefault="001524E4" w:rsidP="001524E4">
      <w:pPr>
        <w:rPr>
          <w:lang w:val="en-IN"/>
        </w:rPr>
      </w:pPr>
      <w:r w:rsidRPr="001524E4">
        <w:rPr>
          <w:lang w:val="en-IN"/>
        </w:rPr>
        <w:t>print(</w:t>
      </w:r>
      <w:proofErr w:type="spellStart"/>
      <w:proofErr w:type="gramStart"/>
      <w:r w:rsidRPr="001524E4">
        <w:rPr>
          <w:lang w:val="en-IN"/>
        </w:rPr>
        <w:t>df.shape</w:t>
      </w:r>
      <w:proofErr w:type="spellEnd"/>
      <w:proofErr w:type="gramEnd"/>
      <w:r w:rsidRPr="001524E4">
        <w:rPr>
          <w:lang w:val="en-IN"/>
        </w:rPr>
        <w:t>)</w:t>
      </w:r>
    </w:p>
    <w:p w14:paraId="2F1B2A73" w14:textId="77777777" w:rsidR="001524E4" w:rsidRPr="001524E4" w:rsidRDefault="001524E4" w:rsidP="001524E4">
      <w:pPr>
        <w:rPr>
          <w:lang w:val="en-IN"/>
        </w:rPr>
      </w:pPr>
      <w:proofErr w:type="gramStart"/>
      <w:r w:rsidRPr="001524E4">
        <w:rPr>
          <w:lang w:val="en-IN"/>
        </w:rPr>
        <w:t>print(</w:t>
      </w:r>
      <w:proofErr w:type="gramEnd"/>
      <w:r w:rsidRPr="001524E4">
        <w:rPr>
          <w:lang w:val="en-IN"/>
        </w:rPr>
        <w:t>"\</w:t>
      </w:r>
      <w:proofErr w:type="spellStart"/>
      <w:r w:rsidRPr="001524E4">
        <w:rPr>
          <w:lang w:val="en-IN"/>
        </w:rPr>
        <w:t>nDataset</w:t>
      </w:r>
      <w:proofErr w:type="spellEnd"/>
      <w:r w:rsidRPr="001524E4">
        <w:rPr>
          <w:lang w:val="en-IN"/>
        </w:rPr>
        <w:t xml:space="preserve"> Information:")</w:t>
      </w:r>
    </w:p>
    <w:p w14:paraId="40384FAD" w14:textId="77777777" w:rsidR="001524E4" w:rsidRPr="001524E4" w:rsidRDefault="001524E4" w:rsidP="001524E4">
      <w:pPr>
        <w:rPr>
          <w:lang w:val="en-IN"/>
        </w:rPr>
      </w:pPr>
      <w:proofErr w:type="gramStart"/>
      <w:r w:rsidRPr="001524E4">
        <w:rPr>
          <w:lang w:val="en-IN"/>
        </w:rPr>
        <w:t>df.info(</w:t>
      </w:r>
      <w:proofErr w:type="gramEnd"/>
      <w:r w:rsidRPr="001524E4">
        <w:rPr>
          <w:lang w:val="en-IN"/>
        </w:rPr>
        <w:t>)</w:t>
      </w:r>
    </w:p>
    <w:p w14:paraId="5D5B2C31" w14:textId="77777777" w:rsidR="001524E4" w:rsidRPr="001524E4" w:rsidRDefault="001524E4" w:rsidP="001524E4">
      <w:pPr>
        <w:rPr>
          <w:lang w:val="en-IN"/>
        </w:rPr>
      </w:pPr>
      <w:proofErr w:type="gramStart"/>
      <w:r w:rsidRPr="001524E4">
        <w:rPr>
          <w:lang w:val="en-IN"/>
        </w:rPr>
        <w:t>print(</w:t>
      </w:r>
      <w:proofErr w:type="gramEnd"/>
      <w:r w:rsidRPr="001524E4">
        <w:rPr>
          <w:lang w:val="en-IN"/>
        </w:rPr>
        <w:t>"\</w:t>
      </w:r>
      <w:proofErr w:type="spellStart"/>
      <w:r w:rsidRPr="001524E4">
        <w:rPr>
          <w:lang w:val="en-IN"/>
        </w:rPr>
        <w:t>nMissing</w:t>
      </w:r>
      <w:proofErr w:type="spellEnd"/>
      <w:r w:rsidRPr="001524E4">
        <w:rPr>
          <w:lang w:val="en-IN"/>
        </w:rPr>
        <w:t xml:space="preserve"> Values:")</w:t>
      </w:r>
    </w:p>
    <w:p w14:paraId="0DBB3B94" w14:textId="77777777" w:rsidR="001524E4" w:rsidRPr="001524E4" w:rsidRDefault="001524E4" w:rsidP="001524E4">
      <w:pPr>
        <w:rPr>
          <w:lang w:val="en-IN"/>
        </w:rPr>
      </w:pPr>
      <w:r w:rsidRPr="001524E4">
        <w:rPr>
          <w:lang w:val="en-IN"/>
        </w:rPr>
        <w:t>print(</w:t>
      </w:r>
      <w:proofErr w:type="spellStart"/>
      <w:proofErr w:type="gramStart"/>
      <w:r w:rsidRPr="001524E4">
        <w:rPr>
          <w:lang w:val="en-IN"/>
        </w:rPr>
        <w:t>df.isnull</w:t>
      </w:r>
      <w:proofErr w:type="spellEnd"/>
      <w:proofErr w:type="gramEnd"/>
      <w:r w:rsidRPr="001524E4">
        <w:rPr>
          <w:lang w:val="en-IN"/>
        </w:rPr>
        <w:t>(</w:t>
      </w:r>
      <w:proofErr w:type="gramStart"/>
      <w:r w:rsidRPr="001524E4">
        <w:rPr>
          <w:lang w:val="en-IN"/>
        </w:rPr>
        <w:t>).sum</w:t>
      </w:r>
      <w:proofErr w:type="gramEnd"/>
      <w:r w:rsidRPr="001524E4">
        <w:rPr>
          <w:lang w:val="en-IN"/>
        </w:rPr>
        <w:t>())</w:t>
      </w:r>
    </w:p>
    <w:p w14:paraId="0A1B8585" w14:textId="77777777" w:rsidR="001524E4" w:rsidRPr="001524E4" w:rsidRDefault="001524E4" w:rsidP="001524E4">
      <w:pPr>
        <w:rPr>
          <w:lang w:val="en-IN"/>
        </w:rPr>
      </w:pPr>
      <w:proofErr w:type="gramStart"/>
      <w:r w:rsidRPr="001524E4">
        <w:rPr>
          <w:lang w:val="en-IN"/>
        </w:rPr>
        <w:t>print(</w:t>
      </w:r>
      <w:proofErr w:type="gramEnd"/>
      <w:r w:rsidRPr="001524E4">
        <w:rPr>
          <w:lang w:val="en-IN"/>
        </w:rPr>
        <w:t>"\</w:t>
      </w:r>
      <w:proofErr w:type="spellStart"/>
      <w:r w:rsidRPr="001524E4">
        <w:rPr>
          <w:lang w:val="en-IN"/>
        </w:rPr>
        <w:t>nStatistical</w:t>
      </w:r>
      <w:proofErr w:type="spellEnd"/>
      <w:r w:rsidRPr="001524E4">
        <w:rPr>
          <w:lang w:val="en-IN"/>
        </w:rPr>
        <w:t xml:space="preserve"> Description:")</w:t>
      </w:r>
    </w:p>
    <w:p w14:paraId="5CDE0838" w14:textId="77777777" w:rsidR="001524E4" w:rsidRPr="001524E4" w:rsidRDefault="001524E4" w:rsidP="001524E4">
      <w:pPr>
        <w:rPr>
          <w:lang w:val="en-IN"/>
        </w:rPr>
      </w:pPr>
      <w:r w:rsidRPr="001524E4">
        <w:rPr>
          <w:lang w:val="en-IN"/>
        </w:rPr>
        <w:t>print(</w:t>
      </w:r>
      <w:proofErr w:type="spellStart"/>
      <w:proofErr w:type="gramStart"/>
      <w:r w:rsidRPr="001524E4">
        <w:rPr>
          <w:lang w:val="en-IN"/>
        </w:rPr>
        <w:t>df.describe</w:t>
      </w:r>
      <w:proofErr w:type="spellEnd"/>
      <w:proofErr w:type="gramEnd"/>
      <w:r w:rsidRPr="001524E4">
        <w:rPr>
          <w:lang w:val="en-IN"/>
        </w:rPr>
        <w:t>())</w:t>
      </w:r>
    </w:p>
    <w:p w14:paraId="5CC42B8E" w14:textId="77777777" w:rsidR="001524E4" w:rsidRPr="001524E4" w:rsidRDefault="001524E4" w:rsidP="001524E4">
      <w:pPr>
        <w:rPr>
          <w:lang w:val="en-IN"/>
        </w:rPr>
      </w:pPr>
      <w:r w:rsidRPr="001524E4">
        <w:rPr>
          <w:lang w:val="en-IN"/>
        </w:rPr>
        <w:t xml:space="preserve">X = </w:t>
      </w:r>
      <w:proofErr w:type="spellStart"/>
      <w:proofErr w:type="gramStart"/>
      <w:r w:rsidRPr="001524E4">
        <w:rPr>
          <w:lang w:val="en-IN"/>
        </w:rPr>
        <w:t>df</w:t>
      </w:r>
      <w:proofErr w:type="spellEnd"/>
      <w:r w:rsidRPr="001524E4">
        <w:rPr>
          <w:lang w:val="en-IN"/>
        </w:rPr>
        <w:t>[</w:t>
      </w:r>
      <w:proofErr w:type="gramEnd"/>
      <w:r w:rsidRPr="001524E4">
        <w:rPr>
          <w:lang w:val="en-IN"/>
        </w:rPr>
        <w:t>[</w:t>
      </w:r>
    </w:p>
    <w:p w14:paraId="6CC7CF1C" w14:textId="77777777" w:rsidR="001524E4" w:rsidRPr="001524E4" w:rsidRDefault="001524E4" w:rsidP="001524E4">
      <w:pPr>
        <w:rPr>
          <w:lang w:val="en-IN"/>
        </w:rPr>
      </w:pPr>
      <w:r w:rsidRPr="001524E4">
        <w:rPr>
          <w:lang w:val="en-IN"/>
        </w:rPr>
        <w:t xml:space="preserve">    "</w:t>
      </w:r>
      <w:proofErr w:type="spellStart"/>
      <w:proofErr w:type="gramStart"/>
      <w:r w:rsidRPr="001524E4">
        <w:rPr>
          <w:lang w:val="en-IN"/>
        </w:rPr>
        <w:t>area</w:t>
      </w:r>
      <w:proofErr w:type="gramEnd"/>
      <w:r w:rsidRPr="001524E4">
        <w:rPr>
          <w:lang w:val="en-IN"/>
        </w:rPr>
        <w:t>_sqft</w:t>
      </w:r>
      <w:proofErr w:type="spellEnd"/>
      <w:r w:rsidRPr="001524E4">
        <w:rPr>
          <w:lang w:val="en-IN"/>
        </w:rPr>
        <w:t>",</w:t>
      </w:r>
    </w:p>
    <w:p w14:paraId="48614DEC" w14:textId="77777777" w:rsidR="001524E4" w:rsidRPr="001524E4" w:rsidRDefault="001524E4" w:rsidP="001524E4">
      <w:pPr>
        <w:rPr>
          <w:lang w:val="en-IN"/>
        </w:rPr>
      </w:pPr>
      <w:r w:rsidRPr="001524E4">
        <w:rPr>
          <w:lang w:val="en-IN"/>
        </w:rPr>
        <w:t xml:space="preserve">    "bedrooms",</w:t>
      </w:r>
    </w:p>
    <w:p w14:paraId="57F72E2D" w14:textId="77777777" w:rsidR="001524E4" w:rsidRPr="001524E4" w:rsidRDefault="001524E4" w:rsidP="001524E4">
      <w:pPr>
        <w:rPr>
          <w:lang w:val="en-IN"/>
        </w:rPr>
      </w:pPr>
      <w:r w:rsidRPr="001524E4">
        <w:rPr>
          <w:lang w:val="en-IN"/>
        </w:rPr>
        <w:t xml:space="preserve">    "</w:t>
      </w:r>
      <w:proofErr w:type="spellStart"/>
      <w:proofErr w:type="gramStart"/>
      <w:r w:rsidRPr="001524E4">
        <w:rPr>
          <w:lang w:val="en-IN"/>
        </w:rPr>
        <w:t>age</w:t>
      </w:r>
      <w:proofErr w:type="gramEnd"/>
      <w:r w:rsidRPr="001524E4">
        <w:rPr>
          <w:lang w:val="en-IN"/>
        </w:rPr>
        <w:t>_years</w:t>
      </w:r>
      <w:proofErr w:type="spellEnd"/>
      <w:r w:rsidRPr="001524E4">
        <w:rPr>
          <w:lang w:val="en-IN"/>
        </w:rPr>
        <w:t>",</w:t>
      </w:r>
    </w:p>
    <w:p w14:paraId="40B34D37" w14:textId="77777777" w:rsidR="001524E4" w:rsidRPr="001524E4" w:rsidRDefault="001524E4" w:rsidP="001524E4">
      <w:pPr>
        <w:rPr>
          <w:lang w:val="en-IN"/>
        </w:rPr>
      </w:pPr>
      <w:r w:rsidRPr="001524E4">
        <w:rPr>
          <w:lang w:val="en-IN"/>
        </w:rPr>
        <w:t xml:space="preserve">    "</w:t>
      </w:r>
      <w:proofErr w:type="spellStart"/>
      <w:proofErr w:type="gramStart"/>
      <w:r w:rsidRPr="001524E4">
        <w:rPr>
          <w:lang w:val="en-IN"/>
        </w:rPr>
        <w:t>distance</w:t>
      </w:r>
      <w:proofErr w:type="gramEnd"/>
      <w:r w:rsidRPr="001524E4">
        <w:rPr>
          <w:lang w:val="en-IN"/>
        </w:rPr>
        <w:t>_km</w:t>
      </w:r>
      <w:proofErr w:type="spellEnd"/>
      <w:r w:rsidRPr="001524E4">
        <w:rPr>
          <w:lang w:val="en-IN"/>
        </w:rPr>
        <w:t>"</w:t>
      </w:r>
    </w:p>
    <w:p w14:paraId="39A5FACB" w14:textId="77777777" w:rsidR="001524E4" w:rsidRPr="001524E4" w:rsidRDefault="001524E4" w:rsidP="001524E4">
      <w:pPr>
        <w:rPr>
          <w:lang w:val="en-IN"/>
        </w:rPr>
      </w:pPr>
      <w:r w:rsidRPr="001524E4">
        <w:rPr>
          <w:lang w:val="en-IN"/>
        </w:rPr>
        <w:t>]]</w:t>
      </w:r>
    </w:p>
    <w:p w14:paraId="2F92FFFC" w14:textId="77777777" w:rsidR="001524E4" w:rsidRPr="001524E4" w:rsidRDefault="001524E4" w:rsidP="001524E4">
      <w:pPr>
        <w:rPr>
          <w:lang w:val="en-IN"/>
        </w:rPr>
      </w:pPr>
    </w:p>
    <w:p w14:paraId="35732FE7" w14:textId="77777777" w:rsidR="001524E4" w:rsidRPr="001524E4" w:rsidRDefault="001524E4" w:rsidP="001524E4">
      <w:pPr>
        <w:rPr>
          <w:lang w:val="en-IN"/>
        </w:rPr>
      </w:pPr>
      <w:r w:rsidRPr="001524E4">
        <w:rPr>
          <w:lang w:val="en-IN"/>
        </w:rPr>
        <w:t xml:space="preserve">y = </w:t>
      </w:r>
      <w:proofErr w:type="spellStart"/>
      <w:r w:rsidRPr="001524E4">
        <w:rPr>
          <w:lang w:val="en-IN"/>
        </w:rPr>
        <w:t>df</w:t>
      </w:r>
      <w:proofErr w:type="spellEnd"/>
      <w:r w:rsidRPr="001524E4">
        <w:rPr>
          <w:lang w:val="en-IN"/>
        </w:rPr>
        <w:t>["</w:t>
      </w:r>
      <w:proofErr w:type="spellStart"/>
      <w:r w:rsidRPr="001524E4">
        <w:rPr>
          <w:lang w:val="en-IN"/>
        </w:rPr>
        <w:t>price_inr</w:t>
      </w:r>
      <w:proofErr w:type="spellEnd"/>
      <w:r w:rsidRPr="001524E4">
        <w:rPr>
          <w:lang w:val="en-IN"/>
        </w:rPr>
        <w:t>"]</w:t>
      </w:r>
    </w:p>
    <w:p w14:paraId="1F018417" w14:textId="77777777" w:rsidR="001524E4" w:rsidRPr="001524E4" w:rsidRDefault="001524E4" w:rsidP="001524E4">
      <w:pPr>
        <w:rPr>
          <w:lang w:val="en-IN"/>
        </w:rPr>
      </w:pPr>
    </w:p>
    <w:p w14:paraId="183531A9" w14:textId="77777777" w:rsidR="001524E4" w:rsidRPr="001524E4" w:rsidRDefault="001524E4" w:rsidP="001524E4">
      <w:pPr>
        <w:rPr>
          <w:lang w:val="en-IN"/>
        </w:rPr>
      </w:pPr>
      <w:proofErr w:type="gramStart"/>
      <w:r w:rsidRPr="001524E4">
        <w:rPr>
          <w:lang w:val="en-IN"/>
        </w:rPr>
        <w:t>print(</w:t>
      </w:r>
      <w:proofErr w:type="gramEnd"/>
      <w:r w:rsidRPr="001524E4">
        <w:rPr>
          <w:lang w:val="en-IN"/>
        </w:rPr>
        <w:t>"\</w:t>
      </w:r>
      <w:proofErr w:type="spellStart"/>
      <w:r w:rsidRPr="001524E4">
        <w:rPr>
          <w:lang w:val="en-IN"/>
        </w:rPr>
        <w:t>nCandidate</w:t>
      </w:r>
      <w:proofErr w:type="spellEnd"/>
      <w:r w:rsidRPr="001524E4">
        <w:rPr>
          <w:lang w:val="en-IN"/>
        </w:rPr>
        <w:t xml:space="preserve"> Features:")</w:t>
      </w:r>
    </w:p>
    <w:p w14:paraId="4BBEE8ED" w14:textId="77777777" w:rsidR="001524E4" w:rsidRPr="001524E4" w:rsidRDefault="001524E4" w:rsidP="001524E4">
      <w:pPr>
        <w:rPr>
          <w:lang w:val="en-IN"/>
        </w:rPr>
      </w:pPr>
      <w:r w:rsidRPr="001524E4">
        <w:rPr>
          <w:lang w:val="en-IN"/>
        </w:rPr>
        <w:t>print(</w:t>
      </w:r>
      <w:proofErr w:type="spellStart"/>
      <w:proofErr w:type="gramStart"/>
      <w:r w:rsidRPr="001524E4">
        <w:rPr>
          <w:lang w:val="en-IN"/>
        </w:rPr>
        <w:t>X.head</w:t>
      </w:r>
      <w:proofErr w:type="spellEnd"/>
      <w:proofErr w:type="gramEnd"/>
      <w:r w:rsidRPr="001524E4">
        <w:rPr>
          <w:lang w:val="en-IN"/>
        </w:rPr>
        <w:t>())</w:t>
      </w:r>
    </w:p>
    <w:p w14:paraId="75FA9F57" w14:textId="77777777" w:rsidR="001524E4" w:rsidRPr="001524E4" w:rsidRDefault="001524E4" w:rsidP="001524E4">
      <w:pPr>
        <w:rPr>
          <w:lang w:val="en-IN"/>
        </w:rPr>
      </w:pPr>
    </w:p>
    <w:p w14:paraId="2ABFC53E" w14:textId="77777777" w:rsidR="001524E4" w:rsidRPr="001524E4" w:rsidRDefault="001524E4" w:rsidP="001524E4">
      <w:pPr>
        <w:rPr>
          <w:lang w:val="en-IN"/>
        </w:rPr>
      </w:pPr>
      <w:proofErr w:type="gramStart"/>
      <w:r w:rsidRPr="001524E4">
        <w:rPr>
          <w:lang w:val="en-IN"/>
        </w:rPr>
        <w:t>print(</w:t>
      </w:r>
      <w:proofErr w:type="gramEnd"/>
      <w:r w:rsidRPr="001524E4">
        <w:rPr>
          <w:lang w:val="en-IN"/>
        </w:rPr>
        <w:t>"\</w:t>
      </w:r>
      <w:proofErr w:type="spellStart"/>
      <w:r w:rsidRPr="001524E4">
        <w:rPr>
          <w:lang w:val="en-IN"/>
        </w:rPr>
        <w:t>nTarget</w:t>
      </w:r>
      <w:proofErr w:type="spellEnd"/>
      <w:r w:rsidRPr="001524E4">
        <w:rPr>
          <w:lang w:val="en-IN"/>
        </w:rPr>
        <w:t xml:space="preserve"> Variable:")</w:t>
      </w:r>
    </w:p>
    <w:p w14:paraId="7AD4C18D" w14:textId="19FEA016" w:rsidR="001524E4" w:rsidRPr="001524E4" w:rsidRDefault="001524E4" w:rsidP="001524E4">
      <w:pPr>
        <w:rPr>
          <w:lang w:val="en-IN"/>
        </w:rPr>
      </w:pPr>
      <w:r w:rsidRPr="001524E4">
        <w:rPr>
          <w:lang w:val="en-IN"/>
        </w:rPr>
        <w:t>print(</w:t>
      </w:r>
      <w:proofErr w:type="spellStart"/>
      <w:proofErr w:type="gramStart"/>
      <w:r w:rsidRPr="001524E4">
        <w:rPr>
          <w:lang w:val="en-IN"/>
        </w:rPr>
        <w:t>y.head</w:t>
      </w:r>
      <w:proofErr w:type="spellEnd"/>
      <w:proofErr w:type="gramEnd"/>
      <w:r w:rsidRPr="001524E4">
        <w:rPr>
          <w:lang w:val="en-IN"/>
        </w:rPr>
        <w:t>())</w:t>
      </w:r>
    </w:p>
    <w:p w14:paraId="7C7D1565" w14:textId="77777777" w:rsidR="001524E4" w:rsidRDefault="001524E4"/>
    <w:p w14:paraId="2BEDA386" w14:textId="77777777" w:rsidR="001342E6" w:rsidRDefault="00000000">
      <w:pPr>
        <w:pStyle w:val="Heading2"/>
      </w:pPr>
      <w:r>
        <w:lastRenderedPageBreak/>
        <w:t>Step 2 — Create one train/test split</w:t>
      </w:r>
    </w:p>
    <w:p w14:paraId="2635598B" w14:textId="77777777" w:rsidR="001524E4" w:rsidRDefault="00000000" w:rsidP="001524E4">
      <w:r>
        <w:t>Use train_test_split(test_size=0.2, random_state=42). Split before fitting. Reuse this exact split for all models to make the comparison fair.</w:t>
      </w:r>
    </w:p>
    <w:p w14:paraId="3D9704E0" w14:textId="79132E87" w:rsidR="001524E4" w:rsidRPr="001524E4" w:rsidRDefault="001524E4" w:rsidP="001524E4">
      <w:pPr>
        <w:rPr>
          <w:b/>
          <w:bCs/>
        </w:rPr>
      </w:pPr>
      <w:r w:rsidRPr="001524E4">
        <w:rPr>
          <w:b/>
          <w:bCs/>
        </w:rPr>
        <w:t>Code:</w:t>
      </w:r>
    </w:p>
    <w:p w14:paraId="24954496" w14:textId="33718CDA" w:rsidR="001524E4" w:rsidRDefault="001524E4" w:rsidP="001524E4">
      <w:r>
        <w:t xml:space="preserve">from </w:t>
      </w:r>
      <w:proofErr w:type="spellStart"/>
      <w:proofErr w:type="gramStart"/>
      <w:r>
        <w:t>sklearn.model</w:t>
      </w:r>
      <w:proofErr w:type="gramEnd"/>
      <w:r>
        <w:t>_selection</w:t>
      </w:r>
      <w:proofErr w:type="spellEnd"/>
      <w:r>
        <w:t xml:space="preserve"> import </w:t>
      </w:r>
      <w:proofErr w:type="spellStart"/>
      <w:r>
        <w:t>train_test_split</w:t>
      </w:r>
      <w:proofErr w:type="spellEnd"/>
    </w:p>
    <w:p w14:paraId="0D74F66D" w14:textId="77777777" w:rsidR="001524E4" w:rsidRDefault="001524E4" w:rsidP="001524E4"/>
    <w:p w14:paraId="5B1E7575" w14:textId="77777777" w:rsidR="001524E4" w:rsidRDefault="001524E4" w:rsidP="001524E4">
      <w:r>
        <w:t># Split the dataset into training and testing sets</w:t>
      </w:r>
    </w:p>
    <w:p w14:paraId="3A8CFCBF" w14:textId="77777777" w:rsidR="001524E4" w:rsidRDefault="001524E4" w:rsidP="001524E4">
      <w:proofErr w:type="spellStart"/>
      <w:r>
        <w:t>X_train</w:t>
      </w:r>
      <w:proofErr w:type="spellEnd"/>
      <w:r>
        <w:t xml:space="preserve">, </w:t>
      </w:r>
      <w:proofErr w:type="spellStart"/>
      <w:r>
        <w:t>X_test</w:t>
      </w:r>
      <w:proofErr w:type="spellEnd"/>
      <w:r>
        <w:t xml:space="preserve">, </w:t>
      </w:r>
      <w:proofErr w:type="spellStart"/>
      <w:r>
        <w:t>y_train</w:t>
      </w:r>
      <w:proofErr w:type="spellEnd"/>
      <w:r>
        <w:t xml:space="preserve">, </w:t>
      </w:r>
      <w:proofErr w:type="spellStart"/>
      <w:r>
        <w:t>y_test</w:t>
      </w:r>
      <w:proofErr w:type="spellEnd"/>
      <w:r>
        <w:t xml:space="preserve"> = </w:t>
      </w:r>
      <w:proofErr w:type="spellStart"/>
      <w:r>
        <w:t>train_test_</w:t>
      </w:r>
      <w:proofErr w:type="gramStart"/>
      <w:r>
        <w:t>split</w:t>
      </w:r>
      <w:proofErr w:type="spellEnd"/>
      <w:r>
        <w:t>(</w:t>
      </w:r>
      <w:proofErr w:type="gramEnd"/>
    </w:p>
    <w:p w14:paraId="4DC8ECCC" w14:textId="77777777" w:rsidR="001524E4" w:rsidRDefault="001524E4" w:rsidP="001524E4">
      <w:r>
        <w:t xml:space="preserve">    X,</w:t>
      </w:r>
    </w:p>
    <w:p w14:paraId="30313DE7" w14:textId="77777777" w:rsidR="001524E4" w:rsidRDefault="001524E4" w:rsidP="001524E4">
      <w:r>
        <w:t xml:space="preserve">    y,</w:t>
      </w:r>
    </w:p>
    <w:p w14:paraId="6C20A10E" w14:textId="77777777" w:rsidR="001524E4" w:rsidRDefault="001524E4" w:rsidP="001524E4">
      <w:r>
        <w:t xml:space="preserve">    </w:t>
      </w:r>
      <w:proofErr w:type="spellStart"/>
      <w:r>
        <w:t>test_size</w:t>
      </w:r>
      <w:proofErr w:type="spellEnd"/>
      <w:r>
        <w:t>=0.2,</w:t>
      </w:r>
    </w:p>
    <w:p w14:paraId="3ACF83A2" w14:textId="77777777" w:rsidR="001524E4" w:rsidRDefault="001524E4" w:rsidP="001524E4">
      <w:r>
        <w:t xml:space="preserve">    </w:t>
      </w:r>
      <w:proofErr w:type="spellStart"/>
      <w:r>
        <w:t>random_state</w:t>
      </w:r>
      <w:proofErr w:type="spellEnd"/>
      <w:r>
        <w:t>=42</w:t>
      </w:r>
    </w:p>
    <w:p w14:paraId="45F9A6E8" w14:textId="77777777" w:rsidR="001524E4" w:rsidRDefault="001524E4" w:rsidP="001524E4">
      <w:r>
        <w:t>)</w:t>
      </w:r>
    </w:p>
    <w:p w14:paraId="1584EFF2" w14:textId="77777777" w:rsidR="001524E4" w:rsidRDefault="001524E4" w:rsidP="001524E4"/>
    <w:p w14:paraId="27F5CC57" w14:textId="77777777" w:rsidR="001524E4" w:rsidRDefault="001524E4" w:rsidP="001524E4">
      <w:r>
        <w:t># Display the shapes</w:t>
      </w:r>
    </w:p>
    <w:p w14:paraId="1BACECA4" w14:textId="77777777" w:rsidR="001524E4" w:rsidRDefault="001524E4" w:rsidP="001524E4">
      <w:proofErr w:type="gramStart"/>
      <w:r>
        <w:t>print(</w:t>
      </w:r>
      <w:proofErr w:type="gramEnd"/>
      <w:r>
        <w:t xml:space="preserve">"Training features:", </w:t>
      </w:r>
      <w:proofErr w:type="spellStart"/>
      <w:r>
        <w:t>X_</w:t>
      </w:r>
      <w:proofErr w:type="gramStart"/>
      <w:r>
        <w:t>train.shape</w:t>
      </w:r>
      <w:proofErr w:type="spellEnd"/>
      <w:proofErr w:type="gramEnd"/>
      <w:r>
        <w:t>)</w:t>
      </w:r>
    </w:p>
    <w:p w14:paraId="53FF0A8C" w14:textId="77777777" w:rsidR="001524E4" w:rsidRDefault="001524E4" w:rsidP="001524E4">
      <w:proofErr w:type="gramStart"/>
      <w:r>
        <w:t>print(</w:t>
      </w:r>
      <w:proofErr w:type="gramEnd"/>
      <w:r>
        <w:t xml:space="preserve">"Testing features:", </w:t>
      </w:r>
      <w:proofErr w:type="spellStart"/>
      <w:r>
        <w:t>X_</w:t>
      </w:r>
      <w:proofErr w:type="gramStart"/>
      <w:r>
        <w:t>test.shape</w:t>
      </w:r>
      <w:proofErr w:type="spellEnd"/>
      <w:proofErr w:type="gramEnd"/>
      <w:r>
        <w:t>)</w:t>
      </w:r>
    </w:p>
    <w:p w14:paraId="7A4474D2" w14:textId="77777777" w:rsidR="001524E4" w:rsidRDefault="001524E4" w:rsidP="001524E4"/>
    <w:p w14:paraId="2F42A5EF" w14:textId="77777777" w:rsidR="001524E4" w:rsidRDefault="001524E4" w:rsidP="001524E4">
      <w:proofErr w:type="gramStart"/>
      <w:r>
        <w:t>print(</w:t>
      </w:r>
      <w:proofErr w:type="gramEnd"/>
      <w:r>
        <w:t xml:space="preserve">"Training target:", </w:t>
      </w:r>
      <w:proofErr w:type="spellStart"/>
      <w:r>
        <w:t>y_</w:t>
      </w:r>
      <w:proofErr w:type="gramStart"/>
      <w:r>
        <w:t>train.shape</w:t>
      </w:r>
      <w:proofErr w:type="spellEnd"/>
      <w:proofErr w:type="gramEnd"/>
      <w:r>
        <w:t>)</w:t>
      </w:r>
    </w:p>
    <w:p w14:paraId="6E011547" w14:textId="2AE48F3A" w:rsidR="001524E4" w:rsidRDefault="001524E4" w:rsidP="001524E4">
      <w:proofErr w:type="gramStart"/>
      <w:r>
        <w:t>print(</w:t>
      </w:r>
      <w:proofErr w:type="gramEnd"/>
      <w:r>
        <w:t xml:space="preserve">"Testing target:", </w:t>
      </w:r>
      <w:proofErr w:type="spellStart"/>
      <w:r>
        <w:t>y_</w:t>
      </w:r>
      <w:proofErr w:type="gramStart"/>
      <w:r>
        <w:t>test.shape</w:t>
      </w:r>
      <w:proofErr w:type="spellEnd"/>
      <w:proofErr w:type="gramEnd"/>
      <w:r>
        <w:t>)</w:t>
      </w:r>
    </w:p>
    <w:p w14:paraId="644BDD03" w14:textId="4C47969E" w:rsidR="001342E6" w:rsidRPr="001524E4" w:rsidRDefault="00000000" w:rsidP="001524E4">
      <w:pPr>
        <w:rPr>
          <w:color w:val="00B0F0"/>
          <w:sz w:val="24"/>
          <w:szCs w:val="24"/>
        </w:rPr>
      </w:pPr>
      <w:r w:rsidRPr="001524E4">
        <w:rPr>
          <w:color w:val="00B0F0"/>
          <w:sz w:val="24"/>
          <w:szCs w:val="24"/>
        </w:rPr>
        <w:t>Step 3 — Train three models</w:t>
      </w:r>
    </w:p>
    <w:p w14:paraId="4D6ABB78" w14:textId="77777777" w:rsidR="001342E6" w:rsidRDefault="00000000">
      <w:pPr>
        <w:pStyle w:val="ListBullet"/>
      </w:pPr>
      <w:r>
        <w:t>Model A — Baseline: area_sqft only.</w:t>
      </w:r>
    </w:p>
    <w:p w14:paraId="12A6BC58" w14:textId="77777777" w:rsidR="001342E6" w:rsidRDefault="00000000">
      <w:pPr>
        <w:pStyle w:val="ListBullet"/>
      </w:pPr>
      <w:r>
        <w:t>Model B — Multiple regression: area_sqft, bedrooms, age_years and distance_km.</w:t>
      </w:r>
    </w:p>
    <w:p w14:paraId="219435F7" w14:textId="77777777" w:rsidR="001342E6" w:rsidRDefault="00000000">
      <w:pPr>
        <w:pStyle w:val="ListBullet"/>
      </w:pPr>
      <w:r>
        <w:t>Model C — Your selected feature combination. Choose fewer or different features and justify your decision.</w:t>
      </w:r>
    </w:p>
    <w:p w14:paraId="4DE70ED6" w14:textId="77777777" w:rsidR="001342E6" w:rsidRDefault="00000000">
      <w:r>
        <w:t xml:space="preserve">For each model, train LinearRegression with </w:t>
      </w:r>
      <w:proofErr w:type="gramStart"/>
      <w:r>
        <w:t>fit(</w:t>
      </w:r>
      <w:proofErr w:type="gramEnd"/>
      <w:r>
        <w:t>), predict the test data, then calculate MAE, MSE, RMSE and R².</w:t>
      </w:r>
    </w:p>
    <w:p w14:paraId="4D756E50" w14:textId="3EBD5F91" w:rsidR="001C4111" w:rsidRDefault="001C4111">
      <w:r>
        <w:t>Code:</w:t>
      </w:r>
    </w:p>
    <w:p w14:paraId="5B5B2E51" w14:textId="77777777" w:rsidR="001C4111" w:rsidRDefault="001C4111" w:rsidP="001C4111">
      <w:r>
        <w:t xml:space="preserve">import </w:t>
      </w:r>
      <w:proofErr w:type="spellStart"/>
      <w:r>
        <w:t>numpy</w:t>
      </w:r>
      <w:proofErr w:type="spellEnd"/>
      <w:r>
        <w:t xml:space="preserve"> as np</w:t>
      </w:r>
    </w:p>
    <w:p w14:paraId="540CBC8E" w14:textId="77777777" w:rsidR="001C4111" w:rsidRDefault="001C4111" w:rsidP="001C4111">
      <w:r>
        <w:t>import pandas as pd</w:t>
      </w:r>
    </w:p>
    <w:p w14:paraId="07AA7958" w14:textId="77777777" w:rsidR="001C4111" w:rsidRDefault="001C4111" w:rsidP="001C4111"/>
    <w:p w14:paraId="31FDCBB5" w14:textId="77777777" w:rsidR="001C4111" w:rsidRDefault="001C4111" w:rsidP="001C4111">
      <w:r>
        <w:t xml:space="preserve">from </w:t>
      </w:r>
      <w:proofErr w:type="spellStart"/>
      <w:proofErr w:type="gramStart"/>
      <w:r>
        <w:t>sklearn.linear</w:t>
      </w:r>
      <w:proofErr w:type="gramEnd"/>
      <w:r>
        <w:t>_model</w:t>
      </w:r>
      <w:proofErr w:type="spellEnd"/>
      <w:r>
        <w:t xml:space="preserve"> import </w:t>
      </w:r>
      <w:proofErr w:type="spellStart"/>
      <w:r>
        <w:t>LinearRegression</w:t>
      </w:r>
      <w:proofErr w:type="spellEnd"/>
    </w:p>
    <w:p w14:paraId="707CB512" w14:textId="77777777" w:rsidR="001C4111" w:rsidRDefault="001C4111" w:rsidP="001C4111">
      <w:r>
        <w:lastRenderedPageBreak/>
        <w:t xml:space="preserve">from </w:t>
      </w:r>
      <w:proofErr w:type="spellStart"/>
      <w:proofErr w:type="gramStart"/>
      <w:r>
        <w:t>sklearn.metrics</w:t>
      </w:r>
      <w:proofErr w:type="spellEnd"/>
      <w:proofErr w:type="gramEnd"/>
      <w:r>
        <w:t xml:space="preserve"> import (</w:t>
      </w:r>
    </w:p>
    <w:p w14:paraId="7B3B56F7" w14:textId="77777777" w:rsidR="001C4111" w:rsidRDefault="001C4111" w:rsidP="001C4111">
      <w:r>
        <w:t xml:space="preserve">    </w:t>
      </w:r>
      <w:proofErr w:type="spellStart"/>
      <w:r>
        <w:t>mean_absolute_error</w:t>
      </w:r>
      <w:proofErr w:type="spellEnd"/>
      <w:r>
        <w:t>,</w:t>
      </w:r>
    </w:p>
    <w:p w14:paraId="2E84436F" w14:textId="77777777" w:rsidR="001C4111" w:rsidRDefault="001C4111" w:rsidP="001C4111">
      <w:r>
        <w:t xml:space="preserve">    </w:t>
      </w:r>
      <w:proofErr w:type="spellStart"/>
      <w:r>
        <w:t>mean_squared_error</w:t>
      </w:r>
      <w:proofErr w:type="spellEnd"/>
      <w:r>
        <w:t>,</w:t>
      </w:r>
    </w:p>
    <w:p w14:paraId="231BBCFD" w14:textId="77777777" w:rsidR="001C4111" w:rsidRDefault="001C4111" w:rsidP="001C4111">
      <w:r>
        <w:t xml:space="preserve">    r2_score</w:t>
      </w:r>
    </w:p>
    <w:p w14:paraId="7A2DEA35" w14:textId="77777777" w:rsidR="001C4111" w:rsidRDefault="001C4111" w:rsidP="001C4111">
      <w:r>
        <w:t>)</w:t>
      </w:r>
    </w:p>
    <w:p w14:paraId="4E7EEB37" w14:textId="77777777" w:rsidR="001C4111" w:rsidRDefault="001C4111" w:rsidP="001C4111"/>
    <w:p w14:paraId="76126F79" w14:textId="77777777" w:rsidR="001C4111" w:rsidRDefault="001C4111" w:rsidP="001C4111">
      <w:r>
        <w:t># Define feature combinations</w:t>
      </w:r>
    </w:p>
    <w:p w14:paraId="3C4B74A3" w14:textId="77777777" w:rsidR="001C4111" w:rsidRDefault="001C4111" w:rsidP="001C4111">
      <w:proofErr w:type="spellStart"/>
      <w:r>
        <w:t>model_features</w:t>
      </w:r>
      <w:proofErr w:type="spellEnd"/>
      <w:r>
        <w:t xml:space="preserve"> = {</w:t>
      </w:r>
    </w:p>
    <w:p w14:paraId="35C65879" w14:textId="77777777" w:rsidR="001C4111" w:rsidRDefault="001C4111" w:rsidP="001C4111">
      <w:r>
        <w:t xml:space="preserve">    "Model A - Baseline": ["</w:t>
      </w:r>
      <w:proofErr w:type="spellStart"/>
      <w:r>
        <w:t>area_sqft</w:t>
      </w:r>
      <w:proofErr w:type="spellEnd"/>
      <w:r>
        <w:t>"],</w:t>
      </w:r>
    </w:p>
    <w:p w14:paraId="153CE9D5" w14:textId="77777777" w:rsidR="001C4111" w:rsidRDefault="001C4111" w:rsidP="001C4111"/>
    <w:p w14:paraId="5CE35BFB" w14:textId="77777777" w:rsidR="001C4111" w:rsidRDefault="001C4111" w:rsidP="001C4111">
      <w:r>
        <w:t xml:space="preserve">    "Model B - Multiple Regression": [</w:t>
      </w:r>
    </w:p>
    <w:p w14:paraId="194C9097" w14:textId="77777777" w:rsidR="001C4111" w:rsidRDefault="001C4111" w:rsidP="001C4111">
      <w:r>
        <w:t xml:space="preserve">        "</w:t>
      </w:r>
      <w:proofErr w:type="spellStart"/>
      <w:proofErr w:type="gramStart"/>
      <w:r>
        <w:t>area</w:t>
      </w:r>
      <w:proofErr w:type="gramEnd"/>
      <w:r>
        <w:t>_sqft</w:t>
      </w:r>
      <w:proofErr w:type="spellEnd"/>
      <w:r>
        <w:t>",</w:t>
      </w:r>
    </w:p>
    <w:p w14:paraId="2953B39E" w14:textId="77777777" w:rsidR="001C4111" w:rsidRDefault="001C4111" w:rsidP="001C4111">
      <w:r>
        <w:t xml:space="preserve">        "bedrooms",</w:t>
      </w:r>
    </w:p>
    <w:p w14:paraId="0B1E882C" w14:textId="77777777" w:rsidR="001C4111" w:rsidRDefault="001C4111" w:rsidP="001C4111">
      <w:r>
        <w:t xml:space="preserve">        "</w:t>
      </w:r>
      <w:proofErr w:type="spellStart"/>
      <w:proofErr w:type="gramStart"/>
      <w:r>
        <w:t>age</w:t>
      </w:r>
      <w:proofErr w:type="gramEnd"/>
      <w:r>
        <w:t>_years</w:t>
      </w:r>
      <w:proofErr w:type="spellEnd"/>
      <w:r>
        <w:t>",</w:t>
      </w:r>
    </w:p>
    <w:p w14:paraId="2D5AB64F" w14:textId="77777777" w:rsidR="001C4111" w:rsidRDefault="001C4111" w:rsidP="001C4111">
      <w:r>
        <w:t xml:space="preserve">        "</w:t>
      </w:r>
      <w:proofErr w:type="spellStart"/>
      <w:proofErr w:type="gramStart"/>
      <w:r>
        <w:t>distance</w:t>
      </w:r>
      <w:proofErr w:type="gramEnd"/>
      <w:r>
        <w:t>_km</w:t>
      </w:r>
      <w:proofErr w:type="spellEnd"/>
      <w:r>
        <w:t>"</w:t>
      </w:r>
    </w:p>
    <w:p w14:paraId="0C10C2A1" w14:textId="77777777" w:rsidR="001C4111" w:rsidRDefault="001C4111" w:rsidP="001C4111">
      <w:r>
        <w:t xml:space="preserve">    ],</w:t>
      </w:r>
    </w:p>
    <w:p w14:paraId="7A074A5D" w14:textId="77777777" w:rsidR="001C4111" w:rsidRDefault="001C4111" w:rsidP="001C4111"/>
    <w:p w14:paraId="04BCD49D" w14:textId="77777777" w:rsidR="001C4111" w:rsidRDefault="001C4111" w:rsidP="001C4111">
      <w:r>
        <w:t xml:space="preserve">    "Model C - Selected Features": [</w:t>
      </w:r>
    </w:p>
    <w:p w14:paraId="5B354434" w14:textId="77777777" w:rsidR="001C4111" w:rsidRDefault="001C4111" w:rsidP="001C4111">
      <w:r>
        <w:t xml:space="preserve">        "</w:t>
      </w:r>
      <w:proofErr w:type="spellStart"/>
      <w:proofErr w:type="gramStart"/>
      <w:r>
        <w:t>area</w:t>
      </w:r>
      <w:proofErr w:type="gramEnd"/>
      <w:r>
        <w:t>_sqft</w:t>
      </w:r>
      <w:proofErr w:type="spellEnd"/>
      <w:r>
        <w:t>",</w:t>
      </w:r>
    </w:p>
    <w:p w14:paraId="25866F6F" w14:textId="77777777" w:rsidR="001C4111" w:rsidRDefault="001C4111" w:rsidP="001C4111">
      <w:r>
        <w:t xml:space="preserve">        "</w:t>
      </w:r>
      <w:proofErr w:type="spellStart"/>
      <w:proofErr w:type="gramStart"/>
      <w:r>
        <w:t>distance</w:t>
      </w:r>
      <w:proofErr w:type="gramEnd"/>
      <w:r>
        <w:t>_km</w:t>
      </w:r>
      <w:proofErr w:type="spellEnd"/>
      <w:r>
        <w:t>"</w:t>
      </w:r>
    </w:p>
    <w:p w14:paraId="316DC86C" w14:textId="77777777" w:rsidR="001C4111" w:rsidRDefault="001C4111" w:rsidP="001C4111">
      <w:r>
        <w:t xml:space="preserve">    ]</w:t>
      </w:r>
    </w:p>
    <w:p w14:paraId="5BAE9B91" w14:textId="77777777" w:rsidR="001C4111" w:rsidRDefault="001C4111" w:rsidP="001C4111">
      <w:r>
        <w:t>}</w:t>
      </w:r>
    </w:p>
    <w:p w14:paraId="5492FCB1" w14:textId="77777777" w:rsidR="001C4111" w:rsidRDefault="001C4111" w:rsidP="001C4111"/>
    <w:p w14:paraId="25F4E52C" w14:textId="77777777" w:rsidR="001C4111" w:rsidRDefault="001C4111" w:rsidP="001C4111">
      <w:r>
        <w:t># Store model results</w:t>
      </w:r>
    </w:p>
    <w:p w14:paraId="3F089EC7" w14:textId="77777777" w:rsidR="001C4111" w:rsidRDefault="001C4111" w:rsidP="001C4111">
      <w:r>
        <w:t>results = {}</w:t>
      </w:r>
    </w:p>
    <w:p w14:paraId="48C0114F" w14:textId="77777777" w:rsidR="001C4111" w:rsidRDefault="001C4111" w:rsidP="001C4111"/>
    <w:p w14:paraId="0B64D573" w14:textId="77777777" w:rsidR="001C4111" w:rsidRDefault="001C4111" w:rsidP="001C4111">
      <w:r>
        <w:t># Train and evaluate each model</w:t>
      </w:r>
    </w:p>
    <w:p w14:paraId="365D56C6" w14:textId="77777777" w:rsidR="001C4111" w:rsidRDefault="001C4111" w:rsidP="001C4111">
      <w:r>
        <w:t xml:space="preserve">for </w:t>
      </w:r>
      <w:proofErr w:type="spellStart"/>
      <w:r>
        <w:t>model_name</w:t>
      </w:r>
      <w:proofErr w:type="spellEnd"/>
      <w:r>
        <w:t xml:space="preserve">, features in </w:t>
      </w:r>
      <w:proofErr w:type="spellStart"/>
      <w:r>
        <w:t>model_</w:t>
      </w:r>
      <w:proofErr w:type="gramStart"/>
      <w:r>
        <w:t>features.items</w:t>
      </w:r>
      <w:proofErr w:type="spellEnd"/>
      <w:proofErr w:type="gramEnd"/>
      <w:r>
        <w:t>():</w:t>
      </w:r>
    </w:p>
    <w:p w14:paraId="35D6B409" w14:textId="77777777" w:rsidR="001C4111" w:rsidRDefault="001C4111" w:rsidP="001C4111"/>
    <w:p w14:paraId="08C58966" w14:textId="77777777" w:rsidR="001C4111" w:rsidRDefault="001C4111" w:rsidP="001C4111">
      <w:r>
        <w:lastRenderedPageBreak/>
        <w:t xml:space="preserve">    # Create model</w:t>
      </w:r>
    </w:p>
    <w:p w14:paraId="1D34D683" w14:textId="77777777" w:rsidR="001C4111" w:rsidRDefault="001C4111" w:rsidP="001C4111">
      <w:r>
        <w:t xml:space="preserve">    model = </w:t>
      </w:r>
      <w:proofErr w:type="spellStart"/>
      <w:proofErr w:type="gramStart"/>
      <w:r>
        <w:t>LinearRegression</w:t>
      </w:r>
      <w:proofErr w:type="spellEnd"/>
      <w:r>
        <w:t>(</w:t>
      </w:r>
      <w:proofErr w:type="gramEnd"/>
      <w:r>
        <w:t>)</w:t>
      </w:r>
    </w:p>
    <w:p w14:paraId="0F162BDF" w14:textId="77777777" w:rsidR="001C4111" w:rsidRDefault="001C4111" w:rsidP="001C4111"/>
    <w:p w14:paraId="609DBA0A" w14:textId="77777777" w:rsidR="001C4111" w:rsidRDefault="001C4111" w:rsidP="001C4111">
      <w:r>
        <w:t xml:space="preserve">    # Train the model</w:t>
      </w:r>
    </w:p>
    <w:p w14:paraId="1DF6FC09" w14:textId="77777777" w:rsidR="001C4111" w:rsidRDefault="001C4111" w:rsidP="001C4111">
      <w:r>
        <w:t xml:space="preserve">    </w:t>
      </w:r>
      <w:proofErr w:type="spellStart"/>
      <w:r>
        <w:t>model.fit</w:t>
      </w:r>
      <w:proofErr w:type="spellEnd"/>
      <w:r>
        <w:t>(</w:t>
      </w:r>
      <w:proofErr w:type="spellStart"/>
      <w:r>
        <w:t>X_train</w:t>
      </w:r>
      <w:proofErr w:type="spellEnd"/>
      <w:r>
        <w:t xml:space="preserve">[features], </w:t>
      </w:r>
      <w:proofErr w:type="spellStart"/>
      <w:r>
        <w:t>y_train</w:t>
      </w:r>
      <w:proofErr w:type="spellEnd"/>
      <w:r>
        <w:t>)</w:t>
      </w:r>
    </w:p>
    <w:p w14:paraId="272F960D" w14:textId="77777777" w:rsidR="001C4111" w:rsidRDefault="001C4111" w:rsidP="001C4111"/>
    <w:p w14:paraId="679C2DB6" w14:textId="77777777" w:rsidR="001C4111" w:rsidRDefault="001C4111" w:rsidP="001C4111">
      <w:r>
        <w:t xml:space="preserve">    # Predict test data</w:t>
      </w:r>
    </w:p>
    <w:p w14:paraId="6D9299C6" w14:textId="77777777" w:rsidR="001C4111" w:rsidRDefault="001C4111" w:rsidP="001C4111">
      <w:r>
        <w:t xml:space="preserve">    predictions = </w:t>
      </w:r>
      <w:proofErr w:type="spellStart"/>
      <w:proofErr w:type="gramStart"/>
      <w:r>
        <w:t>model.predict</w:t>
      </w:r>
      <w:proofErr w:type="spellEnd"/>
      <w:proofErr w:type="gramEnd"/>
      <w:r>
        <w:t>(</w:t>
      </w:r>
      <w:proofErr w:type="spellStart"/>
      <w:r>
        <w:t>X_test</w:t>
      </w:r>
      <w:proofErr w:type="spellEnd"/>
      <w:r>
        <w:t>[features])</w:t>
      </w:r>
    </w:p>
    <w:p w14:paraId="2C222808" w14:textId="77777777" w:rsidR="001C4111" w:rsidRDefault="001C4111" w:rsidP="001C4111"/>
    <w:p w14:paraId="35669259" w14:textId="77777777" w:rsidR="001C4111" w:rsidRDefault="001C4111" w:rsidP="001C4111">
      <w:r>
        <w:t xml:space="preserve">    # Calculate evaluation metrics</w:t>
      </w:r>
    </w:p>
    <w:p w14:paraId="3B093933" w14:textId="77777777" w:rsidR="001C4111" w:rsidRDefault="001C4111" w:rsidP="001C4111">
      <w:r>
        <w:t xml:space="preserve">    </w:t>
      </w:r>
      <w:proofErr w:type="spellStart"/>
      <w:r>
        <w:t>mae</w:t>
      </w:r>
      <w:proofErr w:type="spellEnd"/>
      <w:r>
        <w:t xml:space="preserve"> = </w:t>
      </w:r>
      <w:proofErr w:type="spellStart"/>
      <w:r>
        <w:t>mean_absolute_</w:t>
      </w:r>
      <w:proofErr w:type="gramStart"/>
      <w:r>
        <w:t>error</w:t>
      </w:r>
      <w:proofErr w:type="spellEnd"/>
      <w:r>
        <w:t>(</w:t>
      </w:r>
      <w:proofErr w:type="spellStart"/>
      <w:proofErr w:type="gramEnd"/>
      <w:r>
        <w:t>y_test</w:t>
      </w:r>
      <w:proofErr w:type="spellEnd"/>
      <w:r>
        <w:t>, predictions)</w:t>
      </w:r>
    </w:p>
    <w:p w14:paraId="6BE41D56" w14:textId="77777777" w:rsidR="001C4111" w:rsidRDefault="001C4111" w:rsidP="001C4111">
      <w:r>
        <w:t xml:space="preserve">    </w:t>
      </w:r>
      <w:proofErr w:type="spellStart"/>
      <w:r>
        <w:t>mse</w:t>
      </w:r>
      <w:proofErr w:type="spellEnd"/>
      <w:r>
        <w:t xml:space="preserve"> = </w:t>
      </w:r>
      <w:proofErr w:type="spellStart"/>
      <w:r>
        <w:t>mean_squared_</w:t>
      </w:r>
      <w:proofErr w:type="gramStart"/>
      <w:r>
        <w:t>error</w:t>
      </w:r>
      <w:proofErr w:type="spellEnd"/>
      <w:r>
        <w:t>(</w:t>
      </w:r>
      <w:proofErr w:type="spellStart"/>
      <w:proofErr w:type="gramEnd"/>
      <w:r>
        <w:t>y_test</w:t>
      </w:r>
      <w:proofErr w:type="spellEnd"/>
      <w:r>
        <w:t>, predictions)</w:t>
      </w:r>
    </w:p>
    <w:p w14:paraId="294654D8" w14:textId="77777777" w:rsidR="001C4111" w:rsidRDefault="001C4111" w:rsidP="001C4111">
      <w:r>
        <w:t xml:space="preserve">    </w:t>
      </w:r>
      <w:proofErr w:type="spellStart"/>
      <w:r>
        <w:t>rmse</w:t>
      </w:r>
      <w:proofErr w:type="spellEnd"/>
      <w:r>
        <w:t xml:space="preserve"> = </w:t>
      </w:r>
      <w:proofErr w:type="spellStart"/>
      <w:proofErr w:type="gramStart"/>
      <w:r>
        <w:t>np.sqrt</w:t>
      </w:r>
      <w:proofErr w:type="spellEnd"/>
      <w:proofErr w:type="gramEnd"/>
      <w:r>
        <w:t>(</w:t>
      </w:r>
      <w:proofErr w:type="spellStart"/>
      <w:r>
        <w:t>mse</w:t>
      </w:r>
      <w:proofErr w:type="spellEnd"/>
      <w:r>
        <w:t>)</w:t>
      </w:r>
    </w:p>
    <w:p w14:paraId="0A31ABD4" w14:textId="77777777" w:rsidR="001C4111" w:rsidRDefault="001C4111" w:rsidP="001C4111">
      <w:r>
        <w:t xml:space="preserve">    r2 = r2_</w:t>
      </w:r>
      <w:proofErr w:type="gramStart"/>
      <w:r>
        <w:t>score(</w:t>
      </w:r>
      <w:proofErr w:type="spellStart"/>
      <w:proofErr w:type="gramEnd"/>
      <w:r>
        <w:t>y_test</w:t>
      </w:r>
      <w:proofErr w:type="spellEnd"/>
      <w:r>
        <w:t>, predictions)</w:t>
      </w:r>
    </w:p>
    <w:p w14:paraId="2E9990D3" w14:textId="77777777" w:rsidR="001C4111" w:rsidRDefault="001C4111" w:rsidP="001C4111"/>
    <w:p w14:paraId="5455B9F4" w14:textId="77777777" w:rsidR="001C4111" w:rsidRDefault="001C4111" w:rsidP="001C4111">
      <w:r>
        <w:t xml:space="preserve">    # Store results</w:t>
      </w:r>
    </w:p>
    <w:p w14:paraId="77CBB488" w14:textId="77777777" w:rsidR="001C4111" w:rsidRDefault="001C4111" w:rsidP="001C4111">
      <w:r>
        <w:t xml:space="preserve">    results[</w:t>
      </w:r>
      <w:proofErr w:type="spellStart"/>
      <w:r>
        <w:t>model_name</w:t>
      </w:r>
      <w:proofErr w:type="spellEnd"/>
      <w:r>
        <w:t>] = {</w:t>
      </w:r>
    </w:p>
    <w:p w14:paraId="5CD9BF03" w14:textId="77777777" w:rsidR="001C4111" w:rsidRDefault="001C4111" w:rsidP="001C4111">
      <w:r>
        <w:t xml:space="preserve">        "Features": features,</w:t>
      </w:r>
    </w:p>
    <w:p w14:paraId="2881CECD" w14:textId="77777777" w:rsidR="001C4111" w:rsidRDefault="001C4111" w:rsidP="001C4111">
      <w:r>
        <w:t xml:space="preserve">        "Model": model,</w:t>
      </w:r>
    </w:p>
    <w:p w14:paraId="16E759DA" w14:textId="77777777" w:rsidR="001C4111" w:rsidRDefault="001C4111" w:rsidP="001C4111">
      <w:r>
        <w:t xml:space="preserve">        "Predictions": predictions,</w:t>
      </w:r>
    </w:p>
    <w:p w14:paraId="446ECFB2" w14:textId="77777777" w:rsidR="001C4111" w:rsidRDefault="001C4111" w:rsidP="001C4111">
      <w:r>
        <w:t xml:space="preserve">        "MAE": </w:t>
      </w:r>
      <w:proofErr w:type="spellStart"/>
      <w:r>
        <w:t>mae</w:t>
      </w:r>
      <w:proofErr w:type="spellEnd"/>
      <w:r>
        <w:t>,</w:t>
      </w:r>
    </w:p>
    <w:p w14:paraId="6A22AEC9" w14:textId="77777777" w:rsidR="001C4111" w:rsidRDefault="001C4111" w:rsidP="001C4111">
      <w:r>
        <w:t xml:space="preserve">        "MSE": </w:t>
      </w:r>
      <w:proofErr w:type="spellStart"/>
      <w:r>
        <w:t>mse</w:t>
      </w:r>
      <w:proofErr w:type="spellEnd"/>
      <w:r>
        <w:t>,</w:t>
      </w:r>
    </w:p>
    <w:p w14:paraId="4F984E07" w14:textId="77777777" w:rsidR="001C4111" w:rsidRDefault="001C4111" w:rsidP="001C4111">
      <w:r>
        <w:t xml:space="preserve">        "RMSE": </w:t>
      </w:r>
      <w:proofErr w:type="spellStart"/>
      <w:r>
        <w:t>rmse</w:t>
      </w:r>
      <w:proofErr w:type="spellEnd"/>
      <w:r>
        <w:t>,</w:t>
      </w:r>
    </w:p>
    <w:p w14:paraId="20F649CC" w14:textId="77777777" w:rsidR="001C4111" w:rsidRDefault="001C4111" w:rsidP="001C4111">
      <w:r>
        <w:t xml:space="preserve">        "R2": r2</w:t>
      </w:r>
    </w:p>
    <w:p w14:paraId="2379D620" w14:textId="77777777" w:rsidR="001C4111" w:rsidRDefault="001C4111" w:rsidP="001C4111">
      <w:r>
        <w:t xml:space="preserve">    }</w:t>
      </w:r>
    </w:p>
    <w:p w14:paraId="14185A40" w14:textId="77777777" w:rsidR="001C4111" w:rsidRDefault="001C4111" w:rsidP="001C4111"/>
    <w:p w14:paraId="054B0DD0" w14:textId="77777777" w:rsidR="001C4111" w:rsidRDefault="001C4111" w:rsidP="001C4111">
      <w:r>
        <w:t xml:space="preserve">    # Display results</w:t>
      </w:r>
    </w:p>
    <w:p w14:paraId="2B5D9FC2" w14:textId="77777777" w:rsidR="001C4111" w:rsidRDefault="001C4111" w:rsidP="001C4111">
      <w:r>
        <w:t xml:space="preserve">    </w:t>
      </w:r>
      <w:proofErr w:type="gramStart"/>
      <w:r>
        <w:t>print(</w:t>
      </w:r>
      <w:proofErr w:type="gramEnd"/>
      <w:r>
        <w:t xml:space="preserve">"\n", </w:t>
      </w:r>
      <w:proofErr w:type="spellStart"/>
      <w:r>
        <w:t>model_name</w:t>
      </w:r>
      <w:proofErr w:type="spellEnd"/>
      <w:r>
        <w:t>)</w:t>
      </w:r>
    </w:p>
    <w:p w14:paraId="41C69BFC" w14:textId="77777777" w:rsidR="001C4111" w:rsidRDefault="001C4111" w:rsidP="001C4111">
      <w:r>
        <w:t xml:space="preserve">    </w:t>
      </w:r>
      <w:proofErr w:type="gramStart"/>
      <w:r>
        <w:t>print(</w:t>
      </w:r>
      <w:proofErr w:type="gramEnd"/>
      <w:r>
        <w:t>"Features:", features)</w:t>
      </w:r>
    </w:p>
    <w:p w14:paraId="7B5AE976" w14:textId="77777777" w:rsidR="001C4111" w:rsidRDefault="001C4111" w:rsidP="001C4111">
      <w:r>
        <w:lastRenderedPageBreak/>
        <w:t xml:space="preserve">    </w:t>
      </w:r>
      <w:proofErr w:type="gramStart"/>
      <w:r>
        <w:t>print(</w:t>
      </w:r>
      <w:proofErr w:type="gramEnd"/>
      <w:r>
        <w:t xml:space="preserve">"MAE:", </w:t>
      </w:r>
      <w:proofErr w:type="spellStart"/>
      <w:r>
        <w:t>mae</w:t>
      </w:r>
      <w:proofErr w:type="spellEnd"/>
      <w:r>
        <w:t>)</w:t>
      </w:r>
    </w:p>
    <w:p w14:paraId="69BB48AE" w14:textId="77777777" w:rsidR="001C4111" w:rsidRDefault="001C4111" w:rsidP="001C4111">
      <w:r>
        <w:t xml:space="preserve">    </w:t>
      </w:r>
      <w:proofErr w:type="gramStart"/>
      <w:r>
        <w:t>print(</w:t>
      </w:r>
      <w:proofErr w:type="gramEnd"/>
      <w:r>
        <w:t xml:space="preserve">"MSE:", </w:t>
      </w:r>
      <w:proofErr w:type="spellStart"/>
      <w:r>
        <w:t>mse</w:t>
      </w:r>
      <w:proofErr w:type="spellEnd"/>
      <w:r>
        <w:t>)</w:t>
      </w:r>
    </w:p>
    <w:p w14:paraId="50E01BF1" w14:textId="77777777" w:rsidR="001C4111" w:rsidRDefault="001C4111" w:rsidP="001C4111">
      <w:r>
        <w:t xml:space="preserve">    </w:t>
      </w:r>
      <w:proofErr w:type="gramStart"/>
      <w:r>
        <w:t>print(</w:t>
      </w:r>
      <w:proofErr w:type="gramEnd"/>
      <w:r>
        <w:t xml:space="preserve">"RMSE:", </w:t>
      </w:r>
      <w:proofErr w:type="spellStart"/>
      <w:r>
        <w:t>rmse</w:t>
      </w:r>
      <w:proofErr w:type="spellEnd"/>
      <w:r>
        <w:t>)</w:t>
      </w:r>
    </w:p>
    <w:p w14:paraId="09502D97" w14:textId="409CD97F" w:rsidR="001C4111" w:rsidRDefault="001C4111" w:rsidP="001C4111">
      <w:r>
        <w:t xml:space="preserve">    </w:t>
      </w:r>
      <w:proofErr w:type="gramStart"/>
      <w:r>
        <w:t>print(</w:t>
      </w:r>
      <w:proofErr w:type="gramEnd"/>
      <w:r>
        <w:t>"R2 Score:", r2)</w:t>
      </w:r>
    </w:p>
    <w:p w14:paraId="3430F3DF" w14:textId="77777777" w:rsidR="001342E6" w:rsidRDefault="00000000">
      <w:pPr>
        <w:pStyle w:val="Heading2"/>
      </w:pPr>
      <w:r>
        <w:t>Step 4 — Compare the models</w:t>
      </w:r>
    </w:p>
    <w:p w14:paraId="55087A77" w14:textId="77777777" w:rsidR="001342E6" w:rsidRDefault="00000000">
      <w:r>
        <w:t>Create a table containing model name, selected features, MAE, RMSE and R². Explain which model is best for this dataset. Do not assume that the model with the most features must perform best.</w:t>
      </w:r>
    </w:p>
    <w:p w14:paraId="2CA9F17D" w14:textId="06F00A3A" w:rsidR="001C4111" w:rsidRPr="001C4111" w:rsidRDefault="001C4111" w:rsidP="001C4111">
      <w:pPr>
        <w:rPr>
          <w:b/>
          <w:bCs/>
        </w:rPr>
      </w:pPr>
      <w:r w:rsidRPr="001C4111">
        <w:rPr>
          <w:b/>
          <w:bCs/>
        </w:rPr>
        <w:t>Code:</w:t>
      </w:r>
    </w:p>
    <w:p w14:paraId="0EA215F7" w14:textId="77777777" w:rsidR="001C4111" w:rsidRDefault="001C4111" w:rsidP="001C4111">
      <w:proofErr w:type="spellStart"/>
      <w:r>
        <w:t>comparison_data</w:t>
      </w:r>
      <w:proofErr w:type="spellEnd"/>
      <w:r>
        <w:t xml:space="preserve"> = []</w:t>
      </w:r>
    </w:p>
    <w:p w14:paraId="7B315821" w14:textId="77777777" w:rsidR="001C4111" w:rsidRDefault="001C4111" w:rsidP="001C4111"/>
    <w:p w14:paraId="2F0EDB0E" w14:textId="77777777" w:rsidR="001C4111" w:rsidRDefault="001C4111" w:rsidP="001C4111">
      <w:r>
        <w:t xml:space="preserve">for </w:t>
      </w:r>
      <w:proofErr w:type="spellStart"/>
      <w:r>
        <w:t>model_name</w:t>
      </w:r>
      <w:proofErr w:type="spellEnd"/>
      <w:r>
        <w:t xml:space="preserve">, result in </w:t>
      </w:r>
      <w:proofErr w:type="spellStart"/>
      <w:proofErr w:type="gramStart"/>
      <w:r>
        <w:t>results.items</w:t>
      </w:r>
      <w:proofErr w:type="spellEnd"/>
      <w:proofErr w:type="gramEnd"/>
      <w:r>
        <w:t>():</w:t>
      </w:r>
    </w:p>
    <w:p w14:paraId="67F685AB" w14:textId="77777777" w:rsidR="001C4111" w:rsidRDefault="001C4111" w:rsidP="001C4111">
      <w:r>
        <w:t xml:space="preserve">    </w:t>
      </w:r>
      <w:proofErr w:type="spellStart"/>
      <w:r>
        <w:t>comparison_</w:t>
      </w:r>
      <w:proofErr w:type="gramStart"/>
      <w:r>
        <w:t>data.append</w:t>
      </w:r>
      <w:proofErr w:type="spellEnd"/>
      <w:proofErr w:type="gramEnd"/>
      <w:r>
        <w:t>({</w:t>
      </w:r>
    </w:p>
    <w:p w14:paraId="7772EC4D" w14:textId="77777777" w:rsidR="001C4111" w:rsidRDefault="001C4111" w:rsidP="001C4111">
      <w:r>
        <w:t xml:space="preserve">        "Model Name": </w:t>
      </w:r>
      <w:proofErr w:type="spellStart"/>
      <w:r>
        <w:t>model_name</w:t>
      </w:r>
      <w:proofErr w:type="spellEnd"/>
      <w:r>
        <w:t>,</w:t>
      </w:r>
    </w:p>
    <w:p w14:paraId="0EE0377E" w14:textId="77777777" w:rsidR="001C4111" w:rsidRDefault="001C4111" w:rsidP="001C4111">
      <w:r>
        <w:t xml:space="preserve">        "Selected Features": ", </w:t>
      </w:r>
      <w:proofErr w:type="gramStart"/>
      <w:r>
        <w:t>".join</w:t>
      </w:r>
      <w:proofErr w:type="gramEnd"/>
      <w:r>
        <w:t>(result["Features"]),</w:t>
      </w:r>
    </w:p>
    <w:p w14:paraId="4ABD9771" w14:textId="77777777" w:rsidR="001C4111" w:rsidRDefault="001C4111" w:rsidP="001C4111">
      <w:r>
        <w:t xml:space="preserve">        "MAE": result["MAE"],</w:t>
      </w:r>
    </w:p>
    <w:p w14:paraId="6667AC81" w14:textId="77777777" w:rsidR="001C4111" w:rsidRDefault="001C4111" w:rsidP="001C4111">
      <w:r>
        <w:t xml:space="preserve">        "RMSE": result["RMSE"],</w:t>
      </w:r>
    </w:p>
    <w:p w14:paraId="3251C4A1" w14:textId="77777777" w:rsidR="001C4111" w:rsidRDefault="001C4111" w:rsidP="001C4111">
      <w:r>
        <w:t xml:space="preserve">        "R2": result["R2"]</w:t>
      </w:r>
    </w:p>
    <w:p w14:paraId="05F12052" w14:textId="77777777" w:rsidR="001C4111" w:rsidRDefault="001C4111" w:rsidP="001C4111">
      <w:r>
        <w:t xml:space="preserve">    })</w:t>
      </w:r>
    </w:p>
    <w:p w14:paraId="0E719660" w14:textId="77777777" w:rsidR="001C4111" w:rsidRDefault="001C4111" w:rsidP="001C4111"/>
    <w:p w14:paraId="00E19B47" w14:textId="0C1B0535" w:rsidR="001C4111" w:rsidRDefault="001C4111" w:rsidP="001C4111">
      <w:proofErr w:type="spellStart"/>
      <w:r>
        <w:t>comparison_df</w:t>
      </w:r>
      <w:proofErr w:type="spellEnd"/>
      <w:r>
        <w:t xml:space="preserve"> = </w:t>
      </w:r>
      <w:proofErr w:type="spellStart"/>
      <w:proofErr w:type="gramStart"/>
      <w:r>
        <w:t>pd.DataFrame</w:t>
      </w:r>
      <w:proofErr w:type="spellEnd"/>
      <w:proofErr w:type="gramEnd"/>
      <w:r>
        <w:t>(</w:t>
      </w:r>
      <w:proofErr w:type="spellStart"/>
      <w:r>
        <w:t>comparison_data</w:t>
      </w:r>
      <w:proofErr w:type="spellEnd"/>
      <w:r>
        <w:t>)</w:t>
      </w:r>
    </w:p>
    <w:p w14:paraId="428B26E9" w14:textId="6A0EA943" w:rsidR="001C4111" w:rsidRDefault="001C4111" w:rsidP="001C4111">
      <w:r>
        <w:t>print(</w:t>
      </w:r>
      <w:proofErr w:type="spellStart"/>
      <w:r>
        <w:t>comparison_df.to_string</w:t>
      </w:r>
      <w:proofErr w:type="spellEnd"/>
      <w:r>
        <w:t>(index=False))</w:t>
      </w:r>
    </w:p>
    <w:p w14:paraId="414F19DF" w14:textId="77777777" w:rsidR="001342E6" w:rsidRDefault="00000000">
      <w:pPr>
        <w:pStyle w:val="Heading2"/>
      </w:pPr>
      <w:r>
        <w:t>Step 5 — Calculate and plot residuals</w:t>
      </w:r>
    </w:p>
    <w:p w14:paraId="12A05668" w14:textId="77777777" w:rsidR="001342E6" w:rsidRDefault="00000000">
      <w:r>
        <w:t>For your chosen model, calculate residual = actual price − predicted price. Display at least 10 rows with actual price, predicted price and residual. Plot predicted price on the x-axis and residual on the y-axis, with a horizontal reference line at zero.</w:t>
      </w:r>
    </w:p>
    <w:p w14:paraId="15637EFE" w14:textId="3B7B9C46" w:rsidR="001C4111" w:rsidRPr="001C4111" w:rsidRDefault="001C4111">
      <w:pPr>
        <w:rPr>
          <w:b/>
          <w:bCs/>
        </w:rPr>
      </w:pPr>
      <w:r w:rsidRPr="001C4111">
        <w:rPr>
          <w:b/>
          <w:bCs/>
        </w:rPr>
        <w:t>Code:</w:t>
      </w:r>
    </w:p>
    <w:p w14:paraId="47CAF988" w14:textId="77777777" w:rsidR="001C4111" w:rsidRDefault="001C4111" w:rsidP="001C4111">
      <w:r>
        <w:t>import pandas as pd</w:t>
      </w:r>
    </w:p>
    <w:p w14:paraId="01D70969" w14:textId="0B6DC028" w:rsidR="001C4111" w:rsidRDefault="001C4111" w:rsidP="001C4111">
      <w:r>
        <w:t xml:space="preserve">import </w:t>
      </w:r>
      <w:proofErr w:type="spellStart"/>
      <w:proofErr w:type="gramStart"/>
      <w:r>
        <w:t>matplotlib.pyplot</w:t>
      </w:r>
      <w:proofErr w:type="spellEnd"/>
      <w:proofErr w:type="gramEnd"/>
      <w:r>
        <w:t xml:space="preserve"> as </w:t>
      </w:r>
      <w:proofErr w:type="spellStart"/>
      <w:r>
        <w:t>plt</w:t>
      </w:r>
      <w:proofErr w:type="spellEnd"/>
    </w:p>
    <w:p w14:paraId="0B95C8AA" w14:textId="0BC281CC" w:rsidR="001C4111" w:rsidRDefault="001C4111" w:rsidP="001C4111">
      <w:proofErr w:type="spellStart"/>
      <w:r>
        <w:t>y_pred</w:t>
      </w:r>
      <w:proofErr w:type="spellEnd"/>
      <w:r>
        <w:t xml:space="preserve"> = </w:t>
      </w:r>
      <w:proofErr w:type="spellStart"/>
      <w:r>
        <w:t>best_</w:t>
      </w:r>
      <w:proofErr w:type="gramStart"/>
      <w:r>
        <w:t>model.predict</w:t>
      </w:r>
      <w:proofErr w:type="spellEnd"/>
      <w:proofErr w:type="gramEnd"/>
      <w:r>
        <w:t>(</w:t>
      </w:r>
      <w:proofErr w:type="spellStart"/>
      <w:r>
        <w:t>X_test</w:t>
      </w:r>
      <w:proofErr w:type="spellEnd"/>
      <w:r>
        <w:t>)</w:t>
      </w:r>
    </w:p>
    <w:p w14:paraId="138227EF" w14:textId="63F58721" w:rsidR="001C4111" w:rsidRDefault="001C4111" w:rsidP="001C4111">
      <w:r>
        <w:t xml:space="preserve">residuals = </w:t>
      </w:r>
      <w:proofErr w:type="spellStart"/>
      <w:r>
        <w:t>y_test</w:t>
      </w:r>
      <w:proofErr w:type="spellEnd"/>
      <w:r>
        <w:t xml:space="preserve"> - </w:t>
      </w:r>
      <w:proofErr w:type="spellStart"/>
      <w:r>
        <w:t>y_pred</w:t>
      </w:r>
      <w:proofErr w:type="spellEnd"/>
    </w:p>
    <w:p w14:paraId="0342B659" w14:textId="77777777" w:rsidR="001C4111" w:rsidRDefault="001C4111" w:rsidP="001C4111">
      <w:proofErr w:type="spellStart"/>
      <w:r>
        <w:t>residual_df</w:t>
      </w:r>
      <w:proofErr w:type="spellEnd"/>
      <w:r>
        <w:t xml:space="preserve"> = </w:t>
      </w:r>
      <w:proofErr w:type="spellStart"/>
      <w:proofErr w:type="gramStart"/>
      <w:r>
        <w:t>pd.DataFrame</w:t>
      </w:r>
      <w:proofErr w:type="spellEnd"/>
      <w:proofErr w:type="gramEnd"/>
      <w:r>
        <w:t>({</w:t>
      </w:r>
    </w:p>
    <w:p w14:paraId="315A227D" w14:textId="77777777" w:rsidR="001C4111" w:rsidRDefault="001C4111" w:rsidP="001C4111">
      <w:r>
        <w:lastRenderedPageBreak/>
        <w:t xml:space="preserve">    "Actual Price": </w:t>
      </w:r>
      <w:proofErr w:type="spellStart"/>
      <w:r>
        <w:t>y_</w:t>
      </w:r>
      <w:proofErr w:type="gramStart"/>
      <w:r>
        <w:t>test.values</w:t>
      </w:r>
      <w:proofErr w:type="spellEnd"/>
      <w:proofErr w:type="gramEnd"/>
      <w:r>
        <w:t>,</w:t>
      </w:r>
    </w:p>
    <w:p w14:paraId="69E9EB0E" w14:textId="77777777" w:rsidR="001C4111" w:rsidRDefault="001C4111" w:rsidP="001C4111">
      <w:r>
        <w:t xml:space="preserve">    "Predicted Price": </w:t>
      </w:r>
      <w:proofErr w:type="spellStart"/>
      <w:r>
        <w:t>y_pred</w:t>
      </w:r>
      <w:proofErr w:type="spellEnd"/>
      <w:r>
        <w:t>,</w:t>
      </w:r>
    </w:p>
    <w:p w14:paraId="4DEB5A2B" w14:textId="77777777" w:rsidR="001C4111" w:rsidRDefault="001C4111" w:rsidP="001C4111">
      <w:r>
        <w:t xml:space="preserve">    "Residual": </w:t>
      </w:r>
      <w:proofErr w:type="spellStart"/>
      <w:proofErr w:type="gramStart"/>
      <w:r>
        <w:t>residuals.values</w:t>
      </w:r>
      <w:proofErr w:type="spellEnd"/>
      <w:proofErr w:type="gramEnd"/>
    </w:p>
    <w:p w14:paraId="58EEF48B" w14:textId="77777777" w:rsidR="001C4111" w:rsidRDefault="001C4111" w:rsidP="001C4111">
      <w:r>
        <w:t>})</w:t>
      </w:r>
    </w:p>
    <w:p w14:paraId="622858ED" w14:textId="77777777" w:rsidR="001C4111" w:rsidRDefault="001C4111" w:rsidP="001C4111"/>
    <w:p w14:paraId="40E87389" w14:textId="77777777" w:rsidR="001C4111" w:rsidRDefault="001C4111" w:rsidP="001C4111">
      <w:r>
        <w:t># Display at least 10 rows</w:t>
      </w:r>
    </w:p>
    <w:p w14:paraId="424DEFE7" w14:textId="30A516C7" w:rsidR="001C4111" w:rsidRDefault="001C4111" w:rsidP="001C4111">
      <w:r>
        <w:t>print(</w:t>
      </w:r>
      <w:proofErr w:type="spellStart"/>
      <w:r>
        <w:t>residual_</w:t>
      </w:r>
      <w:proofErr w:type="gramStart"/>
      <w:r>
        <w:t>df.head</w:t>
      </w:r>
      <w:proofErr w:type="spellEnd"/>
      <w:proofErr w:type="gramEnd"/>
      <w:r>
        <w:t>(10))</w:t>
      </w:r>
    </w:p>
    <w:p w14:paraId="2C1F97D1" w14:textId="77777777" w:rsidR="001342E6" w:rsidRDefault="00000000">
      <w:pPr>
        <w:pStyle w:val="Heading2"/>
      </w:pPr>
      <w:r>
        <w:t>Step 6 — Investigate errors</w:t>
      </w:r>
    </w:p>
    <w:p w14:paraId="53100411" w14:textId="77777777" w:rsidR="001342E6" w:rsidRDefault="00000000">
      <w:r>
        <w:t>Find the three largest absolute residuals. Inspect their feature values and suggest a possible reason for each error. Do not remove observations without a valid data-based reason.</w:t>
      </w:r>
    </w:p>
    <w:p w14:paraId="17E3E7DA" w14:textId="0659EA57" w:rsidR="001C4111" w:rsidRPr="001C4111" w:rsidRDefault="001C4111" w:rsidP="001C4111">
      <w:pPr>
        <w:rPr>
          <w:b/>
          <w:bCs/>
        </w:rPr>
      </w:pPr>
      <w:r w:rsidRPr="001C4111">
        <w:rPr>
          <w:b/>
          <w:bCs/>
        </w:rPr>
        <w:t>Code:</w:t>
      </w:r>
    </w:p>
    <w:p w14:paraId="1E5F10A1" w14:textId="6BE6934F" w:rsidR="001C4111" w:rsidRDefault="001C4111" w:rsidP="001C4111">
      <w:proofErr w:type="spellStart"/>
      <w:r>
        <w:t>residual_</w:t>
      </w:r>
      <w:proofErr w:type="gramStart"/>
      <w:r>
        <w:t>df</w:t>
      </w:r>
      <w:proofErr w:type="spellEnd"/>
      <w:r>
        <w:t>[</w:t>
      </w:r>
      <w:proofErr w:type="gramEnd"/>
      <w:r>
        <w:t xml:space="preserve">"Absolute Residual"] = </w:t>
      </w:r>
      <w:proofErr w:type="spellStart"/>
      <w:r>
        <w:t>residual_df</w:t>
      </w:r>
      <w:proofErr w:type="spellEnd"/>
      <w:r>
        <w:t>["Residual"</w:t>
      </w:r>
      <w:proofErr w:type="gramStart"/>
      <w:r>
        <w:t>].abs</w:t>
      </w:r>
      <w:proofErr w:type="gramEnd"/>
      <w:r>
        <w:t>()</w:t>
      </w:r>
    </w:p>
    <w:p w14:paraId="511FF646" w14:textId="36CEF056" w:rsidR="001C4111" w:rsidRDefault="001C4111" w:rsidP="001C4111">
      <w:r>
        <w:t xml:space="preserve">top_3_errors = </w:t>
      </w:r>
      <w:proofErr w:type="spellStart"/>
      <w:r>
        <w:t>residual_</w:t>
      </w:r>
      <w:proofErr w:type="gramStart"/>
      <w:r>
        <w:t>df.nlargest</w:t>
      </w:r>
      <w:proofErr w:type="spellEnd"/>
      <w:proofErr w:type="gramEnd"/>
      <w:r>
        <w:t>(3, "Absolute Residual")</w:t>
      </w:r>
    </w:p>
    <w:p w14:paraId="5237BD49" w14:textId="77777777" w:rsidR="001C4111" w:rsidRDefault="001C4111" w:rsidP="001C4111">
      <w:proofErr w:type="gramStart"/>
      <w:r>
        <w:t>print(</w:t>
      </w:r>
      <w:proofErr w:type="gramEnd"/>
      <w:r>
        <w:t>"Three Largest Prediction Errors:")</w:t>
      </w:r>
    </w:p>
    <w:p w14:paraId="65A805C2" w14:textId="3F657BE7" w:rsidR="001C4111" w:rsidRDefault="001C4111" w:rsidP="001C4111">
      <w:r>
        <w:t>print(top_3_errors)</w:t>
      </w:r>
    </w:p>
    <w:p w14:paraId="2878E388" w14:textId="77777777" w:rsidR="001342E6" w:rsidRDefault="00000000">
      <w:pPr>
        <w:pStyle w:val="Heading1"/>
      </w:pPr>
      <w:r>
        <w:t>5. Starter Code — Complete the TODOs</w:t>
      </w:r>
    </w:p>
    <w:p w14:paraId="1DD43F19" w14:textId="77777777" w:rsidR="008A623E" w:rsidRDefault="00000000">
      <w:pPr>
        <w:rPr>
          <w:rFonts w:ascii="Consolas" w:hAnsi="Consolas"/>
          <w:sz w:val="16"/>
        </w:rPr>
      </w:pPr>
      <w:r>
        <w:rPr>
          <w:rFonts w:ascii="Consolas" w:hAnsi="Consolas"/>
          <w:sz w:val="16"/>
        </w:rPr>
        <w:t>import pandas as pd</w:t>
      </w:r>
      <w:r>
        <w:rPr>
          <w:rFonts w:ascii="Consolas" w:hAnsi="Consolas"/>
          <w:sz w:val="16"/>
        </w:rPr>
        <w:br/>
        <w:t>import numpy as np</w:t>
      </w:r>
      <w:r>
        <w:rPr>
          <w:rFonts w:ascii="Consolas" w:hAnsi="Consolas"/>
          <w:sz w:val="16"/>
        </w:rPr>
        <w:br/>
        <w:t>import matplotlib.pyplot as plt</w:t>
      </w:r>
      <w:r>
        <w:rPr>
          <w:rFonts w:ascii="Consolas" w:hAnsi="Consolas"/>
          <w:sz w:val="16"/>
        </w:rPr>
        <w:br/>
        <w:t>from sklearn.model_selection import train_test_split</w:t>
      </w:r>
      <w:r>
        <w:rPr>
          <w:rFonts w:ascii="Consolas" w:hAnsi="Consolas"/>
          <w:sz w:val="16"/>
        </w:rPr>
        <w:br/>
        <w:t>from sklearn.linear_model import LinearRegression</w:t>
      </w:r>
      <w:r>
        <w:rPr>
          <w:rFonts w:ascii="Consolas" w:hAnsi="Consolas"/>
          <w:sz w:val="16"/>
        </w:rPr>
        <w:br/>
        <w:t>from sklearn.metrics import mean_absolute_error, mean_squared_error, r2_score</w:t>
      </w:r>
      <w:r>
        <w:rPr>
          <w:rFonts w:ascii="Consolas" w:hAnsi="Consolas"/>
          <w:sz w:val="16"/>
        </w:rPr>
        <w:br/>
      </w:r>
      <w:r>
        <w:rPr>
          <w:rFonts w:ascii="Consolas" w:hAnsi="Consolas"/>
          <w:sz w:val="16"/>
        </w:rPr>
        <w:br/>
        <w:t>df = pd.read_csv("house_prices.csv")</w:t>
      </w:r>
      <w:r>
        <w:rPr>
          <w:rFonts w:ascii="Consolas" w:hAnsi="Consolas"/>
          <w:sz w:val="16"/>
        </w:rPr>
        <w:br/>
        <w:t>print(df.head())</w:t>
      </w:r>
      <w:r>
        <w:rPr>
          <w:rFonts w:ascii="Consolas" w:hAnsi="Consolas"/>
          <w:sz w:val="16"/>
        </w:rPr>
        <w:br/>
        <w:t>print(df.info())</w:t>
      </w:r>
      <w:r>
        <w:rPr>
          <w:rFonts w:ascii="Consolas" w:hAnsi="Consolas"/>
          <w:sz w:val="16"/>
        </w:rPr>
        <w:br/>
        <w:t>print(df.isnull().sum())</w:t>
      </w:r>
      <w:r>
        <w:rPr>
          <w:rFonts w:ascii="Consolas" w:hAnsi="Consolas"/>
          <w:sz w:val="16"/>
        </w:rPr>
        <w:br/>
      </w:r>
      <w:r>
        <w:rPr>
          <w:rFonts w:ascii="Consolas" w:hAnsi="Consolas"/>
          <w:sz w:val="16"/>
        </w:rPr>
        <w:br/>
        <w:t>X = df[["area_sqft", "bedrooms", "age_years", "distance_km"]]</w:t>
      </w:r>
      <w:r>
        <w:rPr>
          <w:rFonts w:ascii="Consolas" w:hAnsi="Consolas"/>
          <w:sz w:val="16"/>
        </w:rPr>
        <w:br/>
        <w:t>y = df["price_inr"]</w:t>
      </w:r>
      <w:r>
        <w:rPr>
          <w:rFonts w:ascii="Consolas" w:hAnsi="Consolas"/>
          <w:sz w:val="16"/>
        </w:rPr>
        <w:br/>
      </w:r>
      <w:r>
        <w:rPr>
          <w:rFonts w:ascii="Consolas" w:hAnsi="Consolas"/>
          <w:sz w:val="16"/>
        </w:rPr>
        <w:br/>
        <w:t>X_train, X_test, y_train, y_test = train_test_split(</w:t>
      </w:r>
      <w:r>
        <w:rPr>
          <w:rFonts w:ascii="Consolas" w:hAnsi="Consolas"/>
          <w:sz w:val="16"/>
        </w:rPr>
        <w:br/>
        <w:t xml:space="preserve">    X, y, test_size=0.2, random_state=42</w:t>
      </w:r>
      <w:r>
        <w:rPr>
          <w:rFonts w:ascii="Consolas" w:hAnsi="Consolas"/>
          <w:sz w:val="16"/>
        </w:rPr>
        <w:br/>
        <w:t>)</w:t>
      </w:r>
      <w:r>
        <w:rPr>
          <w:rFonts w:ascii="Consolas" w:hAnsi="Consolas"/>
          <w:sz w:val="16"/>
        </w:rPr>
        <w:br/>
      </w:r>
      <w:r>
        <w:rPr>
          <w:rFonts w:ascii="Consolas" w:hAnsi="Consolas"/>
          <w:sz w:val="16"/>
        </w:rPr>
        <w:br/>
        <w:t>def evaluate_model(features, model_name):</w:t>
      </w:r>
      <w:r>
        <w:rPr>
          <w:rFonts w:ascii="Consolas" w:hAnsi="Consolas"/>
          <w:sz w:val="16"/>
        </w:rPr>
        <w:br/>
        <w:t xml:space="preserve">    # TODO 1: Select features from X_train and X_test</w:t>
      </w:r>
      <w:r>
        <w:rPr>
          <w:rFonts w:ascii="Consolas" w:hAnsi="Consolas"/>
          <w:sz w:val="16"/>
        </w:rPr>
        <w:br/>
        <w:t xml:space="preserve">    # TODO 2: Create LinearRegression and fit the training data</w:t>
      </w:r>
      <w:r>
        <w:rPr>
          <w:rFonts w:ascii="Consolas" w:hAnsi="Consolas"/>
          <w:sz w:val="16"/>
        </w:rPr>
        <w:br/>
        <w:t xml:space="preserve">    # TODO 3: Predict on test data</w:t>
      </w:r>
      <w:r>
        <w:rPr>
          <w:rFonts w:ascii="Consolas" w:hAnsi="Consolas"/>
          <w:sz w:val="16"/>
        </w:rPr>
        <w:br/>
        <w:t xml:space="preserve">    # TODO 4: Calculate MAE, MSE, RMSE and R2</w:t>
      </w:r>
      <w:r>
        <w:rPr>
          <w:rFonts w:ascii="Consolas" w:hAnsi="Consolas"/>
          <w:sz w:val="16"/>
        </w:rPr>
        <w:br/>
        <w:t xml:space="preserve">    # TODO 5: Return model name, metrics, model and predictions</w:t>
      </w:r>
      <w:r>
        <w:rPr>
          <w:rFonts w:ascii="Consolas" w:hAnsi="Consolas"/>
          <w:sz w:val="16"/>
        </w:rPr>
        <w:br/>
        <w:t xml:space="preserve">    pass</w:t>
      </w:r>
      <w:r>
        <w:rPr>
          <w:rFonts w:ascii="Consolas" w:hAnsi="Consolas"/>
          <w:sz w:val="16"/>
        </w:rPr>
        <w:br/>
      </w:r>
      <w:r>
        <w:rPr>
          <w:rFonts w:ascii="Consolas" w:hAnsi="Consolas"/>
          <w:sz w:val="16"/>
        </w:rPr>
        <w:br/>
        <w:t># TODO: Model A -&gt; ["area_sqft"]</w:t>
      </w:r>
      <w:r>
        <w:rPr>
          <w:rFonts w:ascii="Consolas" w:hAnsi="Consolas"/>
          <w:sz w:val="16"/>
        </w:rPr>
        <w:br/>
        <w:t># TODO: Model B -&gt; all four features</w:t>
      </w:r>
      <w:r>
        <w:rPr>
          <w:rFonts w:ascii="Consolas" w:hAnsi="Consolas"/>
          <w:sz w:val="16"/>
        </w:rPr>
        <w:br/>
      </w:r>
      <w:r>
        <w:rPr>
          <w:rFonts w:ascii="Consolas" w:hAnsi="Consolas"/>
          <w:sz w:val="16"/>
        </w:rPr>
        <w:lastRenderedPageBreak/>
        <w:t># TODO: Model C -&gt; your selected feature combination</w:t>
      </w:r>
      <w:r>
        <w:rPr>
          <w:rFonts w:ascii="Consolas" w:hAnsi="Consolas"/>
          <w:sz w:val="16"/>
        </w:rPr>
        <w:br/>
      </w:r>
      <w:r>
        <w:rPr>
          <w:rFonts w:ascii="Consolas" w:hAnsi="Consolas"/>
          <w:sz w:val="16"/>
        </w:rPr>
        <w:br/>
        <w:t># For the chosen model:</w:t>
      </w:r>
      <w:r>
        <w:rPr>
          <w:rFonts w:ascii="Consolas" w:hAnsi="Consolas"/>
          <w:sz w:val="16"/>
        </w:rPr>
        <w:br/>
        <w:t># TODO: residuals = y_test - predictions</w:t>
      </w:r>
      <w:r>
        <w:rPr>
          <w:rFonts w:ascii="Consolas" w:hAnsi="Consolas"/>
          <w:sz w:val="16"/>
        </w:rPr>
        <w:br/>
        <w:t># TODO: scatter plot predictions vs residuals</w:t>
      </w:r>
      <w:r>
        <w:rPr>
          <w:rFonts w:ascii="Consolas" w:hAnsi="Consolas"/>
          <w:sz w:val="16"/>
        </w:rPr>
        <w:br/>
        <w:t># TODO: draw a horizontal line at residual = 0</w:t>
      </w:r>
    </w:p>
    <w:p w14:paraId="11236749" w14:textId="77777777" w:rsidR="008A623E" w:rsidRPr="008A623E" w:rsidRDefault="008A623E">
      <w:pPr>
        <w:rPr>
          <w:rFonts w:ascii="Consolas" w:hAnsi="Consolas"/>
          <w:b/>
          <w:bCs/>
          <w:sz w:val="16"/>
        </w:rPr>
      </w:pPr>
      <w:r w:rsidRPr="008A623E">
        <w:rPr>
          <w:rFonts w:ascii="Consolas" w:hAnsi="Consolas"/>
          <w:b/>
          <w:bCs/>
          <w:sz w:val="16"/>
        </w:rPr>
        <w:t>code:</w:t>
      </w:r>
    </w:p>
    <w:p w14:paraId="25D318A2" w14:textId="77777777" w:rsidR="008A623E" w:rsidRPr="008A623E" w:rsidRDefault="008A623E" w:rsidP="008A623E">
      <w:pPr>
        <w:rPr>
          <w:rFonts w:ascii="Consolas" w:hAnsi="Consolas"/>
          <w:sz w:val="16"/>
        </w:rPr>
      </w:pPr>
    </w:p>
    <w:p w14:paraId="2E64C31D" w14:textId="77777777" w:rsidR="008A623E" w:rsidRPr="008A623E" w:rsidRDefault="008A623E" w:rsidP="008A623E">
      <w:pPr>
        <w:rPr>
          <w:rFonts w:ascii="Consolas" w:hAnsi="Consolas"/>
          <w:sz w:val="16"/>
        </w:rPr>
      </w:pPr>
      <w:r w:rsidRPr="008A623E">
        <w:rPr>
          <w:rFonts w:ascii="Consolas" w:hAnsi="Consolas"/>
          <w:sz w:val="16"/>
        </w:rPr>
        <w:t>import pandas as pd</w:t>
      </w:r>
    </w:p>
    <w:p w14:paraId="6A9DF537" w14:textId="77777777" w:rsidR="008A623E" w:rsidRPr="008A623E" w:rsidRDefault="008A623E" w:rsidP="008A623E">
      <w:pPr>
        <w:rPr>
          <w:rFonts w:ascii="Consolas" w:hAnsi="Consolas"/>
          <w:sz w:val="16"/>
        </w:rPr>
      </w:pPr>
      <w:r w:rsidRPr="008A623E">
        <w:rPr>
          <w:rFonts w:ascii="Consolas" w:hAnsi="Consolas"/>
          <w:sz w:val="16"/>
        </w:rPr>
        <w:t xml:space="preserve">import </w:t>
      </w:r>
      <w:proofErr w:type="spellStart"/>
      <w:r w:rsidRPr="008A623E">
        <w:rPr>
          <w:rFonts w:ascii="Consolas" w:hAnsi="Consolas"/>
          <w:sz w:val="16"/>
        </w:rPr>
        <w:t>numpy</w:t>
      </w:r>
      <w:proofErr w:type="spellEnd"/>
      <w:r w:rsidRPr="008A623E">
        <w:rPr>
          <w:rFonts w:ascii="Consolas" w:hAnsi="Consolas"/>
          <w:sz w:val="16"/>
        </w:rPr>
        <w:t xml:space="preserve"> as np</w:t>
      </w:r>
    </w:p>
    <w:p w14:paraId="48D53C56" w14:textId="77777777" w:rsidR="008A623E" w:rsidRPr="008A623E" w:rsidRDefault="008A623E" w:rsidP="008A623E">
      <w:pPr>
        <w:rPr>
          <w:rFonts w:ascii="Consolas" w:hAnsi="Consolas"/>
          <w:sz w:val="16"/>
        </w:rPr>
      </w:pPr>
      <w:r w:rsidRPr="008A623E">
        <w:rPr>
          <w:rFonts w:ascii="Consolas" w:hAnsi="Consolas"/>
          <w:sz w:val="16"/>
        </w:rPr>
        <w:t xml:space="preserve">import </w:t>
      </w:r>
      <w:proofErr w:type="spellStart"/>
      <w:proofErr w:type="gramStart"/>
      <w:r w:rsidRPr="008A623E">
        <w:rPr>
          <w:rFonts w:ascii="Consolas" w:hAnsi="Consolas"/>
          <w:sz w:val="16"/>
        </w:rPr>
        <w:t>matplotlib.pyplot</w:t>
      </w:r>
      <w:proofErr w:type="spellEnd"/>
      <w:proofErr w:type="gramEnd"/>
      <w:r w:rsidRPr="008A623E">
        <w:rPr>
          <w:rFonts w:ascii="Consolas" w:hAnsi="Consolas"/>
          <w:sz w:val="16"/>
        </w:rPr>
        <w:t xml:space="preserve"> as </w:t>
      </w:r>
      <w:proofErr w:type="spellStart"/>
      <w:r w:rsidRPr="008A623E">
        <w:rPr>
          <w:rFonts w:ascii="Consolas" w:hAnsi="Consolas"/>
          <w:sz w:val="16"/>
        </w:rPr>
        <w:t>plt</w:t>
      </w:r>
      <w:proofErr w:type="spellEnd"/>
    </w:p>
    <w:p w14:paraId="377884A9" w14:textId="77777777" w:rsidR="008A623E" w:rsidRPr="008A623E" w:rsidRDefault="008A623E" w:rsidP="008A623E">
      <w:pPr>
        <w:rPr>
          <w:rFonts w:ascii="Consolas" w:hAnsi="Consolas"/>
          <w:sz w:val="16"/>
        </w:rPr>
      </w:pPr>
    </w:p>
    <w:p w14:paraId="258623EF" w14:textId="77777777" w:rsidR="008A623E" w:rsidRPr="008A623E" w:rsidRDefault="008A623E" w:rsidP="008A623E">
      <w:pPr>
        <w:rPr>
          <w:rFonts w:ascii="Consolas" w:hAnsi="Consolas"/>
          <w:sz w:val="16"/>
        </w:rPr>
      </w:pPr>
      <w:r w:rsidRPr="008A623E">
        <w:rPr>
          <w:rFonts w:ascii="Consolas" w:hAnsi="Consolas"/>
          <w:sz w:val="16"/>
        </w:rPr>
        <w:t xml:space="preserve">from </w:t>
      </w:r>
      <w:proofErr w:type="spellStart"/>
      <w:proofErr w:type="gramStart"/>
      <w:r w:rsidRPr="008A623E">
        <w:rPr>
          <w:rFonts w:ascii="Consolas" w:hAnsi="Consolas"/>
          <w:sz w:val="16"/>
        </w:rPr>
        <w:t>sklearn.model</w:t>
      </w:r>
      <w:proofErr w:type="gramEnd"/>
      <w:r w:rsidRPr="008A623E">
        <w:rPr>
          <w:rFonts w:ascii="Consolas" w:hAnsi="Consolas"/>
          <w:sz w:val="16"/>
        </w:rPr>
        <w:t>_selection</w:t>
      </w:r>
      <w:proofErr w:type="spellEnd"/>
      <w:r w:rsidRPr="008A623E">
        <w:rPr>
          <w:rFonts w:ascii="Consolas" w:hAnsi="Consolas"/>
          <w:sz w:val="16"/>
        </w:rPr>
        <w:t xml:space="preserve"> import </w:t>
      </w:r>
      <w:proofErr w:type="spellStart"/>
      <w:r w:rsidRPr="008A623E">
        <w:rPr>
          <w:rFonts w:ascii="Consolas" w:hAnsi="Consolas"/>
          <w:sz w:val="16"/>
        </w:rPr>
        <w:t>train_test_split</w:t>
      </w:r>
      <w:proofErr w:type="spellEnd"/>
    </w:p>
    <w:p w14:paraId="261D47D1" w14:textId="77777777" w:rsidR="008A623E" w:rsidRPr="008A623E" w:rsidRDefault="008A623E" w:rsidP="008A623E">
      <w:pPr>
        <w:rPr>
          <w:rFonts w:ascii="Consolas" w:hAnsi="Consolas"/>
          <w:sz w:val="16"/>
        </w:rPr>
      </w:pPr>
      <w:r w:rsidRPr="008A623E">
        <w:rPr>
          <w:rFonts w:ascii="Consolas" w:hAnsi="Consolas"/>
          <w:sz w:val="16"/>
        </w:rPr>
        <w:t xml:space="preserve">from </w:t>
      </w:r>
      <w:proofErr w:type="spellStart"/>
      <w:proofErr w:type="gramStart"/>
      <w:r w:rsidRPr="008A623E">
        <w:rPr>
          <w:rFonts w:ascii="Consolas" w:hAnsi="Consolas"/>
          <w:sz w:val="16"/>
        </w:rPr>
        <w:t>sklearn.linear</w:t>
      </w:r>
      <w:proofErr w:type="gramEnd"/>
      <w:r w:rsidRPr="008A623E">
        <w:rPr>
          <w:rFonts w:ascii="Consolas" w:hAnsi="Consolas"/>
          <w:sz w:val="16"/>
        </w:rPr>
        <w:t>_model</w:t>
      </w:r>
      <w:proofErr w:type="spellEnd"/>
      <w:r w:rsidRPr="008A623E">
        <w:rPr>
          <w:rFonts w:ascii="Consolas" w:hAnsi="Consolas"/>
          <w:sz w:val="16"/>
        </w:rPr>
        <w:t xml:space="preserve"> import </w:t>
      </w:r>
      <w:proofErr w:type="spellStart"/>
      <w:r w:rsidRPr="008A623E">
        <w:rPr>
          <w:rFonts w:ascii="Consolas" w:hAnsi="Consolas"/>
          <w:sz w:val="16"/>
        </w:rPr>
        <w:t>LinearRegression</w:t>
      </w:r>
      <w:proofErr w:type="spellEnd"/>
    </w:p>
    <w:p w14:paraId="4C58D50C" w14:textId="77777777" w:rsidR="008A623E" w:rsidRPr="008A623E" w:rsidRDefault="008A623E" w:rsidP="008A623E">
      <w:pPr>
        <w:rPr>
          <w:rFonts w:ascii="Consolas" w:hAnsi="Consolas"/>
          <w:sz w:val="16"/>
        </w:rPr>
      </w:pPr>
      <w:r w:rsidRPr="008A623E">
        <w:rPr>
          <w:rFonts w:ascii="Consolas" w:hAnsi="Consolas"/>
          <w:sz w:val="16"/>
        </w:rPr>
        <w:t xml:space="preserve">from </w:t>
      </w:r>
      <w:proofErr w:type="spellStart"/>
      <w:proofErr w:type="gramStart"/>
      <w:r w:rsidRPr="008A623E">
        <w:rPr>
          <w:rFonts w:ascii="Consolas" w:hAnsi="Consolas"/>
          <w:sz w:val="16"/>
        </w:rPr>
        <w:t>sklearn.metrics</w:t>
      </w:r>
      <w:proofErr w:type="spellEnd"/>
      <w:proofErr w:type="gramEnd"/>
      <w:r w:rsidRPr="008A623E">
        <w:rPr>
          <w:rFonts w:ascii="Consolas" w:hAnsi="Consolas"/>
          <w:sz w:val="16"/>
        </w:rPr>
        <w:t xml:space="preserve"> import </w:t>
      </w:r>
      <w:proofErr w:type="spellStart"/>
      <w:r w:rsidRPr="008A623E">
        <w:rPr>
          <w:rFonts w:ascii="Consolas" w:hAnsi="Consolas"/>
          <w:sz w:val="16"/>
        </w:rPr>
        <w:t>mean_absolute_error</w:t>
      </w:r>
      <w:proofErr w:type="spellEnd"/>
      <w:r w:rsidRPr="008A623E">
        <w:rPr>
          <w:rFonts w:ascii="Consolas" w:hAnsi="Consolas"/>
          <w:sz w:val="16"/>
        </w:rPr>
        <w:t xml:space="preserve">, </w:t>
      </w:r>
      <w:proofErr w:type="spellStart"/>
      <w:r w:rsidRPr="008A623E">
        <w:rPr>
          <w:rFonts w:ascii="Consolas" w:hAnsi="Consolas"/>
          <w:sz w:val="16"/>
        </w:rPr>
        <w:t>mean_squared_error</w:t>
      </w:r>
      <w:proofErr w:type="spellEnd"/>
      <w:r w:rsidRPr="008A623E">
        <w:rPr>
          <w:rFonts w:ascii="Consolas" w:hAnsi="Consolas"/>
          <w:sz w:val="16"/>
        </w:rPr>
        <w:t>, r2_score</w:t>
      </w:r>
    </w:p>
    <w:p w14:paraId="06F20913" w14:textId="77777777" w:rsidR="008A623E" w:rsidRPr="008A623E" w:rsidRDefault="008A623E" w:rsidP="008A623E">
      <w:pPr>
        <w:rPr>
          <w:rFonts w:ascii="Consolas" w:hAnsi="Consolas"/>
          <w:sz w:val="16"/>
        </w:rPr>
      </w:pPr>
    </w:p>
    <w:p w14:paraId="1C1A3230" w14:textId="77777777" w:rsidR="008A623E" w:rsidRPr="008A623E" w:rsidRDefault="008A623E" w:rsidP="008A623E">
      <w:pPr>
        <w:rPr>
          <w:rFonts w:ascii="Consolas" w:hAnsi="Consolas"/>
          <w:sz w:val="16"/>
        </w:rPr>
      </w:pPr>
      <w:proofErr w:type="spellStart"/>
      <w:r w:rsidRPr="008A623E">
        <w:rPr>
          <w:rFonts w:ascii="Consolas" w:hAnsi="Consolas"/>
          <w:sz w:val="16"/>
        </w:rPr>
        <w:t>df</w:t>
      </w:r>
      <w:proofErr w:type="spellEnd"/>
      <w:r w:rsidRPr="008A623E">
        <w:rPr>
          <w:rFonts w:ascii="Consolas" w:hAnsi="Consolas"/>
          <w:sz w:val="16"/>
        </w:rPr>
        <w:t xml:space="preserve"> = </w:t>
      </w:r>
      <w:proofErr w:type="spellStart"/>
      <w:proofErr w:type="gramStart"/>
      <w:r w:rsidRPr="008A623E">
        <w:rPr>
          <w:rFonts w:ascii="Consolas" w:hAnsi="Consolas"/>
          <w:sz w:val="16"/>
        </w:rPr>
        <w:t>pd.read</w:t>
      </w:r>
      <w:proofErr w:type="gramEnd"/>
      <w:r w:rsidRPr="008A623E">
        <w:rPr>
          <w:rFonts w:ascii="Consolas" w:hAnsi="Consolas"/>
          <w:sz w:val="16"/>
        </w:rPr>
        <w:t>_csv</w:t>
      </w:r>
      <w:proofErr w:type="spellEnd"/>
      <w:r w:rsidRPr="008A623E">
        <w:rPr>
          <w:rFonts w:ascii="Consolas" w:hAnsi="Consolas"/>
          <w:sz w:val="16"/>
        </w:rPr>
        <w:t>("house_prices.csv")</w:t>
      </w:r>
    </w:p>
    <w:p w14:paraId="34040CAB" w14:textId="77777777" w:rsidR="008A623E" w:rsidRPr="008A623E" w:rsidRDefault="008A623E" w:rsidP="008A623E">
      <w:pPr>
        <w:rPr>
          <w:rFonts w:ascii="Consolas" w:hAnsi="Consolas"/>
          <w:sz w:val="16"/>
        </w:rPr>
      </w:pPr>
    </w:p>
    <w:p w14:paraId="1A66BC90" w14:textId="77777777" w:rsidR="008A623E" w:rsidRPr="008A623E" w:rsidRDefault="008A623E" w:rsidP="008A623E">
      <w:pPr>
        <w:rPr>
          <w:rFonts w:ascii="Consolas" w:hAnsi="Consolas"/>
          <w:sz w:val="16"/>
        </w:rPr>
      </w:pPr>
      <w:r w:rsidRPr="008A623E">
        <w:rPr>
          <w:rFonts w:ascii="Consolas" w:hAnsi="Consolas"/>
          <w:sz w:val="16"/>
        </w:rPr>
        <w:t>print(</w:t>
      </w:r>
      <w:proofErr w:type="spellStart"/>
      <w:proofErr w:type="gramStart"/>
      <w:r w:rsidRPr="008A623E">
        <w:rPr>
          <w:rFonts w:ascii="Consolas" w:hAnsi="Consolas"/>
          <w:sz w:val="16"/>
        </w:rPr>
        <w:t>df.head</w:t>
      </w:r>
      <w:proofErr w:type="spellEnd"/>
      <w:proofErr w:type="gramEnd"/>
      <w:r w:rsidRPr="008A623E">
        <w:rPr>
          <w:rFonts w:ascii="Consolas" w:hAnsi="Consolas"/>
          <w:sz w:val="16"/>
        </w:rPr>
        <w:t>())</w:t>
      </w:r>
    </w:p>
    <w:p w14:paraId="725C9BE1" w14:textId="77777777" w:rsidR="008A623E" w:rsidRPr="008A623E" w:rsidRDefault="008A623E" w:rsidP="008A623E">
      <w:pPr>
        <w:rPr>
          <w:rFonts w:ascii="Consolas" w:hAnsi="Consolas"/>
          <w:sz w:val="16"/>
        </w:rPr>
      </w:pPr>
      <w:r w:rsidRPr="008A623E">
        <w:rPr>
          <w:rFonts w:ascii="Consolas" w:hAnsi="Consolas"/>
          <w:sz w:val="16"/>
        </w:rPr>
        <w:t>print(</w:t>
      </w:r>
      <w:proofErr w:type="gramStart"/>
      <w:r w:rsidRPr="008A623E">
        <w:rPr>
          <w:rFonts w:ascii="Consolas" w:hAnsi="Consolas"/>
          <w:sz w:val="16"/>
        </w:rPr>
        <w:t>df.info(</w:t>
      </w:r>
      <w:proofErr w:type="gramEnd"/>
      <w:r w:rsidRPr="008A623E">
        <w:rPr>
          <w:rFonts w:ascii="Consolas" w:hAnsi="Consolas"/>
          <w:sz w:val="16"/>
        </w:rPr>
        <w:t>))</w:t>
      </w:r>
    </w:p>
    <w:p w14:paraId="65D4F016" w14:textId="77777777" w:rsidR="008A623E" w:rsidRPr="008A623E" w:rsidRDefault="008A623E" w:rsidP="008A623E">
      <w:pPr>
        <w:rPr>
          <w:rFonts w:ascii="Consolas" w:hAnsi="Consolas"/>
          <w:sz w:val="16"/>
        </w:rPr>
      </w:pPr>
      <w:r w:rsidRPr="008A623E">
        <w:rPr>
          <w:rFonts w:ascii="Consolas" w:hAnsi="Consolas"/>
          <w:sz w:val="16"/>
        </w:rPr>
        <w:t>print(</w:t>
      </w:r>
      <w:proofErr w:type="spellStart"/>
      <w:proofErr w:type="gramStart"/>
      <w:r w:rsidRPr="008A623E">
        <w:rPr>
          <w:rFonts w:ascii="Consolas" w:hAnsi="Consolas"/>
          <w:sz w:val="16"/>
        </w:rPr>
        <w:t>df.isnull</w:t>
      </w:r>
      <w:proofErr w:type="spellEnd"/>
      <w:proofErr w:type="gramEnd"/>
      <w:r w:rsidRPr="008A623E">
        <w:rPr>
          <w:rFonts w:ascii="Consolas" w:hAnsi="Consolas"/>
          <w:sz w:val="16"/>
        </w:rPr>
        <w:t>(</w:t>
      </w:r>
      <w:proofErr w:type="gramStart"/>
      <w:r w:rsidRPr="008A623E">
        <w:rPr>
          <w:rFonts w:ascii="Consolas" w:hAnsi="Consolas"/>
          <w:sz w:val="16"/>
        </w:rPr>
        <w:t>).sum</w:t>
      </w:r>
      <w:proofErr w:type="gramEnd"/>
      <w:r w:rsidRPr="008A623E">
        <w:rPr>
          <w:rFonts w:ascii="Consolas" w:hAnsi="Consolas"/>
          <w:sz w:val="16"/>
        </w:rPr>
        <w:t>())</w:t>
      </w:r>
    </w:p>
    <w:p w14:paraId="350B64D1" w14:textId="77777777" w:rsidR="008A623E" w:rsidRPr="008A623E" w:rsidRDefault="008A623E" w:rsidP="008A623E">
      <w:pPr>
        <w:rPr>
          <w:rFonts w:ascii="Consolas" w:hAnsi="Consolas"/>
          <w:sz w:val="16"/>
        </w:rPr>
      </w:pPr>
    </w:p>
    <w:p w14:paraId="3406EC3F" w14:textId="77777777" w:rsidR="008A623E" w:rsidRPr="008A623E" w:rsidRDefault="008A623E" w:rsidP="008A623E">
      <w:pPr>
        <w:rPr>
          <w:rFonts w:ascii="Consolas" w:hAnsi="Consolas"/>
          <w:sz w:val="16"/>
        </w:rPr>
      </w:pPr>
      <w:r w:rsidRPr="008A623E">
        <w:rPr>
          <w:rFonts w:ascii="Consolas" w:hAnsi="Consolas"/>
          <w:sz w:val="16"/>
        </w:rPr>
        <w:t xml:space="preserve">X = </w:t>
      </w:r>
      <w:proofErr w:type="spellStart"/>
      <w:proofErr w:type="gramStart"/>
      <w:r w:rsidRPr="008A623E">
        <w:rPr>
          <w:rFonts w:ascii="Consolas" w:hAnsi="Consolas"/>
          <w:sz w:val="16"/>
        </w:rPr>
        <w:t>df</w:t>
      </w:r>
      <w:proofErr w:type="spellEnd"/>
      <w:r w:rsidRPr="008A623E">
        <w:rPr>
          <w:rFonts w:ascii="Consolas" w:hAnsi="Consolas"/>
          <w:sz w:val="16"/>
        </w:rPr>
        <w:t>[</w:t>
      </w:r>
      <w:proofErr w:type="gramEnd"/>
      <w:r w:rsidRPr="008A623E">
        <w:rPr>
          <w:rFonts w:ascii="Consolas" w:hAnsi="Consolas"/>
          <w:sz w:val="16"/>
        </w:rPr>
        <w:t>["</w:t>
      </w:r>
      <w:proofErr w:type="spellStart"/>
      <w:r w:rsidRPr="008A623E">
        <w:rPr>
          <w:rFonts w:ascii="Consolas" w:hAnsi="Consolas"/>
          <w:sz w:val="16"/>
        </w:rPr>
        <w:t>area_sqft</w:t>
      </w:r>
      <w:proofErr w:type="spellEnd"/>
      <w:r w:rsidRPr="008A623E">
        <w:rPr>
          <w:rFonts w:ascii="Consolas" w:hAnsi="Consolas"/>
          <w:sz w:val="16"/>
        </w:rPr>
        <w:t>", "bedrooms", "</w:t>
      </w:r>
      <w:proofErr w:type="spellStart"/>
      <w:r w:rsidRPr="008A623E">
        <w:rPr>
          <w:rFonts w:ascii="Consolas" w:hAnsi="Consolas"/>
          <w:sz w:val="16"/>
        </w:rPr>
        <w:t>age_years</w:t>
      </w:r>
      <w:proofErr w:type="spellEnd"/>
      <w:r w:rsidRPr="008A623E">
        <w:rPr>
          <w:rFonts w:ascii="Consolas" w:hAnsi="Consolas"/>
          <w:sz w:val="16"/>
        </w:rPr>
        <w:t>", "</w:t>
      </w:r>
      <w:proofErr w:type="spellStart"/>
      <w:r w:rsidRPr="008A623E">
        <w:rPr>
          <w:rFonts w:ascii="Consolas" w:hAnsi="Consolas"/>
          <w:sz w:val="16"/>
        </w:rPr>
        <w:t>distance_km</w:t>
      </w:r>
      <w:proofErr w:type="spellEnd"/>
      <w:r w:rsidRPr="008A623E">
        <w:rPr>
          <w:rFonts w:ascii="Consolas" w:hAnsi="Consolas"/>
          <w:sz w:val="16"/>
        </w:rPr>
        <w:t>"]]</w:t>
      </w:r>
    </w:p>
    <w:p w14:paraId="08A1F951" w14:textId="77777777" w:rsidR="008A623E" w:rsidRPr="008A623E" w:rsidRDefault="008A623E" w:rsidP="008A623E">
      <w:pPr>
        <w:rPr>
          <w:rFonts w:ascii="Consolas" w:hAnsi="Consolas"/>
          <w:sz w:val="16"/>
        </w:rPr>
      </w:pPr>
      <w:r w:rsidRPr="008A623E">
        <w:rPr>
          <w:rFonts w:ascii="Consolas" w:hAnsi="Consolas"/>
          <w:sz w:val="16"/>
        </w:rPr>
        <w:t xml:space="preserve">y = </w:t>
      </w:r>
      <w:proofErr w:type="spellStart"/>
      <w:r w:rsidRPr="008A623E">
        <w:rPr>
          <w:rFonts w:ascii="Consolas" w:hAnsi="Consolas"/>
          <w:sz w:val="16"/>
        </w:rPr>
        <w:t>df</w:t>
      </w:r>
      <w:proofErr w:type="spellEnd"/>
      <w:r w:rsidRPr="008A623E">
        <w:rPr>
          <w:rFonts w:ascii="Consolas" w:hAnsi="Consolas"/>
          <w:sz w:val="16"/>
        </w:rPr>
        <w:t>["</w:t>
      </w:r>
      <w:proofErr w:type="spellStart"/>
      <w:r w:rsidRPr="008A623E">
        <w:rPr>
          <w:rFonts w:ascii="Consolas" w:hAnsi="Consolas"/>
          <w:sz w:val="16"/>
        </w:rPr>
        <w:t>price_inr</w:t>
      </w:r>
      <w:proofErr w:type="spellEnd"/>
      <w:r w:rsidRPr="008A623E">
        <w:rPr>
          <w:rFonts w:ascii="Consolas" w:hAnsi="Consolas"/>
          <w:sz w:val="16"/>
        </w:rPr>
        <w:t>"]</w:t>
      </w:r>
    </w:p>
    <w:p w14:paraId="48E65664" w14:textId="77777777" w:rsidR="008A623E" w:rsidRPr="008A623E" w:rsidRDefault="008A623E" w:rsidP="008A623E">
      <w:pPr>
        <w:rPr>
          <w:rFonts w:ascii="Consolas" w:hAnsi="Consolas"/>
          <w:sz w:val="16"/>
        </w:rPr>
      </w:pPr>
    </w:p>
    <w:p w14:paraId="0B8A98F1" w14:textId="77777777" w:rsidR="008A623E" w:rsidRPr="008A623E" w:rsidRDefault="008A623E" w:rsidP="008A623E">
      <w:pPr>
        <w:rPr>
          <w:rFonts w:ascii="Consolas" w:hAnsi="Consolas"/>
          <w:sz w:val="16"/>
        </w:rPr>
      </w:pPr>
      <w:proofErr w:type="spellStart"/>
      <w:r w:rsidRPr="008A623E">
        <w:rPr>
          <w:rFonts w:ascii="Consolas" w:hAnsi="Consolas"/>
          <w:sz w:val="16"/>
        </w:rPr>
        <w:t>X_train</w:t>
      </w:r>
      <w:proofErr w:type="spellEnd"/>
      <w:r w:rsidRPr="008A623E">
        <w:rPr>
          <w:rFonts w:ascii="Consolas" w:hAnsi="Consolas"/>
          <w:sz w:val="16"/>
        </w:rPr>
        <w:t xml:space="preserve">, </w:t>
      </w:r>
      <w:proofErr w:type="spellStart"/>
      <w:r w:rsidRPr="008A623E">
        <w:rPr>
          <w:rFonts w:ascii="Consolas" w:hAnsi="Consolas"/>
          <w:sz w:val="16"/>
        </w:rPr>
        <w:t>X_test</w:t>
      </w:r>
      <w:proofErr w:type="spellEnd"/>
      <w:r w:rsidRPr="008A623E">
        <w:rPr>
          <w:rFonts w:ascii="Consolas" w:hAnsi="Consolas"/>
          <w:sz w:val="16"/>
        </w:rPr>
        <w:t xml:space="preserve">, </w:t>
      </w:r>
      <w:proofErr w:type="spellStart"/>
      <w:r w:rsidRPr="008A623E">
        <w:rPr>
          <w:rFonts w:ascii="Consolas" w:hAnsi="Consolas"/>
          <w:sz w:val="16"/>
        </w:rPr>
        <w:t>y_train</w:t>
      </w:r>
      <w:proofErr w:type="spellEnd"/>
      <w:r w:rsidRPr="008A623E">
        <w:rPr>
          <w:rFonts w:ascii="Consolas" w:hAnsi="Consolas"/>
          <w:sz w:val="16"/>
        </w:rPr>
        <w:t xml:space="preserve">, </w:t>
      </w:r>
      <w:proofErr w:type="spellStart"/>
      <w:r w:rsidRPr="008A623E">
        <w:rPr>
          <w:rFonts w:ascii="Consolas" w:hAnsi="Consolas"/>
          <w:sz w:val="16"/>
        </w:rPr>
        <w:t>y_test</w:t>
      </w:r>
      <w:proofErr w:type="spellEnd"/>
      <w:r w:rsidRPr="008A623E">
        <w:rPr>
          <w:rFonts w:ascii="Consolas" w:hAnsi="Consolas"/>
          <w:sz w:val="16"/>
        </w:rPr>
        <w:t xml:space="preserve"> = </w:t>
      </w:r>
      <w:proofErr w:type="spellStart"/>
      <w:r w:rsidRPr="008A623E">
        <w:rPr>
          <w:rFonts w:ascii="Consolas" w:hAnsi="Consolas"/>
          <w:sz w:val="16"/>
        </w:rPr>
        <w:t>train_test_</w:t>
      </w:r>
      <w:proofErr w:type="gramStart"/>
      <w:r w:rsidRPr="008A623E">
        <w:rPr>
          <w:rFonts w:ascii="Consolas" w:hAnsi="Consolas"/>
          <w:sz w:val="16"/>
        </w:rPr>
        <w:t>split</w:t>
      </w:r>
      <w:proofErr w:type="spellEnd"/>
      <w:r w:rsidRPr="008A623E">
        <w:rPr>
          <w:rFonts w:ascii="Consolas" w:hAnsi="Consolas"/>
          <w:sz w:val="16"/>
        </w:rPr>
        <w:t>(</w:t>
      </w:r>
      <w:proofErr w:type="gramEnd"/>
    </w:p>
    <w:p w14:paraId="5F1A0B7F" w14:textId="77777777" w:rsidR="008A623E" w:rsidRPr="008A623E" w:rsidRDefault="008A623E" w:rsidP="008A623E">
      <w:pPr>
        <w:rPr>
          <w:rFonts w:ascii="Consolas" w:hAnsi="Consolas"/>
          <w:sz w:val="16"/>
        </w:rPr>
      </w:pPr>
      <w:r w:rsidRPr="008A623E">
        <w:rPr>
          <w:rFonts w:ascii="Consolas" w:hAnsi="Consolas"/>
          <w:sz w:val="16"/>
        </w:rPr>
        <w:t xml:space="preserve">    X, y, </w:t>
      </w:r>
      <w:proofErr w:type="spellStart"/>
      <w:r w:rsidRPr="008A623E">
        <w:rPr>
          <w:rFonts w:ascii="Consolas" w:hAnsi="Consolas"/>
          <w:sz w:val="16"/>
        </w:rPr>
        <w:t>test_size</w:t>
      </w:r>
      <w:proofErr w:type="spellEnd"/>
      <w:r w:rsidRPr="008A623E">
        <w:rPr>
          <w:rFonts w:ascii="Consolas" w:hAnsi="Consolas"/>
          <w:sz w:val="16"/>
        </w:rPr>
        <w:t xml:space="preserve">=0.2, </w:t>
      </w:r>
      <w:proofErr w:type="spellStart"/>
      <w:r w:rsidRPr="008A623E">
        <w:rPr>
          <w:rFonts w:ascii="Consolas" w:hAnsi="Consolas"/>
          <w:sz w:val="16"/>
        </w:rPr>
        <w:t>random_state</w:t>
      </w:r>
      <w:proofErr w:type="spellEnd"/>
      <w:r w:rsidRPr="008A623E">
        <w:rPr>
          <w:rFonts w:ascii="Consolas" w:hAnsi="Consolas"/>
          <w:sz w:val="16"/>
        </w:rPr>
        <w:t>=42</w:t>
      </w:r>
    </w:p>
    <w:p w14:paraId="0537FEF3" w14:textId="77777777" w:rsidR="008A623E" w:rsidRPr="008A623E" w:rsidRDefault="008A623E" w:rsidP="008A623E">
      <w:pPr>
        <w:rPr>
          <w:rFonts w:ascii="Consolas" w:hAnsi="Consolas"/>
          <w:sz w:val="16"/>
        </w:rPr>
      </w:pPr>
      <w:r w:rsidRPr="008A623E">
        <w:rPr>
          <w:rFonts w:ascii="Consolas" w:hAnsi="Consolas"/>
          <w:sz w:val="16"/>
        </w:rPr>
        <w:t>)</w:t>
      </w:r>
    </w:p>
    <w:p w14:paraId="503C74C3" w14:textId="77777777" w:rsidR="008A623E" w:rsidRPr="008A623E" w:rsidRDefault="008A623E" w:rsidP="008A623E">
      <w:pPr>
        <w:rPr>
          <w:rFonts w:ascii="Consolas" w:hAnsi="Consolas"/>
          <w:sz w:val="16"/>
        </w:rPr>
      </w:pPr>
    </w:p>
    <w:p w14:paraId="3A58376E" w14:textId="77777777" w:rsidR="008A623E" w:rsidRPr="008A623E" w:rsidRDefault="008A623E" w:rsidP="008A623E">
      <w:pPr>
        <w:rPr>
          <w:rFonts w:ascii="Consolas" w:hAnsi="Consolas"/>
          <w:sz w:val="16"/>
        </w:rPr>
      </w:pPr>
    </w:p>
    <w:p w14:paraId="46081466" w14:textId="77777777" w:rsidR="008A623E" w:rsidRPr="008A623E" w:rsidRDefault="008A623E" w:rsidP="008A623E">
      <w:pPr>
        <w:rPr>
          <w:rFonts w:ascii="Consolas" w:hAnsi="Consolas"/>
          <w:sz w:val="16"/>
        </w:rPr>
      </w:pPr>
      <w:r w:rsidRPr="008A623E">
        <w:rPr>
          <w:rFonts w:ascii="Consolas" w:hAnsi="Consolas"/>
          <w:sz w:val="16"/>
        </w:rPr>
        <w:t xml:space="preserve">def </w:t>
      </w:r>
      <w:proofErr w:type="spellStart"/>
      <w:r w:rsidRPr="008A623E">
        <w:rPr>
          <w:rFonts w:ascii="Consolas" w:hAnsi="Consolas"/>
          <w:sz w:val="16"/>
        </w:rPr>
        <w:t>evaluate_</w:t>
      </w:r>
      <w:proofErr w:type="gramStart"/>
      <w:r w:rsidRPr="008A623E">
        <w:rPr>
          <w:rFonts w:ascii="Consolas" w:hAnsi="Consolas"/>
          <w:sz w:val="16"/>
        </w:rPr>
        <w:t>model</w:t>
      </w:r>
      <w:proofErr w:type="spellEnd"/>
      <w:r w:rsidRPr="008A623E">
        <w:rPr>
          <w:rFonts w:ascii="Consolas" w:hAnsi="Consolas"/>
          <w:sz w:val="16"/>
        </w:rPr>
        <w:t>(</w:t>
      </w:r>
      <w:proofErr w:type="gramEnd"/>
      <w:r w:rsidRPr="008A623E">
        <w:rPr>
          <w:rFonts w:ascii="Consolas" w:hAnsi="Consolas"/>
          <w:sz w:val="16"/>
        </w:rPr>
        <w:t xml:space="preserve">features, </w:t>
      </w:r>
      <w:proofErr w:type="spellStart"/>
      <w:r w:rsidRPr="008A623E">
        <w:rPr>
          <w:rFonts w:ascii="Consolas" w:hAnsi="Consolas"/>
          <w:sz w:val="16"/>
        </w:rPr>
        <w:t>model_name</w:t>
      </w:r>
      <w:proofErr w:type="spellEnd"/>
      <w:r w:rsidRPr="008A623E">
        <w:rPr>
          <w:rFonts w:ascii="Consolas" w:hAnsi="Consolas"/>
          <w:sz w:val="16"/>
        </w:rPr>
        <w:t>):</w:t>
      </w:r>
    </w:p>
    <w:p w14:paraId="3F035F07" w14:textId="77777777" w:rsidR="008A623E" w:rsidRPr="008A623E" w:rsidRDefault="008A623E" w:rsidP="008A623E">
      <w:pPr>
        <w:rPr>
          <w:rFonts w:ascii="Consolas" w:hAnsi="Consolas"/>
          <w:sz w:val="16"/>
        </w:rPr>
      </w:pPr>
    </w:p>
    <w:p w14:paraId="5570F927" w14:textId="77777777" w:rsidR="008A623E" w:rsidRPr="008A623E" w:rsidRDefault="008A623E" w:rsidP="008A623E">
      <w:pPr>
        <w:rPr>
          <w:rFonts w:ascii="Consolas" w:hAnsi="Consolas"/>
          <w:sz w:val="16"/>
        </w:rPr>
      </w:pPr>
      <w:r w:rsidRPr="008A623E">
        <w:rPr>
          <w:rFonts w:ascii="Consolas" w:hAnsi="Consolas"/>
          <w:sz w:val="16"/>
        </w:rPr>
        <w:t xml:space="preserve">    </w:t>
      </w:r>
      <w:proofErr w:type="spellStart"/>
      <w:r w:rsidRPr="008A623E">
        <w:rPr>
          <w:rFonts w:ascii="Consolas" w:hAnsi="Consolas"/>
          <w:sz w:val="16"/>
        </w:rPr>
        <w:t>X_train_selected</w:t>
      </w:r>
      <w:proofErr w:type="spellEnd"/>
      <w:r w:rsidRPr="008A623E">
        <w:rPr>
          <w:rFonts w:ascii="Consolas" w:hAnsi="Consolas"/>
          <w:sz w:val="16"/>
        </w:rPr>
        <w:t xml:space="preserve"> = </w:t>
      </w:r>
      <w:proofErr w:type="spellStart"/>
      <w:r w:rsidRPr="008A623E">
        <w:rPr>
          <w:rFonts w:ascii="Consolas" w:hAnsi="Consolas"/>
          <w:sz w:val="16"/>
        </w:rPr>
        <w:t>X_train</w:t>
      </w:r>
      <w:proofErr w:type="spellEnd"/>
      <w:r w:rsidRPr="008A623E">
        <w:rPr>
          <w:rFonts w:ascii="Consolas" w:hAnsi="Consolas"/>
          <w:sz w:val="16"/>
        </w:rPr>
        <w:t>[features]</w:t>
      </w:r>
    </w:p>
    <w:p w14:paraId="6A1340C8" w14:textId="77777777" w:rsidR="008A623E" w:rsidRPr="008A623E" w:rsidRDefault="008A623E" w:rsidP="008A623E">
      <w:pPr>
        <w:rPr>
          <w:rFonts w:ascii="Consolas" w:hAnsi="Consolas"/>
          <w:sz w:val="16"/>
        </w:rPr>
      </w:pPr>
      <w:r w:rsidRPr="008A623E">
        <w:rPr>
          <w:rFonts w:ascii="Consolas" w:hAnsi="Consolas"/>
          <w:sz w:val="16"/>
        </w:rPr>
        <w:t xml:space="preserve">    </w:t>
      </w:r>
      <w:proofErr w:type="spellStart"/>
      <w:r w:rsidRPr="008A623E">
        <w:rPr>
          <w:rFonts w:ascii="Consolas" w:hAnsi="Consolas"/>
          <w:sz w:val="16"/>
        </w:rPr>
        <w:t>X_test_selected</w:t>
      </w:r>
      <w:proofErr w:type="spellEnd"/>
      <w:r w:rsidRPr="008A623E">
        <w:rPr>
          <w:rFonts w:ascii="Consolas" w:hAnsi="Consolas"/>
          <w:sz w:val="16"/>
        </w:rPr>
        <w:t xml:space="preserve"> = </w:t>
      </w:r>
      <w:proofErr w:type="spellStart"/>
      <w:r w:rsidRPr="008A623E">
        <w:rPr>
          <w:rFonts w:ascii="Consolas" w:hAnsi="Consolas"/>
          <w:sz w:val="16"/>
        </w:rPr>
        <w:t>X_test</w:t>
      </w:r>
      <w:proofErr w:type="spellEnd"/>
      <w:r w:rsidRPr="008A623E">
        <w:rPr>
          <w:rFonts w:ascii="Consolas" w:hAnsi="Consolas"/>
          <w:sz w:val="16"/>
        </w:rPr>
        <w:t>[features]</w:t>
      </w:r>
    </w:p>
    <w:p w14:paraId="7FA91CE8" w14:textId="77777777" w:rsidR="008A623E" w:rsidRPr="008A623E" w:rsidRDefault="008A623E" w:rsidP="008A623E">
      <w:pPr>
        <w:rPr>
          <w:rFonts w:ascii="Consolas" w:hAnsi="Consolas"/>
          <w:sz w:val="16"/>
        </w:rPr>
      </w:pPr>
    </w:p>
    <w:p w14:paraId="0C385478" w14:textId="77777777" w:rsidR="008A623E" w:rsidRPr="008A623E" w:rsidRDefault="008A623E" w:rsidP="008A623E">
      <w:pPr>
        <w:rPr>
          <w:rFonts w:ascii="Consolas" w:hAnsi="Consolas"/>
          <w:sz w:val="16"/>
        </w:rPr>
      </w:pPr>
      <w:r w:rsidRPr="008A623E">
        <w:rPr>
          <w:rFonts w:ascii="Consolas" w:hAnsi="Consolas"/>
          <w:sz w:val="16"/>
        </w:rPr>
        <w:t xml:space="preserve">    model = </w:t>
      </w:r>
      <w:proofErr w:type="spellStart"/>
      <w:proofErr w:type="gramStart"/>
      <w:r w:rsidRPr="008A623E">
        <w:rPr>
          <w:rFonts w:ascii="Consolas" w:hAnsi="Consolas"/>
          <w:sz w:val="16"/>
        </w:rPr>
        <w:t>LinearRegression</w:t>
      </w:r>
      <w:proofErr w:type="spellEnd"/>
      <w:r w:rsidRPr="008A623E">
        <w:rPr>
          <w:rFonts w:ascii="Consolas" w:hAnsi="Consolas"/>
          <w:sz w:val="16"/>
        </w:rPr>
        <w:t>(</w:t>
      </w:r>
      <w:proofErr w:type="gramEnd"/>
      <w:r w:rsidRPr="008A623E">
        <w:rPr>
          <w:rFonts w:ascii="Consolas" w:hAnsi="Consolas"/>
          <w:sz w:val="16"/>
        </w:rPr>
        <w:t>)</w:t>
      </w:r>
    </w:p>
    <w:p w14:paraId="680D3C22" w14:textId="77777777" w:rsidR="008A623E" w:rsidRPr="008A623E" w:rsidRDefault="008A623E" w:rsidP="008A623E">
      <w:pPr>
        <w:rPr>
          <w:rFonts w:ascii="Consolas" w:hAnsi="Consolas"/>
          <w:sz w:val="16"/>
        </w:rPr>
      </w:pPr>
      <w:r w:rsidRPr="008A623E">
        <w:rPr>
          <w:rFonts w:ascii="Consolas" w:hAnsi="Consolas"/>
          <w:sz w:val="16"/>
        </w:rPr>
        <w:lastRenderedPageBreak/>
        <w:t xml:space="preserve">    </w:t>
      </w:r>
      <w:proofErr w:type="spellStart"/>
      <w:proofErr w:type="gramStart"/>
      <w:r w:rsidRPr="008A623E">
        <w:rPr>
          <w:rFonts w:ascii="Consolas" w:hAnsi="Consolas"/>
          <w:sz w:val="16"/>
        </w:rPr>
        <w:t>model.fit</w:t>
      </w:r>
      <w:proofErr w:type="spellEnd"/>
      <w:r w:rsidRPr="008A623E">
        <w:rPr>
          <w:rFonts w:ascii="Consolas" w:hAnsi="Consolas"/>
          <w:sz w:val="16"/>
        </w:rPr>
        <w:t>(</w:t>
      </w:r>
      <w:proofErr w:type="spellStart"/>
      <w:proofErr w:type="gramEnd"/>
      <w:r w:rsidRPr="008A623E">
        <w:rPr>
          <w:rFonts w:ascii="Consolas" w:hAnsi="Consolas"/>
          <w:sz w:val="16"/>
        </w:rPr>
        <w:t>X_train_selected</w:t>
      </w:r>
      <w:proofErr w:type="spellEnd"/>
      <w:r w:rsidRPr="008A623E">
        <w:rPr>
          <w:rFonts w:ascii="Consolas" w:hAnsi="Consolas"/>
          <w:sz w:val="16"/>
        </w:rPr>
        <w:t xml:space="preserve">, </w:t>
      </w:r>
      <w:proofErr w:type="spellStart"/>
      <w:r w:rsidRPr="008A623E">
        <w:rPr>
          <w:rFonts w:ascii="Consolas" w:hAnsi="Consolas"/>
          <w:sz w:val="16"/>
        </w:rPr>
        <w:t>y_train</w:t>
      </w:r>
      <w:proofErr w:type="spellEnd"/>
      <w:r w:rsidRPr="008A623E">
        <w:rPr>
          <w:rFonts w:ascii="Consolas" w:hAnsi="Consolas"/>
          <w:sz w:val="16"/>
        </w:rPr>
        <w:t>)</w:t>
      </w:r>
    </w:p>
    <w:p w14:paraId="5EC8DB90" w14:textId="77777777" w:rsidR="008A623E" w:rsidRPr="008A623E" w:rsidRDefault="008A623E" w:rsidP="008A623E">
      <w:pPr>
        <w:rPr>
          <w:rFonts w:ascii="Consolas" w:hAnsi="Consolas"/>
          <w:sz w:val="16"/>
        </w:rPr>
      </w:pPr>
    </w:p>
    <w:p w14:paraId="5A9BFCC7" w14:textId="1EB441B5" w:rsidR="008A623E" w:rsidRPr="008A623E" w:rsidRDefault="008A623E" w:rsidP="008A623E">
      <w:pPr>
        <w:rPr>
          <w:rFonts w:ascii="Consolas" w:hAnsi="Consolas"/>
          <w:sz w:val="16"/>
        </w:rPr>
      </w:pPr>
      <w:r w:rsidRPr="008A623E">
        <w:rPr>
          <w:rFonts w:ascii="Consolas" w:hAnsi="Consolas"/>
          <w:sz w:val="16"/>
        </w:rPr>
        <w:t xml:space="preserve">   </w:t>
      </w:r>
    </w:p>
    <w:p w14:paraId="2D3D337D" w14:textId="77777777" w:rsidR="008A623E" w:rsidRPr="008A623E" w:rsidRDefault="008A623E" w:rsidP="008A623E">
      <w:pPr>
        <w:rPr>
          <w:rFonts w:ascii="Consolas" w:hAnsi="Consolas"/>
          <w:sz w:val="16"/>
        </w:rPr>
      </w:pPr>
      <w:r w:rsidRPr="008A623E">
        <w:rPr>
          <w:rFonts w:ascii="Consolas" w:hAnsi="Consolas"/>
          <w:sz w:val="16"/>
        </w:rPr>
        <w:t xml:space="preserve">    predictions = </w:t>
      </w:r>
      <w:proofErr w:type="spellStart"/>
      <w:proofErr w:type="gramStart"/>
      <w:r w:rsidRPr="008A623E">
        <w:rPr>
          <w:rFonts w:ascii="Consolas" w:hAnsi="Consolas"/>
          <w:sz w:val="16"/>
        </w:rPr>
        <w:t>model.predict</w:t>
      </w:r>
      <w:proofErr w:type="spellEnd"/>
      <w:proofErr w:type="gramEnd"/>
      <w:r w:rsidRPr="008A623E">
        <w:rPr>
          <w:rFonts w:ascii="Consolas" w:hAnsi="Consolas"/>
          <w:sz w:val="16"/>
        </w:rPr>
        <w:t>(</w:t>
      </w:r>
      <w:proofErr w:type="spellStart"/>
      <w:r w:rsidRPr="008A623E">
        <w:rPr>
          <w:rFonts w:ascii="Consolas" w:hAnsi="Consolas"/>
          <w:sz w:val="16"/>
        </w:rPr>
        <w:t>X_test_selected</w:t>
      </w:r>
      <w:proofErr w:type="spellEnd"/>
      <w:r w:rsidRPr="008A623E">
        <w:rPr>
          <w:rFonts w:ascii="Consolas" w:hAnsi="Consolas"/>
          <w:sz w:val="16"/>
        </w:rPr>
        <w:t>)</w:t>
      </w:r>
    </w:p>
    <w:p w14:paraId="1FED0A0B" w14:textId="77777777" w:rsidR="008A623E" w:rsidRPr="008A623E" w:rsidRDefault="008A623E" w:rsidP="008A623E">
      <w:pPr>
        <w:rPr>
          <w:rFonts w:ascii="Consolas" w:hAnsi="Consolas"/>
          <w:sz w:val="16"/>
        </w:rPr>
      </w:pPr>
    </w:p>
    <w:p w14:paraId="63A71459" w14:textId="044970E8" w:rsidR="008A623E" w:rsidRPr="008A623E" w:rsidRDefault="008A623E" w:rsidP="008A623E">
      <w:pPr>
        <w:rPr>
          <w:rFonts w:ascii="Consolas" w:hAnsi="Consolas"/>
          <w:sz w:val="16"/>
        </w:rPr>
      </w:pPr>
      <w:r w:rsidRPr="008A623E">
        <w:rPr>
          <w:rFonts w:ascii="Consolas" w:hAnsi="Consolas"/>
          <w:sz w:val="16"/>
        </w:rPr>
        <w:t xml:space="preserve">   </w:t>
      </w:r>
    </w:p>
    <w:p w14:paraId="1BC477B2" w14:textId="77777777" w:rsidR="008A623E" w:rsidRPr="008A623E" w:rsidRDefault="008A623E" w:rsidP="008A623E">
      <w:pPr>
        <w:rPr>
          <w:rFonts w:ascii="Consolas" w:hAnsi="Consolas"/>
          <w:sz w:val="16"/>
        </w:rPr>
      </w:pPr>
      <w:r w:rsidRPr="008A623E">
        <w:rPr>
          <w:rFonts w:ascii="Consolas" w:hAnsi="Consolas"/>
          <w:sz w:val="16"/>
        </w:rPr>
        <w:t xml:space="preserve">    </w:t>
      </w:r>
      <w:proofErr w:type="spellStart"/>
      <w:r w:rsidRPr="008A623E">
        <w:rPr>
          <w:rFonts w:ascii="Consolas" w:hAnsi="Consolas"/>
          <w:sz w:val="16"/>
        </w:rPr>
        <w:t>mae</w:t>
      </w:r>
      <w:proofErr w:type="spellEnd"/>
      <w:r w:rsidRPr="008A623E">
        <w:rPr>
          <w:rFonts w:ascii="Consolas" w:hAnsi="Consolas"/>
          <w:sz w:val="16"/>
        </w:rPr>
        <w:t xml:space="preserve"> = </w:t>
      </w:r>
      <w:proofErr w:type="spellStart"/>
      <w:r w:rsidRPr="008A623E">
        <w:rPr>
          <w:rFonts w:ascii="Consolas" w:hAnsi="Consolas"/>
          <w:sz w:val="16"/>
        </w:rPr>
        <w:t>mean_absolute_</w:t>
      </w:r>
      <w:proofErr w:type="gramStart"/>
      <w:r w:rsidRPr="008A623E">
        <w:rPr>
          <w:rFonts w:ascii="Consolas" w:hAnsi="Consolas"/>
          <w:sz w:val="16"/>
        </w:rPr>
        <w:t>error</w:t>
      </w:r>
      <w:proofErr w:type="spellEnd"/>
      <w:r w:rsidRPr="008A623E">
        <w:rPr>
          <w:rFonts w:ascii="Consolas" w:hAnsi="Consolas"/>
          <w:sz w:val="16"/>
        </w:rPr>
        <w:t>(</w:t>
      </w:r>
      <w:proofErr w:type="spellStart"/>
      <w:proofErr w:type="gramEnd"/>
      <w:r w:rsidRPr="008A623E">
        <w:rPr>
          <w:rFonts w:ascii="Consolas" w:hAnsi="Consolas"/>
          <w:sz w:val="16"/>
        </w:rPr>
        <w:t>y_test</w:t>
      </w:r>
      <w:proofErr w:type="spellEnd"/>
      <w:r w:rsidRPr="008A623E">
        <w:rPr>
          <w:rFonts w:ascii="Consolas" w:hAnsi="Consolas"/>
          <w:sz w:val="16"/>
        </w:rPr>
        <w:t>, predictions)</w:t>
      </w:r>
    </w:p>
    <w:p w14:paraId="5B30A794" w14:textId="77777777" w:rsidR="008A623E" w:rsidRPr="008A623E" w:rsidRDefault="008A623E" w:rsidP="008A623E">
      <w:pPr>
        <w:rPr>
          <w:rFonts w:ascii="Consolas" w:hAnsi="Consolas"/>
          <w:sz w:val="16"/>
        </w:rPr>
      </w:pPr>
    </w:p>
    <w:p w14:paraId="7499B047" w14:textId="77777777" w:rsidR="008A623E" w:rsidRPr="008A623E" w:rsidRDefault="008A623E" w:rsidP="008A623E">
      <w:pPr>
        <w:rPr>
          <w:rFonts w:ascii="Consolas" w:hAnsi="Consolas"/>
          <w:sz w:val="16"/>
        </w:rPr>
      </w:pPr>
      <w:r w:rsidRPr="008A623E">
        <w:rPr>
          <w:rFonts w:ascii="Consolas" w:hAnsi="Consolas"/>
          <w:sz w:val="16"/>
        </w:rPr>
        <w:t xml:space="preserve">    </w:t>
      </w:r>
      <w:proofErr w:type="spellStart"/>
      <w:r w:rsidRPr="008A623E">
        <w:rPr>
          <w:rFonts w:ascii="Consolas" w:hAnsi="Consolas"/>
          <w:sz w:val="16"/>
        </w:rPr>
        <w:t>mse</w:t>
      </w:r>
      <w:proofErr w:type="spellEnd"/>
      <w:r w:rsidRPr="008A623E">
        <w:rPr>
          <w:rFonts w:ascii="Consolas" w:hAnsi="Consolas"/>
          <w:sz w:val="16"/>
        </w:rPr>
        <w:t xml:space="preserve"> = </w:t>
      </w:r>
      <w:proofErr w:type="spellStart"/>
      <w:r w:rsidRPr="008A623E">
        <w:rPr>
          <w:rFonts w:ascii="Consolas" w:hAnsi="Consolas"/>
          <w:sz w:val="16"/>
        </w:rPr>
        <w:t>mean_squared_</w:t>
      </w:r>
      <w:proofErr w:type="gramStart"/>
      <w:r w:rsidRPr="008A623E">
        <w:rPr>
          <w:rFonts w:ascii="Consolas" w:hAnsi="Consolas"/>
          <w:sz w:val="16"/>
        </w:rPr>
        <w:t>error</w:t>
      </w:r>
      <w:proofErr w:type="spellEnd"/>
      <w:r w:rsidRPr="008A623E">
        <w:rPr>
          <w:rFonts w:ascii="Consolas" w:hAnsi="Consolas"/>
          <w:sz w:val="16"/>
        </w:rPr>
        <w:t>(</w:t>
      </w:r>
      <w:proofErr w:type="spellStart"/>
      <w:proofErr w:type="gramEnd"/>
      <w:r w:rsidRPr="008A623E">
        <w:rPr>
          <w:rFonts w:ascii="Consolas" w:hAnsi="Consolas"/>
          <w:sz w:val="16"/>
        </w:rPr>
        <w:t>y_test</w:t>
      </w:r>
      <w:proofErr w:type="spellEnd"/>
      <w:r w:rsidRPr="008A623E">
        <w:rPr>
          <w:rFonts w:ascii="Consolas" w:hAnsi="Consolas"/>
          <w:sz w:val="16"/>
        </w:rPr>
        <w:t>, predictions)</w:t>
      </w:r>
    </w:p>
    <w:p w14:paraId="470C99FD" w14:textId="77777777" w:rsidR="008A623E" w:rsidRPr="008A623E" w:rsidRDefault="008A623E" w:rsidP="008A623E">
      <w:pPr>
        <w:rPr>
          <w:rFonts w:ascii="Consolas" w:hAnsi="Consolas"/>
          <w:sz w:val="16"/>
        </w:rPr>
      </w:pPr>
    </w:p>
    <w:p w14:paraId="497C650A" w14:textId="77777777" w:rsidR="008A623E" w:rsidRPr="008A623E" w:rsidRDefault="008A623E" w:rsidP="008A623E">
      <w:pPr>
        <w:rPr>
          <w:rFonts w:ascii="Consolas" w:hAnsi="Consolas"/>
          <w:sz w:val="16"/>
        </w:rPr>
      </w:pPr>
      <w:r w:rsidRPr="008A623E">
        <w:rPr>
          <w:rFonts w:ascii="Consolas" w:hAnsi="Consolas"/>
          <w:sz w:val="16"/>
        </w:rPr>
        <w:t xml:space="preserve">    </w:t>
      </w:r>
      <w:proofErr w:type="spellStart"/>
      <w:r w:rsidRPr="008A623E">
        <w:rPr>
          <w:rFonts w:ascii="Consolas" w:hAnsi="Consolas"/>
          <w:sz w:val="16"/>
        </w:rPr>
        <w:t>rmse</w:t>
      </w:r>
      <w:proofErr w:type="spellEnd"/>
      <w:r w:rsidRPr="008A623E">
        <w:rPr>
          <w:rFonts w:ascii="Consolas" w:hAnsi="Consolas"/>
          <w:sz w:val="16"/>
        </w:rPr>
        <w:t xml:space="preserve"> = </w:t>
      </w:r>
      <w:proofErr w:type="spellStart"/>
      <w:proofErr w:type="gramStart"/>
      <w:r w:rsidRPr="008A623E">
        <w:rPr>
          <w:rFonts w:ascii="Consolas" w:hAnsi="Consolas"/>
          <w:sz w:val="16"/>
        </w:rPr>
        <w:t>np.sqrt</w:t>
      </w:r>
      <w:proofErr w:type="spellEnd"/>
      <w:proofErr w:type="gramEnd"/>
      <w:r w:rsidRPr="008A623E">
        <w:rPr>
          <w:rFonts w:ascii="Consolas" w:hAnsi="Consolas"/>
          <w:sz w:val="16"/>
        </w:rPr>
        <w:t>(</w:t>
      </w:r>
      <w:proofErr w:type="spellStart"/>
      <w:r w:rsidRPr="008A623E">
        <w:rPr>
          <w:rFonts w:ascii="Consolas" w:hAnsi="Consolas"/>
          <w:sz w:val="16"/>
        </w:rPr>
        <w:t>mse</w:t>
      </w:r>
      <w:proofErr w:type="spellEnd"/>
      <w:r w:rsidRPr="008A623E">
        <w:rPr>
          <w:rFonts w:ascii="Consolas" w:hAnsi="Consolas"/>
          <w:sz w:val="16"/>
        </w:rPr>
        <w:t>)</w:t>
      </w:r>
    </w:p>
    <w:p w14:paraId="443CFA36" w14:textId="77777777" w:rsidR="008A623E" w:rsidRPr="008A623E" w:rsidRDefault="008A623E" w:rsidP="008A623E">
      <w:pPr>
        <w:rPr>
          <w:rFonts w:ascii="Consolas" w:hAnsi="Consolas"/>
          <w:sz w:val="16"/>
        </w:rPr>
      </w:pPr>
    </w:p>
    <w:p w14:paraId="7257D1B1" w14:textId="77777777" w:rsidR="008A623E" w:rsidRPr="008A623E" w:rsidRDefault="008A623E" w:rsidP="008A623E">
      <w:pPr>
        <w:rPr>
          <w:rFonts w:ascii="Consolas" w:hAnsi="Consolas"/>
          <w:sz w:val="16"/>
        </w:rPr>
      </w:pPr>
      <w:r w:rsidRPr="008A623E">
        <w:rPr>
          <w:rFonts w:ascii="Consolas" w:hAnsi="Consolas"/>
          <w:sz w:val="16"/>
        </w:rPr>
        <w:t xml:space="preserve">    r2 = r2_</w:t>
      </w:r>
      <w:proofErr w:type="gramStart"/>
      <w:r w:rsidRPr="008A623E">
        <w:rPr>
          <w:rFonts w:ascii="Consolas" w:hAnsi="Consolas"/>
          <w:sz w:val="16"/>
        </w:rPr>
        <w:t>score(</w:t>
      </w:r>
      <w:proofErr w:type="spellStart"/>
      <w:proofErr w:type="gramEnd"/>
      <w:r w:rsidRPr="008A623E">
        <w:rPr>
          <w:rFonts w:ascii="Consolas" w:hAnsi="Consolas"/>
          <w:sz w:val="16"/>
        </w:rPr>
        <w:t>y_test</w:t>
      </w:r>
      <w:proofErr w:type="spellEnd"/>
      <w:r w:rsidRPr="008A623E">
        <w:rPr>
          <w:rFonts w:ascii="Consolas" w:hAnsi="Consolas"/>
          <w:sz w:val="16"/>
        </w:rPr>
        <w:t>, predictions)</w:t>
      </w:r>
    </w:p>
    <w:p w14:paraId="2E14589B" w14:textId="77777777" w:rsidR="008A623E" w:rsidRPr="008A623E" w:rsidRDefault="008A623E" w:rsidP="008A623E">
      <w:pPr>
        <w:rPr>
          <w:rFonts w:ascii="Consolas" w:hAnsi="Consolas"/>
          <w:sz w:val="16"/>
        </w:rPr>
      </w:pPr>
    </w:p>
    <w:p w14:paraId="2AA9FB6A" w14:textId="77777777" w:rsidR="008A623E" w:rsidRPr="008A623E" w:rsidRDefault="008A623E" w:rsidP="008A623E">
      <w:pPr>
        <w:rPr>
          <w:rFonts w:ascii="Consolas" w:hAnsi="Consolas"/>
          <w:sz w:val="16"/>
        </w:rPr>
      </w:pPr>
      <w:r w:rsidRPr="008A623E">
        <w:rPr>
          <w:rFonts w:ascii="Consolas" w:hAnsi="Consolas"/>
          <w:sz w:val="16"/>
        </w:rPr>
        <w:t xml:space="preserve">    return {</w:t>
      </w:r>
    </w:p>
    <w:p w14:paraId="561ECC53" w14:textId="77777777" w:rsidR="008A623E" w:rsidRPr="008A623E" w:rsidRDefault="008A623E" w:rsidP="008A623E">
      <w:pPr>
        <w:rPr>
          <w:rFonts w:ascii="Consolas" w:hAnsi="Consolas"/>
          <w:sz w:val="16"/>
        </w:rPr>
      </w:pPr>
      <w:r w:rsidRPr="008A623E">
        <w:rPr>
          <w:rFonts w:ascii="Consolas" w:hAnsi="Consolas"/>
          <w:sz w:val="16"/>
        </w:rPr>
        <w:t xml:space="preserve">        "Model": </w:t>
      </w:r>
      <w:proofErr w:type="spellStart"/>
      <w:r w:rsidRPr="008A623E">
        <w:rPr>
          <w:rFonts w:ascii="Consolas" w:hAnsi="Consolas"/>
          <w:sz w:val="16"/>
        </w:rPr>
        <w:t>model_name</w:t>
      </w:r>
      <w:proofErr w:type="spellEnd"/>
      <w:r w:rsidRPr="008A623E">
        <w:rPr>
          <w:rFonts w:ascii="Consolas" w:hAnsi="Consolas"/>
          <w:sz w:val="16"/>
        </w:rPr>
        <w:t>,</w:t>
      </w:r>
    </w:p>
    <w:p w14:paraId="76917C8B" w14:textId="77777777" w:rsidR="008A623E" w:rsidRPr="008A623E" w:rsidRDefault="008A623E" w:rsidP="008A623E">
      <w:pPr>
        <w:rPr>
          <w:rFonts w:ascii="Consolas" w:hAnsi="Consolas"/>
          <w:sz w:val="16"/>
        </w:rPr>
      </w:pPr>
      <w:r w:rsidRPr="008A623E">
        <w:rPr>
          <w:rFonts w:ascii="Consolas" w:hAnsi="Consolas"/>
          <w:sz w:val="16"/>
        </w:rPr>
        <w:t xml:space="preserve">        "Features": features,</w:t>
      </w:r>
    </w:p>
    <w:p w14:paraId="4663CC05" w14:textId="77777777" w:rsidR="008A623E" w:rsidRPr="008A623E" w:rsidRDefault="008A623E" w:rsidP="008A623E">
      <w:pPr>
        <w:rPr>
          <w:rFonts w:ascii="Consolas" w:hAnsi="Consolas"/>
          <w:sz w:val="16"/>
        </w:rPr>
      </w:pPr>
      <w:r w:rsidRPr="008A623E">
        <w:rPr>
          <w:rFonts w:ascii="Consolas" w:hAnsi="Consolas"/>
          <w:sz w:val="16"/>
        </w:rPr>
        <w:t xml:space="preserve">        "MAE": </w:t>
      </w:r>
      <w:proofErr w:type="spellStart"/>
      <w:r w:rsidRPr="008A623E">
        <w:rPr>
          <w:rFonts w:ascii="Consolas" w:hAnsi="Consolas"/>
          <w:sz w:val="16"/>
        </w:rPr>
        <w:t>mae</w:t>
      </w:r>
      <w:proofErr w:type="spellEnd"/>
      <w:r w:rsidRPr="008A623E">
        <w:rPr>
          <w:rFonts w:ascii="Consolas" w:hAnsi="Consolas"/>
          <w:sz w:val="16"/>
        </w:rPr>
        <w:t>,</w:t>
      </w:r>
    </w:p>
    <w:p w14:paraId="7D96A877" w14:textId="77777777" w:rsidR="008A623E" w:rsidRPr="008A623E" w:rsidRDefault="008A623E" w:rsidP="008A623E">
      <w:pPr>
        <w:rPr>
          <w:rFonts w:ascii="Consolas" w:hAnsi="Consolas"/>
          <w:sz w:val="16"/>
        </w:rPr>
      </w:pPr>
      <w:r w:rsidRPr="008A623E">
        <w:rPr>
          <w:rFonts w:ascii="Consolas" w:hAnsi="Consolas"/>
          <w:sz w:val="16"/>
        </w:rPr>
        <w:t xml:space="preserve">        "MSE": </w:t>
      </w:r>
      <w:proofErr w:type="spellStart"/>
      <w:r w:rsidRPr="008A623E">
        <w:rPr>
          <w:rFonts w:ascii="Consolas" w:hAnsi="Consolas"/>
          <w:sz w:val="16"/>
        </w:rPr>
        <w:t>mse</w:t>
      </w:r>
      <w:proofErr w:type="spellEnd"/>
      <w:r w:rsidRPr="008A623E">
        <w:rPr>
          <w:rFonts w:ascii="Consolas" w:hAnsi="Consolas"/>
          <w:sz w:val="16"/>
        </w:rPr>
        <w:t>,</w:t>
      </w:r>
    </w:p>
    <w:p w14:paraId="17C9D678" w14:textId="77777777" w:rsidR="008A623E" w:rsidRPr="008A623E" w:rsidRDefault="008A623E" w:rsidP="008A623E">
      <w:pPr>
        <w:rPr>
          <w:rFonts w:ascii="Consolas" w:hAnsi="Consolas"/>
          <w:sz w:val="16"/>
        </w:rPr>
      </w:pPr>
      <w:r w:rsidRPr="008A623E">
        <w:rPr>
          <w:rFonts w:ascii="Consolas" w:hAnsi="Consolas"/>
          <w:sz w:val="16"/>
        </w:rPr>
        <w:t xml:space="preserve">        "RMSE": </w:t>
      </w:r>
      <w:proofErr w:type="spellStart"/>
      <w:r w:rsidRPr="008A623E">
        <w:rPr>
          <w:rFonts w:ascii="Consolas" w:hAnsi="Consolas"/>
          <w:sz w:val="16"/>
        </w:rPr>
        <w:t>rmse</w:t>
      </w:r>
      <w:proofErr w:type="spellEnd"/>
      <w:r w:rsidRPr="008A623E">
        <w:rPr>
          <w:rFonts w:ascii="Consolas" w:hAnsi="Consolas"/>
          <w:sz w:val="16"/>
        </w:rPr>
        <w:t>,</w:t>
      </w:r>
    </w:p>
    <w:p w14:paraId="3535692D" w14:textId="77777777" w:rsidR="008A623E" w:rsidRPr="008A623E" w:rsidRDefault="008A623E" w:rsidP="008A623E">
      <w:pPr>
        <w:rPr>
          <w:rFonts w:ascii="Consolas" w:hAnsi="Consolas"/>
          <w:sz w:val="16"/>
        </w:rPr>
      </w:pPr>
      <w:r w:rsidRPr="008A623E">
        <w:rPr>
          <w:rFonts w:ascii="Consolas" w:hAnsi="Consolas"/>
          <w:sz w:val="16"/>
        </w:rPr>
        <w:t xml:space="preserve">        "R2": r2,</w:t>
      </w:r>
    </w:p>
    <w:p w14:paraId="5D10A3EF" w14:textId="77777777" w:rsidR="008A623E" w:rsidRPr="008A623E" w:rsidRDefault="008A623E" w:rsidP="008A623E">
      <w:pPr>
        <w:rPr>
          <w:rFonts w:ascii="Consolas" w:hAnsi="Consolas"/>
          <w:sz w:val="16"/>
        </w:rPr>
      </w:pPr>
      <w:r w:rsidRPr="008A623E">
        <w:rPr>
          <w:rFonts w:ascii="Consolas" w:hAnsi="Consolas"/>
          <w:sz w:val="16"/>
        </w:rPr>
        <w:t xml:space="preserve">        "Trained Model": model,</w:t>
      </w:r>
    </w:p>
    <w:p w14:paraId="626DF7B1" w14:textId="77777777" w:rsidR="008A623E" w:rsidRPr="008A623E" w:rsidRDefault="008A623E" w:rsidP="008A623E">
      <w:pPr>
        <w:rPr>
          <w:rFonts w:ascii="Consolas" w:hAnsi="Consolas"/>
          <w:sz w:val="16"/>
        </w:rPr>
      </w:pPr>
      <w:r w:rsidRPr="008A623E">
        <w:rPr>
          <w:rFonts w:ascii="Consolas" w:hAnsi="Consolas"/>
          <w:sz w:val="16"/>
        </w:rPr>
        <w:t xml:space="preserve">        "Predictions": predictions</w:t>
      </w:r>
    </w:p>
    <w:p w14:paraId="2FC42269" w14:textId="77777777" w:rsidR="008A623E" w:rsidRPr="008A623E" w:rsidRDefault="008A623E" w:rsidP="008A623E">
      <w:pPr>
        <w:rPr>
          <w:rFonts w:ascii="Consolas" w:hAnsi="Consolas"/>
          <w:sz w:val="16"/>
        </w:rPr>
      </w:pPr>
      <w:r w:rsidRPr="008A623E">
        <w:rPr>
          <w:rFonts w:ascii="Consolas" w:hAnsi="Consolas"/>
          <w:sz w:val="16"/>
        </w:rPr>
        <w:t xml:space="preserve">    }</w:t>
      </w:r>
    </w:p>
    <w:p w14:paraId="1268D935" w14:textId="77777777" w:rsidR="008A623E" w:rsidRPr="008A623E" w:rsidRDefault="008A623E" w:rsidP="008A623E">
      <w:pPr>
        <w:rPr>
          <w:rFonts w:ascii="Consolas" w:hAnsi="Consolas"/>
          <w:sz w:val="16"/>
        </w:rPr>
      </w:pPr>
    </w:p>
    <w:p w14:paraId="5B618F88" w14:textId="77777777" w:rsidR="008A623E" w:rsidRPr="008A623E" w:rsidRDefault="008A623E" w:rsidP="008A623E">
      <w:pPr>
        <w:rPr>
          <w:rFonts w:ascii="Consolas" w:hAnsi="Consolas"/>
          <w:sz w:val="16"/>
        </w:rPr>
      </w:pPr>
    </w:p>
    <w:p w14:paraId="5FCB8DE1" w14:textId="77777777" w:rsidR="008A623E" w:rsidRPr="008A623E" w:rsidRDefault="008A623E" w:rsidP="008A623E">
      <w:pPr>
        <w:rPr>
          <w:rFonts w:ascii="Consolas" w:hAnsi="Consolas"/>
          <w:sz w:val="16"/>
        </w:rPr>
      </w:pPr>
      <w:proofErr w:type="spellStart"/>
      <w:r w:rsidRPr="008A623E">
        <w:rPr>
          <w:rFonts w:ascii="Consolas" w:hAnsi="Consolas"/>
          <w:sz w:val="16"/>
        </w:rPr>
        <w:t>model_a</w:t>
      </w:r>
      <w:proofErr w:type="spellEnd"/>
      <w:r w:rsidRPr="008A623E">
        <w:rPr>
          <w:rFonts w:ascii="Consolas" w:hAnsi="Consolas"/>
          <w:sz w:val="16"/>
        </w:rPr>
        <w:t xml:space="preserve"> = </w:t>
      </w:r>
      <w:proofErr w:type="spellStart"/>
      <w:r w:rsidRPr="008A623E">
        <w:rPr>
          <w:rFonts w:ascii="Consolas" w:hAnsi="Consolas"/>
          <w:sz w:val="16"/>
        </w:rPr>
        <w:t>evaluate_</w:t>
      </w:r>
      <w:proofErr w:type="gramStart"/>
      <w:r w:rsidRPr="008A623E">
        <w:rPr>
          <w:rFonts w:ascii="Consolas" w:hAnsi="Consolas"/>
          <w:sz w:val="16"/>
        </w:rPr>
        <w:t>model</w:t>
      </w:r>
      <w:proofErr w:type="spellEnd"/>
      <w:r w:rsidRPr="008A623E">
        <w:rPr>
          <w:rFonts w:ascii="Consolas" w:hAnsi="Consolas"/>
          <w:sz w:val="16"/>
        </w:rPr>
        <w:t>(</w:t>
      </w:r>
      <w:proofErr w:type="gramEnd"/>
    </w:p>
    <w:p w14:paraId="1F0EDF43" w14:textId="77777777" w:rsidR="008A623E" w:rsidRPr="008A623E" w:rsidRDefault="008A623E" w:rsidP="008A623E">
      <w:pPr>
        <w:rPr>
          <w:rFonts w:ascii="Consolas" w:hAnsi="Consolas"/>
          <w:sz w:val="16"/>
        </w:rPr>
      </w:pPr>
      <w:r w:rsidRPr="008A623E">
        <w:rPr>
          <w:rFonts w:ascii="Consolas" w:hAnsi="Consolas"/>
          <w:sz w:val="16"/>
        </w:rPr>
        <w:t xml:space="preserve">    ["</w:t>
      </w:r>
      <w:proofErr w:type="spellStart"/>
      <w:r w:rsidRPr="008A623E">
        <w:rPr>
          <w:rFonts w:ascii="Consolas" w:hAnsi="Consolas"/>
          <w:sz w:val="16"/>
        </w:rPr>
        <w:t>area_sqft</w:t>
      </w:r>
      <w:proofErr w:type="spellEnd"/>
      <w:r w:rsidRPr="008A623E">
        <w:rPr>
          <w:rFonts w:ascii="Consolas" w:hAnsi="Consolas"/>
          <w:sz w:val="16"/>
        </w:rPr>
        <w:t>"],</w:t>
      </w:r>
    </w:p>
    <w:p w14:paraId="1897BDBF" w14:textId="77777777" w:rsidR="008A623E" w:rsidRPr="008A623E" w:rsidRDefault="008A623E" w:rsidP="008A623E">
      <w:pPr>
        <w:rPr>
          <w:rFonts w:ascii="Consolas" w:hAnsi="Consolas"/>
          <w:sz w:val="16"/>
        </w:rPr>
      </w:pPr>
      <w:r w:rsidRPr="008A623E">
        <w:rPr>
          <w:rFonts w:ascii="Consolas" w:hAnsi="Consolas"/>
          <w:sz w:val="16"/>
        </w:rPr>
        <w:t xml:space="preserve">    "Model A - Baseline"</w:t>
      </w:r>
    </w:p>
    <w:p w14:paraId="105708E7" w14:textId="77777777" w:rsidR="008A623E" w:rsidRPr="008A623E" w:rsidRDefault="008A623E" w:rsidP="008A623E">
      <w:pPr>
        <w:rPr>
          <w:rFonts w:ascii="Consolas" w:hAnsi="Consolas"/>
          <w:sz w:val="16"/>
        </w:rPr>
      </w:pPr>
      <w:r w:rsidRPr="008A623E">
        <w:rPr>
          <w:rFonts w:ascii="Consolas" w:hAnsi="Consolas"/>
          <w:sz w:val="16"/>
        </w:rPr>
        <w:t>)</w:t>
      </w:r>
    </w:p>
    <w:p w14:paraId="75FD4874" w14:textId="77777777" w:rsidR="008A623E" w:rsidRPr="008A623E" w:rsidRDefault="008A623E" w:rsidP="008A623E">
      <w:pPr>
        <w:rPr>
          <w:rFonts w:ascii="Consolas" w:hAnsi="Consolas"/>
          <w:sz w:val="16"/>
        </w:rPr>
      </w:pPr>
    </w:p>
    <w:p w14:paraId="4DAA5246" w14:textId="77777777" w:rsidR="008A623E" w:rsidRPr="008A623E" w:rsidRDefault="008A623E" w:rsidP="008A623E">
      <w:pPr>
        <w:rPr>
          <w:rFonts w:ascii="Consolas" w:hAnsi="Consolas"/>
          <w:sz w:val="16"/>
        </w:rPr>
      </w:pPr>
      <w:proofErr w:type="spellStart"/>
      <w:r w:rsidRPr="008A623E">
        <w:rPr>
          <w:rFonts w:ascii="Consolas" w:hAnsi="Consolas"/>
          <w:sz w:val="16"/>
        </w:rPr>
        <w:t>model_b</w:t>
      </w:r>
      <w:proofErr w:type="spellEnd"/>
      <w:r w:rsidRPr="008A623E">
        <w:rPr>
          <w:rFonts w:ascii="Consolas" w:hAnsi="Consolas"/>
          <w:sz w:val="16"/>
        </w:rPr>
        <w:t xml:space="preserve"> = </w:t>
      </w:r>
      <w:proofErr w:type="spellStart"/>
      <w:r w:rsidRPr="008A623E">
        <w:rPr>
          <w:rFonts w:ascii="Consolas" w:hAnsi="Consolas"/>
          <w:sz w:val="16"/>
        </w:rPr>
        <w:t>evaluate_</w:t>
      </w:r>
      <w:proofErr w:type="gramStart"/>
      <w:r w:rsidRPr="008A623E">
        <w:rPr>
          <w:rFonts w:ascii="Consolas" w:hAnsi="Consolas"/>
          <w:sz w:val="16"/>
        </w:rPr>
        <w:t>model</w:t>
      </w:r>
      <w:proofErr w:type="spellEnd"/>
      <w:r w:rsidRPr="008A623E">
        <w:rPr>
          <w:rFonts w:ascii="Consolas" w:hAnsi="Consolas"/>
          <w:sz w:val="16"/>
        </w:rPr>
        <w:t>(</w:t>
      </w:r>
      <w:proofErr w:type="gramEnd"/>
    </w:p>
    <w:p w14:paraId="1A231B34" w14:textId="77777777" w:rsidR="008A623E" w:rsidRPr="008A623E" w:rsidRDefault="008A623E" w:rsidP="008A623E">
      <w:pPr>
        <w:rPr>
          <w:rFonts w:ascii="Consolas" w:hAnsi="Consolas"/>
          <w:sz w:val="16"/>
        </w:rPr>
      </w:pPr>
      <w:r w:rsidRPr="008A623E">
        <w:rPr>
          <w:rFonts w:ascii="Consolas" w:hAnsi="Consolas"/>
          <w:sz w:val="16"/>
        </w:rPr>
        <w:t xml:space="preserve">    ["</w:t>
      </w:r>
      <w:proofErr w:type="spellStart"/>
      <w:r w:rsidRPr="008A623E">
        <w:rPr>
          <w:rFonts w:ascii="Consolas" w:hAnsi="Consolas"/>
          <w:sz w:val="16"/>
        </w:rPr>
        <w:t>area_sqft</w:t>
      </w:r>
      <w:proofErr w:type="spellEnd"/>
      <w:r w:rsidRPr="008A623E">
        <w:rPr>
          <w:rFonts w:ascii="Consolas" w:hAnsi="Consolas"/>
          <w:sz w:val="16"/>
        </w:rPr>
        <w:t>", "bedrooms", "</w:t>
      </w:r>
      <w:proofErr w:type="spellStart"/>
      <w:r w:rsidRPr="008A623E">
        <w:rPr>
          <w:rFonts w:ascii="Consolas" w:hAnsi="Consolas"/>
          <w:sz w:val="16"/>
        </w:rPr>
        <w:t>age_years</w:t>
      </w:r>
      <w:proofErr w:type="spellEnd"/>
      <w:r w:rsidRPr="008A623E">
        <w:rPr>
          <w:rFonts w:ascii="Consolas" w:hAnsi="Consolas"/>
          <w:sz w:val="16"/>
        </w:rPr>
        <w:t>", "</w:t>
      </w:r>
      <w:proofErr w:type="spellStart"/>
      <w:r w:rsidRPr="008A623E">
        <w:rPr>
          <w:rFonts w:ascii="Consolas" w:hAnsi="Consolas"/>
          <w:sz w:val="16"/>
        </w:rPr>
        <w:t>distance_km</w:t>
      </w:r>
      <w:proofErr w:type="spellEnd"/>
      <w:r w:rsidRPr="008A623E">
        <w:rPr>
          <w:rFonts w:ascii="Consolas" w:hAnsi="Consolas"/>
          <w:sz w:val="16"/>
        </w:rPr>
        <w:t>"],</w:t>
      </w:r>
    </w:p>
    <w:p w14:paraId="4FD75037" w14:textId="77777777" w:rsidR="008A623E" w:rsidRPr="008A623E" w:rsidRDefault="008A623E" w:rsidP="008A623E">
      <w:pPr>
        <w:rPr>
          <w:rFonts w:ascii="Consolas" w:hAnsi="Consolas"/>
          <w:sz w:val="16"/>
        </w:rPr>
      </w:pPr>
      <w:r w:rsidRPr="008A623E">
        <w:rPr>
          <w:rFonts w:ascii="Consolas" w:hAnsi="Consolas"/>
          <w:sz w:val="16"/>
        </w:rPr>
        <w:t xml:space="preserve">    "Model B - Multiple Regression"</w:t>
      </w:r>
    </w:p>
    <w:p w14:paraId="122D1BE9" w14:textId="77777777" w:rsidR="008A623E" w:rsidRPr="008A623E" w:rsidRDefault="008A623E" w:rsidP="008A623E">
      <w:pPr>
        <w:rPr>
          <w:rFonts w:ascii="Consolas" w:hAnsi="Consolas"/>
          <w:sz w:val="16"/>
        </w:rPr>
      </w:pPr>
      <w:r w:rsidRPr="008A623E">
        <w:rPr>
          <w:rFonts w:ascii="Consolas" w:hAnsi="Consolas"/>
          <w:sz w:val="16"/>
        </w:rPr>
        <w:lastRenderedPageBreak/>
        <w:t>)</w:t>
      </w:r>
    </w:p>
    <w:p w14:paraId="67946986" w14:textId="77777777" w:rsidR="008A623E" w:rsidRPr="008A623E" w:rsidRDefault="008A623E" w:rsidP="008A623E">
      <w:pPr>
        <w:rPr>
          <w:rFonts w:ascii="Consolas" w:hAnsi="Consolas"/>
          <w:sz w:val="16"/>
        </w:rPr>
      </w:pPr>
    </w:p>
    <w:p w14:paraId="15DB4277" w14:textId="77777777" w:rsidR="008A623E" w:rsidRPr="008A623E" w:rsidRDefault="008A623E" w:rsidP="008A623E">
      <w:pPr>
        <w:rPr>
          <w:rFonts w:ascii="Consolas" w:hAnsi="Consolas"/>
          <w:sz w:val="16"/>
        </w:rPr>
      </w:pPr>
      <w:proofErr w:type="spellStart"/>
      <w:r w:rsidRPr="008A623E">
        <w:rPr>
          <w:rFonts w:ascii="Consolas" w:hAnsi="Consolas"/>
          <w:sz w:val="16"/>
        </w:rPr>
        <w:t>model_c</w:t>
      </w:r>
      <w:proofErr w:type="spellEnd"/>
      <w:r w:rsidRPr="008A623E">
        <w:rPr>
          <w:rFonts w:ascii="Consolas" w:hAnsi="Consolas"/>
          <w:sz w:val="16"/>
        </w:rPr>
        <w:t xml:space="preserve"> = </w:t>
      </w:r>
      <w:proofErr w:type="spellStart"/>
      <w:r w:rsidRPr="008A623E">
        <w:rPr>
          <w:rFonts w:ascii="Consolas" w:hAnsi="Consolas"/>
          <w:sz w:val="16"/>
        </w:rPr>
        <w:t>evaluate_</w:t>
      </w:r>
      <w:proofErr w:type="gramStart"/>
      <w:r w:rsidRPr="008A623E">
        <w:rPr>
          <w:rFonts w:ascii="Consolas" w:hAnsi="Consolas"/>
          <w:sz w:val="16"/>
        </w:rPr>
        <w:t>model</w:t>
      </w:r>
      <w:proofErr w:type="spellEnd"/>
      <w:r w:rsidRPr="008A623E">
        <w:rPr>
          <w:rFonts w:ascii="Consolas" w:hAnsi="Consolas"/>
          <w:sz w:val="16"/>
        </w:rPr>
        <w:t>(</w:t>
      </w:r>
      <w:proofErr w:type="gramEnd"/>
    </w:p>
    <w:p w14:paraId="17918B7A" w14:textId="77777777" w:rsidR="008A623E" w:rsidRPr="008A623E" w:rsidRDefault="008A623E" w:rsidP="008A623E">
      <w:pPr>
        <w:rPr>
          <w:rFonts w:ascii="Consolas" w:hAnsi="Consolas"/>
          <w:sz w:val="16"/>
        </w:rPr>
      </w:pPr>
      <w:r w:rsidRPr="008A623E">
        <w:rPr>
          <w:rFonts w:ascii="Consolas" w:hAnsi="Consolas"/>
          <w:sz w:val="16"/>
        </w:rPr>
        <w:t xml:space="preserve">    ["</w:t>
      </w:r>
      <w:proofErr w:type="spellStart"/>
      <w:r w:rsidRPr="008A623E">
        <w:rPr>
          <w:rFonts w:ascii="Consolas" w:hAnsi="Consolas"/>
          <w:sz w:val="16"/>
        </w:rPr>
        <w:t>area_sqft</w:t>
      </w:r>
      <w:proofErr w:type="spellEnd"/>
      <w:r w:rsidRPr="008A623E">
        <w:rPr>
          <w:rFonts w:ascii="Consolas" w:hAnsi="Consolas"/>
          <w:sz w:val="16"/>
        </w:rPr>
        <w:t>", "</w:t>
      </w:r>
      <w:proofErr w:type="spellStart"/>
      <w:r w:rsidRPr="008A623E">
        <w:rPr>
          <w:rFonts w:ascii="Consolas" w:hAnsi="Consolas"/>
          <w:sz w:val="16"/>
        </w:rPr>
        <w:t>distance_km</w:t>
      </w:r>
      <w:proofErr w:type="spellEnd"/>
      <w:r w:rsidRPr="008A623E">
        <w:rPr>
          <w:rFonts w:ascii="Consolas" w:hAnsi="Consolas"/>
          <w:sz w:val="16"/>
        </w:rPr>
        <w:t>"],</w:t>
      </w:r>
    </w:p>
    <w:p w14:paraId="45A07C4B" w14:textId="77777777" w:rsidR="008A623E" w:rsidRPr="008A623E" w:rsidRDefault="008A623E" w:rsidP="008A623E">
      <w:pPr>
        <w:rPr>
          <w:rFonts w:ascii="Consolas" w:hAnsi="Consolas"/>
          <w:sz w:val="16"/>
        </w:rPr>
      </w:pPr>
      <w:r w:rsidRPr="008A623E">
        <w:rPr>
          <w:rFonts w:ascii="Consolas" w:hAnsi="Consolas"/>
          <w:sz w:val="16"/>
        </w:rPr>
        <w:t xml:space="preserve">    "Model C - Selected Features"</w:t>
      </w:r>
    </w:p>
    <w:p w14:paraId="38CD3332" w14:textId="77777777" w:rsidR="008A623E" w:rsidRPr="008A623E" w:rsidRDefault="008A623E" w:rsidP="008A623E">
      <w:pPr>
        <w:rPr>
          <w:rFonts w:ascii="Consolas" w:hAnsi="Consolas"/>
          <w:sz w:val="16"/>
        </w:rPr>
      </w:pPr>
      <w:r w:rsidRPr="008A623E">
        <w:rPr>
          <w:rFonts w:ascii="Consolas" w:hAnsi="Consolas"/>
          <w:sz w:val="16"/>
        </w:rPr>
        <w:t>)</w:t>
      </w:r>
    </w:p>
    <w:p w14:paraId="3331D8DC" w14:textId="77777777" w:rsidR="008A623E" w:rsidRPr="008A623E" w:rsidRDefault="008A623E" w:rsidP="008A623E">
      <w:pPr>
        <w:rPr>
          <w:rFonts w:ascii="Consolas" w:hAnsi="Consolas"/>
          <w:sz w:val="16"/>
        </w:rPr>
      </w:pPr>
    </w:p>
    <w:p w14:paraId="1A5945A4" w14:textId="77777777" w:rsidR="008A623E" w:rsidRPr="008A623E" w:rsidRDefault="008A623E" w:rsidP="008A623E">
      <w:pPr>
        <w:rPr>
          <w:rFonts w:ascii="Consolas" w:hAnsi="Consolas"/>
          <w:sz w:val="16"/>
        </w:rPr>
      </w:pPr>
    </w:p>
    <w:p w14:paraId="17C0ADFF" w14:textId="77777777" w:rsidR="008A623E" w:rsidRPr="008A623E" w:rsidRDefault="008A623E" w:rsidP="008A623E">
      <w:pPr>
        <w:rPr>
          <w:rFonts w:ascii="Consolas" w:hAnsi="Consolas"/>
          <w:sz w:val="16"/>
        </w:rPr>
      </w:pPr>
      <w:r w:rsidRPr="008A623E">
        <w:rPr>
          <w:rFonts w:ascii="Consolas" w:hAnsi="Consolas"/>
          <w:sz w:val="16"/>
        </w:rPr>
        <w:t xml:space="preserve">results = </w:t>
      </w:r>
      <w:proofErr w:type="spellStart"/>
      <w:proofErr w:type="gramStart"/>
      <w:r w:rsidRPr="008A623E">
        <w:rPr>
          <w:rFonts w:ascii="Consolas" w:hAnsi="Consolas"/>
          <w:sz w:val="16"/>
        </w:rPr>
        <w:t>pd.DataFrame</w:t>
      </w:r>
      <w:proofErr w:type="spellEnd"/>
      <w:proofErr w:type="gramEnd"/>
      <w:r w:rsidRPr="008A623E">
        <w:rPr>
          <w:rFonts w:ascii="Consolas" w:hAnsi="Consolas"/>
          <w:sz w:val="16"/>
        </w:rPr>
        <w:t>([</w:t>
      </w:r>
    </w:p>
    <w:p w14:paraId="55DFC968" w14:textId="77777777" w:rsidR="008A623E" w:rsidRPr="008A623E" w:rsidRDefault="008A623E" w:rsidP="008A623E">
      <w:pPr>
        <w:rPr>
          <w:rFonts w:ascii="Consolas" w:hAnsi="Consolas"/>
          <w:sz w:val="16"/>
        </w:rPr>
      </w:pPr>
      <w:r w:rsidRPr="008A623E">
        <w:rPr>
          <w:rFonts w:ascii="Consolas" w:hAnsi="Consolas"/>
          <w:sz w:val="16"/>
        </w:rPr>
        <w:t xml:space="preserve">    {k: v for k, v in </w:t>
      </w:r>
      <w:proofErr w:type="spellStart"/>
      <w:proofErr w:type="gramStart"/>
      <w:r w:rsidRPr="008A623E">
        <w:rPr>
          <w:rFonts w:ascii="Consolas" w:hAnsi="Consolas"/>
          <w:sz w:val="16"/>
        </w:rPr>
        <w:t>model.items</w:t>
      </w:r>
      <w:proofErr w:type="spellEnd"/>
      <w:proofErr w:type="gramEnd"/>
      <w:r w:rsidRPr="008A623E">
        <w:rPr>
          <w:rFonts w:ascii="Consolas" w:hAnsi="Consolas"/>
          <w:sz w:val="16"/>
        </w:rPr>
        <w:t>()</w:t>
      </w:r>
    </w:p>
    <w:p w14:paraId="053E7659" w14:textId="77777777" w:rsidR="008A623E" w:rsidRPr="008A623E" w:rsidRDefault="008A623E" w:rsidP="008A623E">
      <w:pPr>
        <w:rPr>
          <w:rFonts w:ascii="Consolas" w:hAnsi="Consolas"/>
          <w:sz w:val="16"/>
        </w:rPr>
      </w:pPr>
      <w:r w:rsidRPr="008A623E">
        <w:rPr>
          <w:rFonts w:ascii="Consolas" w:hAnsi="Consolas"/>
          <w:sz w:val="16"/>
        </w:rPr>
        <w:t xml:space="preserve">     if k not in ["Trained Model", "Predictions"]}</w:t>
      </w:r>
    </w:p>
    <w:p w14:paraId="484EE675" w14:textId="77777777" w:rsidR="008A623E" w:rsidRPr="008A623E" w:rsidRDefault="008A623E" w:rsidP="008A623E">
      <w:pPr>
        <w:rPr>
          <w:rFonts w:ascii="Consolas" w:hAnsi="Consolas"/>
          <w:sz w:val="16"/>
        </w:rPr>
      </w:pPr>
      <w:r w:rsidRPr="008A623E">
        <w:rPr>
          <w:rFonts w:ascii="Consolas" w:hAnsi="Consolas"/>
          <w:sz w:val="16"/>
        </w:rPr>
        <w:t xml:space="preserve">    for model in [</w:t>
      </w:r>
      <w:proofErr w:type="spellStart"/>
      <w:r w:rsidRPr="008A623E">
        <w:rPr>
          <w:rFonts w:ascii="Consolas" w:hAnsi="Consolas"/>
          <w:sz w:val="16"/>
        </w:rPr>
        <w:t>model_a</w:t>
      </w:r>
      <w:proofErr w:type="spellEnd"/>
      <w:r w:rsidRPr="008A623E">
        <w:rPr>
          <w:rFonts w:ascii="Consolas" w:hAnsi="Consolas"/>
          <w:sz w:val="16"/>
        </w:rPr>
        <w:t xml:space="preserve">, </w:t>
      </w:r>
      <w:proofErr w:type="spellStart"/>
      <w:r w:rsidRPr="008A623E">
        <w:rPr>
          <w:rFonts w:ascii="Consolas" w:hAnsi="Consolas"/>
          <w:sz w:val="16"/>
        </w:rPr>
        <w:t>model_b</w:t>
      </w:r>
      <w:proofErr w:type="spellEnd"/>
      <w:r w:rsidRPr="008A623E">
        <w:rPr>
          <w:rFonts w:ascii="Consolas" w:hAnsi="Consolas"/>
          <w:sz w:val="16"/>
        </w:rPr>
        <w:t xml:space="preserve">, </w:t>
      </w:r>
      <w:proofErr w:type="spellStart"/>
      <w:r w:rsidRPr="008A623E">
        <w:rPr>
          <w:rFonts w:ascii="Consolas" w:hAnsi="Consolas"/>
          <w:sz w:val="16"/>
        </w:rPr>
        <w:t>model_c</w:t>
      </w:r>
      <w:proofErr w:type="spellEnd"/>
      <w:r w:rsidRPr="008A623E">
        <w:rPr>
          <w:rFonts w:ascii="Consolas" w:hAnsi="Consolas"/>
          <w:sz w:val="16"/>
        </w:rPr>
        <w:t>]</w:t>
      </w:r>
    </w:p>
    <w:p w14:paraId="15EC0434" w14:textId="77777777" w:rsidR="008A623E" w:rsidRPr="008A623E" w:rsidRDefault="008A623E" w:rsidP="008A623E">
      <w:pPr>
        <w:rPr>
          <w:rFonts w:ascii="Consolas" w:hAnsi="Consolas"/>
          <w:sz w:val="16"/>
        </w:rPr>
      </w:pPr>
      <w:r w:rsidRPr="008A623E">
        <w:rPr>
          <w:rFonts w:ascii="Consolas" w:hAnsi="Consolas"/>
          <w:sz w:val="16"/>
        </w:rPr>
        <w:t>])</w:t>
      </w:r>
    </w:p>
    <w:p w14:paraId="1A69EF5F" w14:textId="77777777" w:rsidR="008A623E" w:rsidRPr="008A623E" w:rsidRDefault="008A623E" w:rsidP="008A623E">
      <w:pPr>
        <w:rPr>
          <w:rFonts w:ascii="Consolas" w:hAnsi="Consolas"/>
          <w:sz w:val="16"/>
        </w:rPr>
      </w:pPr>
    </w:p>
    <w:p w14:paraId="6D10D6FE" w14:textId="77777777" w:rsidR="008A623E" w:rsidRPr="008A623E" w:rsidRDefault="008A623E" w:rsidP="008A623E">
      <w:pPr>
        <w:rPr>
          <w:rFonts w:ascii="Consolas" w:hAnsi="Consolas"/>
          <w:sz w:val="16"/>
        </w:rPr>
      </w:pPr>
      <w:proofErr w:type="gramStart"/>
      <w:r w:rsidRPr="008A623E">
        <w:rPr>
          <w:rFonts w:ascii="Consolas" w:hAnsi="Consolas"/>
          <w:sz w:val="16"/>
        </w:rPr>
        <w:t>print(</w:t>
      </w:r>
      <w:proofErr w:type="gramEnd"/>
      <w:r w:rsidRPr="008A623E">
        <w:rPr>
          <w:rFonts w:ascii="Consolas" w:hAnsi="Consolas"/>
          <w:sz w:val="16"/>
        </w:rPr>
        <w:t>"\</w:t>
      </w:r>
      <w:proofErr w:type="spellStart"/>
      <w:r w:rsidRPr="008A623E">
        <w:rPr>
          <w:rFonts w:ascii="Consolas" w:hAnsi="Consolas"/>
          <w:sz w:val="16"/>
        </w:rPr>
        <w:t>nMODEL</w:t>
      </w:r>
      <w:proofErr w:type="spellEnd"/>
      <w:r w:rsidRPr="008A623E">
        <w:rPr>
          <w:rFonts w:ascii="Consolas" w:hAnsi="Consolas"/>
          <w:sz w:val="16"/>
        </w:rPr>
        <w:t xml:space="preserve"> COMPARISON:")</w:t>
      </w:r>
    </w:p>
    <w:p w14:paraId="3A14B30D" w14:textId="77777777" w:rsidR="008A623E" w:rsidRPr="008A623E" w:rsidRDefault="008A623E" w:rsidP="008A623E">
      <w:pPr>
        <w:rPr>
          <w:rFonts w:ascii="Consolas" w:hAnsi="Consolas"/>
          <w:sz w:val="16"/>
        </w:rPr>
      </w:pPr>
      <w:r w:rsidRPr="008A623E">
        <w:rPr>
          <w:rFonts w:ascii="Consolas" w:hAnsi="Consolas"/>
          <w:sz w:val="16"/>
        </w:rPr>
        <w:t>print(</w:t>
      </w:r>
      <w:proofErr w:type="spellStart"/>
      <w:r w:rsidRPr="008A623E">
        <w:rPr>
          <w:rFonts w:ascii="Consolas" w:hAnsi="Consolas"/>
          <w:sz w:val="16"/>
        </w:rPr>
        <w:t>results.to_string</w:t>
      </w:r>
      <w:proofErr w:type="spellEnd"/>
      <w:r w:rsidRPr="008A623E">
        <w:rPr>
          <w:rFonts w:ascii="Consolas" w:hAnsi="Consolas"/>
          <w:sz w:val="16"/>
        </w:rPr>
        <w:t>(index=False))</w:t>
      </w:r>
    </w:p>
    <w:p w14:paraId="4725DF66" w14:textId="77777777" w:rsidR="008A623E" w:rsidRPr="008A623E" w:rsidRDefault="008A623E" w:rsidP="008A623E">
      <w:pPr>
        <w:rPr>
          <w:rFonts w:ascii="Consolas" w:hAnsi="Consolas"/>
          <w:sz w:val="16"/>
        </w:rPr>
      </w:pPr>
    </w:p>
    <w:p w14:paraId="12F8388E" w14:textId="77777777" w:rsidR="008A623E" w:rsidRPr="008A623E" w:rsidRDefault="008A623E" w:rsidP="008A623E">
      <w:pPr>
        <w:rPr>
          <w:rFonts w:ascii="Consolas" w:hAnsi="Consolas"/>
          <w:sz w:val="16"/>
        </w:rPr>
      </w:pPr>
    </w:p>
    <w:p w14:paraId="6FFC5D72" w14:textId="77777777" w:rsidR="008A623E" w:rsidRPr="008A623E" w:rsidRDefault="008A623E" w:rsidP="008A623E">
      <w:pPr>
        <w:rPr>
          <w:rFonts w:ascii="Consolas" w:hAnsi="Consolas"/>
          <w:sz w:val="16"/>
        </w:rPr>
      </w:pPr>
      <w:proofErr w:type="spellStart"/>
      <w:r w:rsidRPr="008A623E">
        <w:rPr>
          <w:rFonts w:ascii="Consolas" w:hAnsi="Consolas"/>
          <w:sz w:val="16"/>
        </w:rPr>
        <w:t>chosen_model</w:t>
      </w:r>
      <w:proofErr w:type="spellEnd"/>
      <w:r w:rsidRPr="008A623E">
        <w:rPr>
          <w:rFonts w:ascii="Consolas" w:hAnsi="Consolas"/>
          <w:sz w:val="16"/>
        </w:rPr>
        <w:t xml:space="preserve"> = </w:t>
      </w:r>
      <w:proofErr w:type="spellStart"/>
      <w:r w:rsidRPr="008A623E">
        <w:rPr>
          <w:rFonts w:ascii="Consolas" w:hAnsi="Consolas"/>
          <w:sz w:val="16"/>
        </w:rPr>
        <w:t>model_c</w:t>
      </w:r>
      <w:proofErr w:type="spellEnd"/>
    </w:p>
    <w:p w14:paraId="3F99E390" w14:textId="77777777" w:rsidR="008A623E" w:rsidRPr="008A623E" w:rsidRDefault="008A623E" w:rsidP="008A623E">
      <w:pPr>
        <w:rPr>
          <w:rFonts w:ascii="Consolas" w:hAnsi="Consolas"/>
          <w:sz w:val="16"/>
        </w:rPr>
      </w:pPr>
    </w:p>
    <w:p w14:paraId="0DBBDC9D" w14:textId="77777777" w:rsidR="008A623E" w:rsidRPr="008A623E" w:rsidRDefault="008A623E" w:rsidP="008A623E">
      <w:pPr>
        <w:rPr>
          <w:rFonts w:ascii="Consolas" w:hAnsi="Consolas"/>
          <w:sz w:val="16"/>
        </w:rPr>
      </w:pPr>
      <w:r w:rsidRPr="008A623E">
        <w:rPr>
          <w:rFonts w:ascii="Consolas" w:hAnsi="Consolas"/>
          <w:sz w:val="16"/>
        </w:rPr>
        <w:t xml:space="preserve">predictions = </w:t>
      </w:r>
      <w:proofErr w:type="spellStart"/>
      <w:r w:rsidRPr="008A623E">
        <w:rPr>
          <w:rFonts w:ascii="Consolas" w:hAnsi="Consolas"/>
          <w:sz w:val="16"/>
        </w:rPr>
        <w:t>chosen_model</w:t>
      </w:r>
      <w:proofErr w:type="spellEnd"/>
      <w:r w:rsidRPr="008A623E">
        <w:rPr>
          <w:rFonts w:ascii="Consolas" w:hAnsi="Consolas"/>
          <w:sz w:val="16"/>
        </w:rPr>
        <w:t>["Predictions"]</w:t>
      </w:r>
    </w:p>
    <w:p w14:paraId="7B0B2994" w14:textId="77777777" w:rsidR="008A623E" w:rsidRPr="008A623E" w:rsidRDefault="008A623E" w:rsidP="008A623E">
      <w:pPr>
        <w:rPr>
          <w:rFonts w:ascii="Consolas" w:hAnsi="Consolas"/>
          <w:sz w:val="16"/>
        </w:rPr>
      </w:pPr>
    </w:p>
    <w:p w14:paraId="21087653" w14:textId="77777777" w:rsidR="008A623E" w:rsidRPr="008A623E" w:rsidRDefault="008A623E" w:rsidP="008A623E">
      <w:pPr>
        <w:rPr>
          <w:rFonts w:ascii="Consolas" w:hAnsi="Consolas"/>
          <w:sz w:val="16"/>
        </w:rPr>
      </w:pPr>
      <w:r w:rsidRPr="008A623E">
        <w:rPr>
          <w:rFonts w:ascii="Consolas" w:hAnsi="Consolas"/>
          <w:sz w:val="16"/>
        </w:rPr>
        <w:t xml:space="preserve">residuals = </w:t>
      </w:r>
      <w:proofErr w:type="spellStart"/>
      <w:r w:rsidRPr="008A623E">
        <w:rPr>
          <w:rFonts w:ascii="Consolas" w:hAnsi="Consolas"/>
          <w:sz w:val="16"/>
        </w:rPr>
        <w:t>y_test</w:t>
      </w:r>
      <w:proofErr w:type="spellEnd"/>
      <w:r w:rsidRPr="008A623E">
        <w:rPr>
          <w:rFonts w:ascii="Consolas" w:hAnsi="Consolas"/>
          <w:sz w:val="16"/>
        </w:rPr>
        <w:t xml:space="preserve"> - predictions</w:t>
      </w:r>
    </w:p>
    <w:p w14:paraId="5CB00C6B" w14:textId="77777777" w:rsidR="008A623E" w:rsidRPr="008A623E" w:rsidRDefault="008A623E" w:rsidP="008A623E">
      <w:pPr>
        <w:rPr>
          <w:rFonts w:ascii="Consolas" w:hAnsi="Consolas"/>
          <w:sz w:val="16"/>
        </w:rPr>
      </w:pPr>
    </w:p>
    <w:p w14:paraId="70F44189" w14:textId="77777777" w:rsidR="008A623E" w:rsidRPr="008A623E" w:rsidRDefault="008A623E" w:rsidP="008A623E">
      <w:pPr>
        <w:rPr>
          <w:rFonts w:ascii="Consolas" w:hAnsi="Consolas"/>
          <w:sz w:val="16"/>
        </w:rPr>
      </w:pPr>
      <w:proofErr w:type="spellStart"/>
      <w:r w:rsidRPr="008A623E">
        <w:rPr>
          <w:rFonts w:ascii="Consolas" w:hAnsi="Consolas"/>
          <w:sz w:val="16"/>
        </w:rPr>
        <w:t>residual_table</w:t>
      </w:r>
      <w:proofErr w:type="spellEnd"/>
      <w:r w:rsidRPr="008A623E">
        <w:rPr>
          <w:rFonts w:ascii="Consolas" w:hAnsi="Consolas"/>
          <w:sz w:val="16"/>
        </w:rPr>
        <w:t xml:space="preserve"> = </w:t>
      </w:r>
      <w:proofErr w:type="spellStart"/>
      <w:proofErr w:type="gramStart"/>
      <w:r w:rsidRPr="008A623E">
        <w:rPr>
          <w:rFonts w:ascii="Consolas" w:hAnsi="Consolas"/>
          <w:sz w:val="16"/>
        </w:rPr>
        <w:t>pd.DataFrame</w:t>
      </w:r>
      <w:proofErr w:type="spellEnd"/>
      <w:proofErr w:type="gramEnd"/>
      <w:r w:rsidRPr="008A623E">
        <w:rPr>
          <w:rFonts w:ascii="Consolas" w:hAnsi="Consolas"/>
          <w:sz w:val="16"/>
        </w:rPr>
        <w:t>({</w:t>
      </w:r>
    </w:p>
    <w:p w14:paraId="658328F1" w14:textId="77777777" w:rsidR="008A623E" w:rsidRPr="008A623E" w:rsidRDefault="008A623E" w:rsidP="008A623E">
      <w:pPr>
        <w:rPr>
          <w:rFonts w:ascii="Consolas" w:hAnsi="Consolas"/>
          <w:sz w:val="16"/>
        </w:rPr>
      </w:pPr>
      <w:r w:rsidRPr="008A623E">
        <w:rPr>
          <w:rFonts w:ascii="Consolas" w:hAnsi="Consolas"/>
          <w:sz w:val="16"/>
        </w:rPr>
        <w:t xml:space="preserve">    "Actual Price": </w:t>
      </w:r>
      <w:proofErr w:type="spellStart"/>
      <w:r w:rsidRPr="008A623E">
        <w:rPr>
          <w:rFonts w:ascii="Consolas" w:hAnsi="Consolas"/>
          <w:sz w:val="16"/>
        </w:rPr>
        <w:t>y_</w:t>
      </w:r>
      <w:proofErr w:type="gramStart"/>
      <w:r w:rsidRPr="008A623E">
        <w:rPr>
          <w:rFonts w:ascii="Consolas" w:hAnsi="Consolas"/>
          <w:sz w:val="16"/>
        </w:rPr>
        <w:t>test.values</w:t>
      </w:r>
      <w:proofErr w:type="spellEnd"/>
      <w:proofErr w:type="gramEnd"/>
      <w:r w:rsidRPr="008A623E">
        <w:rPr>
          <w:rFonts w:ascii="Consolas" w:hAnsi="Consolas"/>
          <w:sz w:val="16"/>
        </w:rPr>
        <w:t>,</w:t>
      </w:r>
    </w:p>
    <w:p w14:paraId="73C68F46" w14:textId="77777777" w:rsidR="008A623E" w:rsidRPr="008A623E" w:rsidRDefault="008A623E" w:rsidP="008A623E">
      <w:pPr>
        <w:rPr>
          <w:rFonts w:ascii="Consolas" w:hAnsi="Consolas"/>
          <w:sz w:val="16"/>
        </w:rPr>
      </w:pPr>
      <w:r w:rsidRPr="008A623E">
        <w:rPr>
          <w:rFonts w:ascii="Consolas" w:hAnsi="Consolas"/>
          <w:sz w:val="16"/>
        </w:rPr>
        <w:t xml:space="preserve">    "Predicted Price": predictions,</w:t>
      </w:r>
    </w:p>
    <w:p w14:paraId="23735596" w14:textId="77777777" w:rsidR="008A623E" w:rsidRPr="008A623E" w:rsidRDefault="008A623E" w:rsidP="008A623E">
      <w:pPr>
        <w:rPr>
          <w:rFonts w:ascii="Consolas" w:hAnsi="Consolas"/>
          <w:sz w:val="16"/>
        </w:rPr>
      </w:pPr>
      <w:r w:rsidRPr="008A623E">
        <w:rPr>
          <w:rFonts w:ascii="Consolas" w:hAnsi="Consolas"/>
          <w:sz w:val="16"/>
        </w:rPr>
        <w:t xml:space="preserve">    "Residual": </w:t>
      </w:r>
      <w:proofErr w:type="spellStart"/>
      <w:proofErr w:type="gramStart"/>
      <w:r w:rsidRPr="008A623E">
        <w:rPr>
          <w:rFonts w:ascii="Consolas" w:hAnsi="Consolas"/>
          <w:sz w:val="16"/>
        </w:rPr>
        <w:t>residuals.values</w:t>
      </w:r>
      <w:proofErr w:type="spellEnd"/>
      <w:proofErr w:type="gramEnd"/>
    </w:p>
    <w:p w14:paraId="1AA7175D" w14:textId="77777777" w:rsidR="008A623E" w:rsidRPr="008A623E" w:rsidRDefault="008A623E" w:rsidP="008A623E">
      <w:pPr>
        <w:rPr>
          <w:rFonts w:ascii="Consolas" w:hAnsi="Consolas"/>
          <w:sz w:val="16"/>
        </w:rPr>
      </w:pPr>
      <w:r w:rsidRPr="008A623E">
        <w:rPr>
          <w:rFonts w:ascii="Consolas" w:hAnsi="Consolas"/>
          <w:sz w:val="16"/>
        </w:rPr>
        <w:t>})</w:t>
      </w:r>
    </w:p>
    <w:p w14:paraId="17380349" w14:textId="77777777" w:rsidR="008A623E" w:rsidRPr="008A623E" w:rsidRDefault="008A623E" w:rsidP="008A623E">
      <w:pPr>
        <w:rPr>
          <w:rFonts w:ascii="Consolas" w:hAnsi="Consolas"/>
          <w:sz w:val="16"/>
        </w:rPr>
      </w:pPr>
    </w:p>
    <w:p w14:paraId="5AE2B958" w14:textId="77777777" w:rsidR="008A623E" w:rsidRPr="008A623E" w:rsidRDefault="008A623E" w:rsidP="008A623E">
      <w:pPr>
        <w:rPr>
          <w:rFonts w:ascii="Consolas" w:hAnsi="Consolas"/>
          <w:sz w:val="16"/>
        </w:rPr>
      </w:pPr>
      <w:proofErr w:type="gramStart"/>
      <w:r w:rsidRPr="008A623E">
        <w:rPr>
          <w:rFonts w:ascii="Consolas" w:hAnsi="Consolas"/>
          <w:sz w:val="16"/>
        </w:rPr>
        <w:t>print(</w:t>
      </w:r>
      <w:proofErr w:type="gramEnd"/>
      <w:r w:rsidRPr="008A623E">
        <w:rPr>
          <w:rFonts w:ascii="Consolas" w:hAnsi="Consolas"/>
          <w:sz w:val="16"/>
        </w:rPr>
        <w:t>"\</w:t>
      </w:r>
      <w:proofErr w:type="spellStart"/>
      <w:r w:rsidRPr="008A623E">
        <w:rPr>
          <w:rFonts w:ascii="Consolas" w:hAnsi="Consolas"/>
          <w:sz w:val="16"/>
        </w:rPr>
        <w:t>nRESIDUAL</w:t>
      </w:r>
      <w:proofErr w:type="spellEnd"/>
      <w:r w:rsidRPr="008A623E">
        <w:rPr>
          <w:rFonts w:ascii="Consolas" w:hAnsi="Consolas"/>
          <w:sz w:val="16"/>
        </w:rPr>
        <w:t xml:space="preserve"> VALUES:")</w:t>
      </w:r>
    </w:p>
    <w:p w14:paraId="46ED5D27" w14:textId="77777777" w:rsidR="008A623E" w:rsidRPr="008A623E" w:rsidRDefault="008A623E" w:rsidP="008A623E">
      <w:pPr>
        <w:rPr>
          <w:rFonts w:ascii="Consolas" w:hAnsi="Consolas"/>
          <w:sz w:val="16"/>
        </w:rPr>
      </w:pPr>
      <w:r w:rsidRPr="008A623E">
        <w:rPr>
          <w:rFonts w:ascii="Consolas" w:hAnsi="Consolas"/>
          <w:sz w:val="16"/>
        </w:rPr>
        <w:t>print(</w:t>
      </w:r>
      <w:proofErr w:type="spellStart"/>
      <w:r w:rsidRPr="008A623E">
        <w:rPr>
          <w:rFonts w:ascii="Consolas" w:hAnsi="Consolas"/>
          <w:sz w:val="16"/>
        </w:rPr>
        <w:t>residual_table.to_string</w:t>
      </w:r>
      <w:proofErr w:type="spellEnd"/>
      <w:r w:rsidRPr="008A623E">
        <w:rPr>
          <w:rFonts w:ascii="Consolas" w:hAnsi="Consolas"/>
          <w:sz w:val="16"/>
        </w:rPr>
        <w:t>(index=False))</w:t>
      </w:r>
    </w:p>
    <w:p w14:paraId="1B1B887F" w14:textId="77777777" w:rsidR="008A623E" w:rsidRPr="008A623E" w:rsidRDefault="008A623E" w:rsidP="008A623E">
      <w:pPr>
        <w:rPr>
          <w:rFonts w:ascii="Consolas" w:hAnsi="Consolas"/>
          <w:sz w:val="16"/>
        </w:rPr>
      </w:pPr>
    </w:p>
    <w:p w14:paraId="0A503620" w14:textId="77777777" w:rsidR="008A623E" w:rsidRPr="008A623E" w:rsidRDefault="008A623E" w:rsidP="008A623E">
      <w:pPr>
        <w:rPr>
          <w:rFonts w:ascii="Consolas" w:hAnsi="Consolas"/>
          <w:sz w:val="16"/>
        </w:rPr>
      </w:pPr>
    </w:p>
    <w:p w14:paraId="221E9724" w14:textId="77777777" w:rsidR="008A623E" w:rsidRPr="008A623E" w:rsidRDefault="008A623E" w:rsidP="008A623E">
      <w:pPr>
        <w:rPr>
          <w:rFonts w:ascii="Consolas" w:hAnsi="Consolas"/>
          <w:sz w:val="16"/>
        </w:rPr>
      </w:pPr>
      <w:proofErr w:type="spellStart"/>
      <w:proofErr w:type="gramStart"/>
      <w:r w:rsidRPr="008A623E">
        <w:rPr>
          <w:rFonts w:ascii="Consolas" w:hAnsi="Consolas"/>
          <w:sz w:val="16"/>
        </w:rPr>
        <w:lastRenderedPageBreak/>
        <w:t>plt.figure</w:t>
      </w:r>
      <w:proofErr w:type="spellEnd"/>
      <w:proofErr w:type="gramEnd"/>
      <w:r w:rsidRPr="008A623E">
        <w:rPr>
          <w:rFonts w:ascii="Consolas" w:hAnsi="Consolas"/>
          <w:sz w:val="16"/>
        </w:rPr>
        <w:t>(</w:t>
      </w:r>
      <w:proofErr w:type="spellStart"/>
      <w:r w:rsidRPr="008A623E">
        <w:rPr>
          <w:rFonts w:ascii="Consolas" w:hAnsi="Consolas"/>
          <w:sz w:val="16"/>
        </w:rPr>
        <w:t>figsize</w:t>
      </w:r>
      <w:proofErr w:type="spellEnd"/>
      <w:proofErr w:type="gramStart"/>
      <w:r w:rsidRPr="008A623E">
        <w:rPr>
          <w:rFonts w:ascii="Consolas" w:hAnsi="Consolas"/>
          <w:sz w:val="16"/>
        </w:rPr>
        <w:t>=(</w:t>
      </w:r>
      <w:proofErr w:type="gramEnd"/>
      <w:r w:rsidRPr="008A623E">
        <w:rPr>
          <w:rFonts w:ascii="Consolas" w:hAnsi="Consolas"/>
          <w:sz w:val="16"/>
        </w:rPr>
        <w:t>10, 6))</w:t>
      </w:r>
    </w:p>
    <w:p w14:paraId="0A98F7C1" w14:textId="77777777" w:rsidR="008A623E" w:rsidRPr="008A623E" w:rsidRDefault="008A623E" w:rsidP="008A623E">
      <w:pPr>
        <w:rPr>
          <w:rFonts w:ascii="Consolas" w:hAnsi="Consolas"/>
          <w:sz w:val="16"/>
        </w:rPr>
      </w:pPr>
    </w:p>
    <w:p w14:paraId="29655904" w14:textId="77777777" w:rsidR="008A623E" w:rsidRPr="008A623E" w:rsidRDefault="008A623E" w:rsidP="008A623E">
      <w:pPr>
        <w:rPr>
          <w:rFonts w:ascii="Consolas" w:hAnsi="Consolas"/>
          <w:sz w:val="16"/>
        </w:rPr>
      </w:pPr>
      <w:proofErr w:type="spellStart"/>
      <w:proofErr w:type="gramStart"/>
      <w:r w:rsidRPr="008A623E">
        <w:rPr>
          <w:rFonts w:ascii="Consolas" w:hAnsi="Consolas"/>
          <w:sz w:val="16"/>
        </w:rPr>
        <w:t>plt.scatter</w:t>
      </w:r>
      <w:proofErr w:type="spellEnd"/>
      <w:proofErr w:type="gramEnd"/>
      <w:r w:rsidRPr="008A623E">
        <w:rPr>
          <w:rFonts w:ascii="Consolas" w:hAnsi="Consolas"/>
          <w:sz w:val="16"/>
        </w:rPr>
        <w:t>(predictions, residuals)</w:t>
      </w:r>
    </w:p>
    <w:p w14:paraId="3014C73F" w14:textId="77777777" w:rsidR="008A623E" w:rsidRPr="008A623E" w:rsidRDefault="008A623E" w:rsidP="008A623E">
      <w:pPr>
        <w:rPr>
          <w:rFonts w:ascii="Consolas" w:hAnsi="Consolas"/>
          <w:sz w:val="16"/>
        </w:rPr>
      </w:pPr>
    </w:p>
    <w:p w14:paraId="282C78BB" w14:textId="77777777" w:rsidR="008A623E" w:rsidRPr="008A623E" w:rsidRDefault="008A623E" w:rsidP="008A623E">
      <w:pPr>
        <w:rPr>
          <w:rFonts w:ascii="Consolas" w:hAnsi="Consolas"/>
          <w:sz w:val="16"/>
        </w:rPr>
      </w:pPr>
      <w:proofErr w:type="spellStart"/>
      <w:proofErr w:type="gramStart"/>
      <w:r w:rsidRPr="008A623E">
        <w:rPr>
          <w:rFonts w:ascii="Consolas" w:hAnsi="Consolas"/>
          <w:sz w:val="16"/>
        </w:rPr>
        <w:t>plt.axhline</w:t>
      </w:r>
      <w:proofErr w:type="spellEnd"/>
      <w:proofErr w:type="gramEnd"/>
      <w:r w:rsidRPr="008A623E">
        <w:rPr>
          <w:rFonts w:ascii="Consolas" w:hAnsi="Consolas"/>
          <w:sz w:val="16"/>
        </w:rPr>
        <w:t>(</w:t>
      </w:r>
    </w:p>
    <w:p w14:paraId="4D20644A" w14:textId="77777777" w:rsidR="008A623E" w:rsidRPr="008A623E" w:rsidRDefault="008A623E" w:rsidP="008A623E">
      <w:pPr>
        <w:rPr>
          <w:rFonts w:ascii="Consolas" w:hAnsi="Consolas"/>
          <w:sz w:val="16"/>
        </w:rPr>
      </w:pPr>
      <w:r w:rsidRPr="008A623E">
        <w:rPr>
          <w:rFonts w:ascii="Consolas" w:hAnsi="Consolas"/>
          <w:sz w:val="16"/>
        </w:rPr>
        <w:t xml:space="preserve">    y=0,</w:t>
      </w:r>
    </w:p>
    <w:p w14:paraId="6EB45A39" w14:textId="77777777" w:rsidR="008A623E" w:rsidRPr="008A623E" w:rsidRDefault="008A623E" w:rsidP="008A623E">
      <w:pPr>
        <w:rPr>
          <w:rFonts w:ascii="Consolas" w:hAnsi="Consolas"/>
          <w:sz w:val="16"/>
        </w:rPr>
      </w:pPr>
      <w:r w:rsidRPr="008A623E">
        <w:rPr>
          <w:rFonts w:ascii="Consolas" w:hAnsi="Consolas"/>
          <w:sz w:val="16"/>
        </w:rPr>
        <w:t xml:space="preserve">    color="red",</w:t>
      </w:r>
    </w:p>
    <w:p w14:paraId="17F639C4" w14:textId="77777777" w:rsidR="008A623E" w:rsidRPr="008A623E" w:rsidRDefault="008A623E" w:rsidP="008A623E">
      <w:pPr>
        <w:rPr>
          <w:rFonts w:ascii="Consolas" w:hAnsi="Consolas"/>
          <w:sz w:val="16"/>
        </w:rPr>
      </w:pPr>
      <w:r w:rsidRPr="008A623E">
        <w:rPr>
          <w:rFonts w:ascii="Consolas" w:hAnsi="Consolas"/>
          <w:sz w:val="16"/>
        </w:rPr>
        <w:t xml:space="preserve">    </w:t>
      </w:r>
      <w:proofErr w:type="spellStart"/>
      <w:r w:rsidRPr="008A623E">
        <w:rPr>
          <w:rFonts w:ascii="Consolas" w:hAnsi="Consolas"/>
          <w:sz w:val="16"/>
        </w:rPr>
        <w:t>linestyle</w:t>
      </w:r>
      <w:proofErr w:type="spellEnd"/>
      <w:r w:rsidRPr="008A623E">
        <w:rPr>
          <w:rFonts w:ascii="Consolas" w:hAnsi="Consolas"/>
          <w:sz w:val="16"/>
        </w:rPr>
        <w:t>="--",</w:t>
      </w:r>
    </w:p>
    <w:p w14:paraId="5C12CDD2" w14:textId="77777777" w:rsidR="008A623E" w:rsidRPr="008A623E" w:rsidRDefault="008A623E" w:rsidP="008A623E">
      <w:pPr>
        <w:rPr>
          <w:rFonts w:ascii="Consolas" w:hAnsi="Consolas"/>
          <w:sz w:val="16"/>
        </w:rPr>
      </w:pPr>
      <w:r w:rsidRPr="008A623E">
        <w:rPr>
          <w:rFonts w:ascii="Consolas" w:hAnsi="Consolas"/>
          <w:sz w:val="16"/>
        </w:rPr>
        <w:t xml:space="preserve">    label="Zero Residual Line"</w:t>
      </w:r>
    </w:p>
    <w:p w14:paraId="586EE547" w14:textId="77777777" w:rsidR="008A623E" w:rsidRPr="008A623E" w:rsidRDefault="008A623E" w:rsidP="008A623E">
      <w:pPr>
        <w:rPr>
          <w:rFonts w:ascii="Consolas" w:hAnsi="Consolas"/>
          <w:sz w:val="16"/>
        </w:rPr>
      </w:pPr>
      <w:r w:rsidRPr="008A623E">
        <w:rPr>
          <w:rFonts w:ascii="Consolas" w:hAnsi="Consolas"/>
          <w:sz w:val="16"/>
        </w:rPr>
        <w:t>)</w:t>
      </w:r>
    </w:p>
    <w:p w14:paraId="315EB587" w14:textId="77777777" w:rsidR="008A623E" w:rsidRPr="008A623E" w:rsidRDefault="008A623E" w:rsidP="008A623E">
      <w:pPr>
        <w:rPr>
          <w:rFonts w:ascii="Consolas" w:hAnsi="Consolas"/>
          <w:sz w:val="16"/>
        </w:rPr>
      </w:pPr>
    </w:p>
    <w:p w14:paraId="1966C2A1" w14:textId="77777777" w:rsidR="008A623E" w:rsidRPr="008A623E" w:rsidRDefault="008A623E" w:rsidP="008A623E">
      <w:pPr>
        <w:rPr>
          <w:rFonts w:ascii="Consolas" w:hAnsi="Consolas"/>
          <w:sz w:val="16"/>
        </w:rPr>
      </w:pPr>
      <w:proofErr w:type="spellStart"/>
      <w:proofErr w:type="gramStart"/>
      <w:r w:rsidRPr="008A623E">
        <w:rPr>
          <w:rFonts w:ascii="Consolas" w:hAnsi="Consolas"/>
          <w:sz w:val="16"/>
        </w:rPr>
        <w:t>plt.xlabel</w:t>
      </w:r>
      <w:proofErr w:type="spellEnd"/>
      <w:proofErr w:type="gramEnd"/>
      <w:r w:rsidRPr="008A623E">
        <w:rPr>
          <w:rFonts w:ascii="Consolas" w:hAnsi="Consolas"/>
          <w:sz w:val="16"/>
        </w:rPr>
        <w:t>("Predicted Price (INR)")</w:t>
      </w:r>
    </w:p>
    <w:p w14:paraId="16455203" w14:textId="77777777" w:rsidR="008A623E" w:rsidRPr="008A623E" w:rsidRDefault="008A623E" w:rsidP="008A623E">
      <w:pPr>
        <w:rPr>
          <w:rFonts w:ascii="Consolas" w:hAnsi="Consolas"/>
          <w:sz w:val="16"/>
        </w:rPr>
      </w:pPr>
      <w:proofErr w:type="spellStart"/>
      <w:proofErr w:type="gramStart"/>
      <w:r w:rsidRPr="008A623E">
        <w:rPr>
          <w:rFonts w:ascii="Consolas" w:hAnsi="Consolas"/>
          <w:sz w:val="16"/>
        </w:rPr>
        <w:t>plt.ylabel</w:t>
      </w:r>
      <w:proofErr w:type="spellEnd"/>
      <w:proofErr w:type="gramEnd"/>
      <w:r w:rsidRPr="008A623E">
        <w:rPr>
          <w:rFonts w:ascii="Consolas" w:hAnsi="Consolas"/>
          <w:sz w:val="16"/>
        </w:rPr>
        <w:t>("Residual (INR)")</w:t>
      </w:r>
    </w:p>
    <w:p w14:paraId="7C68076A" w14:textId="77777777" w:rsidR="008A623E" w:rsidRPr="008A623E" w:rsidRDefault="008A623E" w:rsidP="008A623E">
      <w:pPr>
        <w:rPr>
          <w:rFonts w:ascii="Consolas" w:hAnsi="Consolas"/>
          <w:sz w:val="16"/>
        </w:rPr>
      </w:pPr>
      <w:proofErr w:type="spellStart"/>
      <w:proofErr w:type="gramStart"/>
      <w:r w:rsidRPr="008A623E">
        <w:rPr>
          <w:rFonts w:ascii="Consolas" w:hAnsi="Consolas"/>
          <w:sz w:val="16"/>
        </w:rPr>
        <w:t>plt.title</w:t>
      </w:r>
      <w:proofErr w:type="spellEnd"/>
      <w:proofErr w:type="gramEnd"/>
      <w:r w:rsidRPr="008A623E">
        <w:rPr>
          <w:rFonts w:ascii="Consolas" w:hAnsi="Consolas"/>
          <w:sz w:val="16"/>
        </w:rPr>
        <w:t>("Residual Plot - House Price Prediction")</w:t>
      </w:r>
    </w:p>
    <w:p w14:paraId="3DF174E7" w14:textId="77777777" w:rsidR="008A623E" w:rsidRPr="008A623E" w:rsidRDefault="008A623E" w:rsidP="008A623E">
      <w:pPr>
        <w:rPr>
          <w:rFonts w:ascii="Consolas" w:hAnsi="Consolas"/>
          <w:sz w:val="16"/>
        </w:rPr>
      </w:pPr>
    </w:p>
    <w:p w14:paraId="731EA472" w14:textId="77777777" w:rsidR="008A623E" w:rsidRPr="008A623E" w:rsidRDefault="008A623E" w:rsidP="008A623E">
      <w:pPr>
        <w:rPr>
          <w:rFonts w:ascii="Consolas" w:hAnsi="Consolas"/>
          <w:sz w:val="16"/>
        </w:rPr>
      </w:pPr>
      <w:proofErr w:type="spellStart"/>
      <w:proofErr w:type="gramStart"/>
      <w:r w:rsidRPr="008A623E">
        <w:rPr>
          <w:rFonts w:ascii="Consolas" w:hAnsi="Consolas"/>
          <w:sz w:val="16"/>
        </w:rPr>
        <w:t>plt.legend</w:t>
      </w:r>
      <w:proofErr w:type="spellEnd"/>
      <w:proofErr w:type="gramEnd"/>
      <w:r w:rsidRPr="008A623E">
        <w:rPr>
          <w:rFonts w:ascii="Consolas" w:hAnsi="Consolas"/>
          <w:sz w:val="16"/>
        </w:rPr>
        <w:t>()</w:t>
      </w:r>
    </w:p>
    <w:p w14:paraId="7997A425" w14:textId="77777777" w:rsidR="008A623E" w:rsidRPr="008A623E" w:rsidRDefault="008A623E" w:rsidP="008A623E">
      <w:pPr>
        <w:rPr>
          <w:rFonts w:ascii="Consolas" w:hAnsi="Consolas"/>
          <w:sz w:val="16"/>
        </w:rPr>
      </w:pPr>
      <w:proofErr w:type="spellStart"/>
      <w:proofErr w:type="gramStart"/>
      <w:r w:rsidRPr="008A623E">
        <w:rPr>
          <w:rFonts w:ascii="Consolas" w:hAnsi="Consolas"/>
          <w:sz w:val="16"/>
        </w:rPr>
        <w:t>plt.grid</w:t>
      </w:r>
      <w:proofErr w:type="spellEnd"/>
      <w:proofErr w:type="gramEnd"/>
      <w:r w:rsidRPr="008A623E">
        <w:rPr>
          <w:rFonts w:ascii="Consolas" w:hAnsi="Consolas"/>
          <w:sz w:val="16"/>
        </w:rPr>
        <w:t>(True)</w:t>
      </w:r>
    </w:p>
    <w:p w14:paraId="49810DA9" w14:textId="77777777" w:rsidR="008A623E" w:rsidRPr="008A623E" w:rsidRDefault="008A623E" w:rsidP="008A623E">
      <w:pPr>
        <w:rPr>
          <w:rFonts w:ascii="Consolas" w:hAnsi="Consolas"/>
          <w:sz w:val="16"/>
        </w:rPr>
      </w:pPr>
      <w:proofErr w:type="spellStart"/>
      <w:proofErr w:type="gramStart"/>
      <w:r w:rsidRPr="008A623E">
        <w:rPr>
          <w:rFonts w:ascii="Consolas" w:hAnsi="Consolas"/>
          <w:sz w:val="16"/>
        </w:rPr>
        <w:t>plt.show</w:t>
      </w:r>
      <w:proofErr w:type="spellEnd"/>
      <w:proofErr w:type="gramEnd"/>
      <w:r w:rsidRPr="008A623E">
        <w:rPr>
          <w:rFonts w:ascii="Consolas" w:hAnsi="Consolas"/>
          <w:sz w:val="16"/>
        </w:rPr>
        <w:t>()</w:t>
      </w:r>
    </w:p>
    <w:p w14:paraId="76F5EDB9" w14:textId="77777777" w:rsidR="008A623E" w:rsidRPr="008A623E" w:rsidRDefault="008A623E" w:rsidP="008A623E">
      <w:pPr>
        <w:rPr>
          <w:rFonts w:ascii="Consolas" w:hAnsi="Consolas"/>
          <w:sz w:val="16"/>
        </w:rPr>
      </w:pPr>
    </w:p>
    <w:p w14:paraId="53ADD089" w14:textId="77777777" w:rsidR="008A623E" w:rsidRPr="008A623E" w:rsidRDefault="008A623E" w:rsidP="008A623E">
      <w:pPr>
        <w:rPr>
          <w:rFonts w:ascii="Consolas" w:hAnsi="Consolas"/>
          <w:sz w:val="16"/>
        </w:rPr>
      </w:pPr>
    </w:p>
    <w:p w14:paraId="2222AECB" w14:textId="77777777" w:rsidR="008A623E" w:rsidRPr="008A623E" w:rsidRDefault="008A623E" w:rsidP="008A623E">
      <w:pPr>
        <w:rPr>
          <w:rFonts w:ascii="Consolas" w:hAnsi="Consolas"/>
          <w:sz w:val="16"/>
        </w:rPr>
      </w:pPr>
      <w:proofErr w:type="spellStart"/>
      <w:r w:rsidRPr="008A623E">
        <w:rPr>
          <w:rFonts w:ascii="Consolas" w:hAnsi="Consolas"/>
          <w:sz w:val="16"/>
        </w:rPr>
        <w:t>residual_</w:t>
      </w:r>
      <w:proofErr w:type="gramStart"/>
      <w:r w:rsidRPr="008A623E">
        <w:rPr>
          <w:rFonts w:ascii="Consolas" w:hAnsi="Consolas"/>
          <w:sz w:val="16"/>
        </w:rPr>
        <w:t>table</w:t>
      </w:r>
      <w:proofErr w:type="spellEnd"/>
      <w:r w:rsidRPr="008A623E">
        <w:rPr>
          <w:rFonts w:ascii="Consolas" w:hAnsi="Consolas"/>
          <w:sz w:val="16"/>
        </w:rPr>
        <w:t>[</w:t>
      </w:r>
      <w:proofErr w:type="gramEnd"/>
      <w:r w:rsidRPr="008A623E">
        <w:rPr>
          <w:rFonts w:ascii="Consolas" w:hAnsi="Consolas"/>
          <w:sz w:val="16"/>
        </w:rPr>
        <w:t xml:space="preserve">"Absolute Residual"] = </w:t>
      </w:r>
      <w:proofErr w:type="spellStart"/>
      <w:r w:rsidRPr="008A623E">
        <w:rPr>
          <w:rFonts w:ascii="Consolas" w:hAnsi="Consolas"/>
          <w:sz w:val="16"/>
        </w:rPr>
        <w:t>residual_table</w:t>
      </w:r>
      <w:proofErr w:type="spellEnd"/>
      <w:r w:rsidRPr="008A623E">
        <w:rPr>
          <w:rFonts w:ascii="Consolas" w:hAnsi="Consolas"/>
          <w:sz w:val="16"/>
        </w:rPr>
        <w:t>["Residual"</w:t>
      </w:r>
      <w:proofErr w:type="gramStart"/>
      <w:r w:rsidRPr="008A623E">
        <w:rPr>
          <w:rFonts w:ascii="Consolas" w:hAnsi="Consolas"/>
          <w:sz w:val="16"/>
        </w:rPr>
        <w:t>].abs</w:t>
      </w:r>
      <w:proofErr w:type="gramEnd"/>
      <w:r w:rsidRPr="008A623E">
        <w:rPr>
          <w:rFonts w:ascii="Consolas" w:hAnsi="Consolas"/>
          <w:sz w:val="16"/>
        </w:rPr>
        <w:t>()</w:t>
      </w:r>
    </w:p>
    <w:p w14:paraId="27985E5D" w14:textId="77777777" w:rsidR="008A623E" w:rsidRPr="008A623E" w:rsidRDefault="008A623E" w:rsidP="008A623E">
      <w:pPr>
        <w:rPr>
          <w:rFonts w:ascii="Consolas" w:hAnsi="Consolas"/>
          <w:sz w:val="16"/>
        </w:rPr>
      </w:pPr>
    </w:p>
    <w:p w14:paraId="1B68ED9B" w14:textId="77777777" w:rsidR="008A623E" w:rsidRPr="008A623E" w:rsidRDefault="008A623E" w:rsidP="008A623E">
      <w:pPr>
        <w:rPr>
          <w:rFonts w:ascii="Consolas" w:hAnsi="Consolas"/>
          <w:sz w:val="16"/>
        </w:rPr>
      </w:pPr>
      <w:proofErr w:type="spellStart"/>
      <w:r w:rsidRPr="008A623E">
        <w:rPr>
          <w:rFonts w:ascii="Consolas" w:hAnsi="Consolas"/>
          <w:sz w:val="16"/>
        </w:rPr>
        <w:t>top_three_errors</w:t>
      </w:r>
      <w:proofErr w:type="spellEnd"/>
      <w:r w:rsidRPr="008A623E">
        <w:rPr>
          <w:rFonts w:ascii="Consolas" w:hAnsi="Consolas"/>
          <w:sz w:val="16"/>
        </w:rPr>
        <w:t xml:space="preserve"> = </w:t>
      </w:r>
      <w:proofErr w:type="spellStart"/>
      <w:r w:rsidRPr="008A623E">
        <w:rPr>
          <w:rFonts w:ascii="Consolas" w:hAnsi="Consolas"/>
          <w:sz w:val="16"/>
        </w:rPr>
        <w:t>residual_</w:t>
      </w:r>
      <w:proofErr w:type="gramStart"/>
      <w:r w:rsidRPr="008A623E">
        <w:rPr>
          <w:rFonts w:ascii="Consolas" w:hAnsi="Consolas"/>
          <w:sz w:val="16"/>
        </w:rPr>
        <w:t>table.nlargest</w:t>
      </w:r>
      <w:proofErr w:type="spellEnd"/>
      <w:proofErr w:type="gramEnd"/>
      <w:r w:rsidRPr="008A623E">
        <w:rPr>
          <w:rFonts w:ascii="Consolas" w:hAnsi="Consolas"/>
          <w:sz w:val="16"/>
        </w:rPr>
        <w:t>(</w:t>
      </w:r>
    </w:p>
    <w:p w14:paraId="2370024A" w14:textId="77777777" w:rsidR="008A623E" w:rsidRPr="008A623E" w:rsidRDefault="008A623E" w:rsidP="008A623E">
      <w:pPr>
        <w:rPr>
          <w:rFonts w:ascii="Consolas" w:hAnsi="Consolas"/>
          <w:sz w:val="16"/>
        </w:rPr>
      </w:pPr>
      <w:r w:rsidRPr="008A623E">
        <w:rPr>
          <w:rFonts w:ascii="Consolas" w:hAnsi="Consolas"/>
          <w:sz w:val="16"/>
        </w:rPr>
        <w:t xml:space="preserve">    3, "Absolute Residual"</w:t>
      </w:r>
    </w:p>
    <w:p w14:paraId="1B14A674" w14:textId="77777777" w:rsidR="008A623E" w:rsidRPr="008A623E" w:rsidRDefault="008A623E" w:rsidP="008A623E">
      <w:pPr>
        <w:rPr>
          <w:rFonts w:ascii="Consolas" w:hAnsi="Consolas"/>
          <w:sz w:val="16"/>
        </w:rPr>
      </w:pPr>
      <w:r w:rsidRPr="008A623E">
        <w:rPr>
          <w:rFonts w:ascii="Consolas" w:hAnsi="Consolas"/>
          <w:sz w:val="16"/>
        </w:rPr>
        <w:t>)</w:t>
      </w:r>
    </w:p>
    <w:p w14:paraId="02427441" w14:textId="77777777" w:rsidR="008A623E" w:rsidRPr="008A623E" w:rsidRDefault="008A623E" w:rsidP="008A623E">
      <w:pPr>
        <w:rPr>
          <w:rFonts w:ascii="Consolas" w:hAnsi="Consolas"/>
          <w:sz w:val="16"/>
        </w:rPr>
      </w:pPr>
    </w:p>
    <w:p w14:paraId="4A72995C" w14:textId="77777777" w:rsidR="008A623E" w:rsidRPr="008A623E" w:rsidRDefault="008A623E" w:rsidP="008A623E">
      <w:pPr>
        <w:rPr>
          <w:rFonts w:ascii="Consolas" w:hAnsi="Consolas"/>
          <w:sz w:val="16"/>
        </w:rPr>
      </w:pPr>
      <w:proofErr w:type="gramStart"/>
      <w:r w:rsidRPr="008A623E">
        <w:rPr>
          <w:rFonts w:ascii="Consolas" w:hAnsi="Consolas"/>
          <w:sz w:val="16"/>
        </w:rPr>
        <w:t>print(</w:t>
      </w:r>
      <w:proofErr w:type="gramEnd"/>
      <w:r w:rsidRPr="008A623E">
        <w:rPr>
          <w:rFonts w:ascii="Consolas" w:hAnsi="Consolas"/>
          <w:sz w:val="16"/>
        </w:rPr>
        <w:t>"\</w:t>
      </w:r>
      <w:proofErr w:type="spellStart"/>
      <w:r w:rsidRPr="008A623E">
        <w:rPr>
          <w:rFonts w:ascii="Consolas" w:hAnsi="Consolas"/>
          <w:sz w:val="16"/>
        </w:rPr>
        <w:t>nTHREE</w:t>
      </w:r>
      <w:proofErr w:type="spellEnd"/>
      <w:r w:rsidRPr="008A623E">
        <w:rPr>
          <w:rFonts w:ascii="Consolas" w:hAnsi="Consolas"/>
          <w:sz w:val="16"/>
        </w:rPr>
        <w:t xml:space="preserve"> LARGEST ERRORS:")</w:t>
      </w:r>
    </w:p>
    <w:p w14:paraId="40BDACB3" w14:textId="29723DA9" w:rsidR="001342E6" w:rsidRDefault="008A623E" w:rsidP="008A623E">
      <w:r w:rsidRPr="008A623E">
        <w:rPr>
          <w:rFonts w:ascii="Consolas" w:hAnsi="Consolas"/>
          <w:sz w:val="16"/>
        </w:rPr>
        <w:t>print(</w:t>
      </w:r>
      <w:proofErr w:type="spellStart"/>
      <w:r w:rsidRPr="008A623E">
        <w:rPr>
          <w:rFonts w:ascii="Consolas" w:hAnsi="Consolas"/>
          <w:sz w:val="16"/>
        </w:rPr>
        <w:t>top_three_errors.to_string</w:t>
      </w:r>
      <w:proofErr w:type="spellEnd"/>
      <w:r w:rsidRPr="008A623E">
        <w:rPr>
          <w:rFonts w:ascii="Consolas" w:hAnsi="Consolas"/>
          <w:sz w:val="16"/>
        </w:rPr>
        <w:t>(index=False))</w:t>
      </w:r>
      <w:r w:rsidR="00000000">
        <w:rPr>
          <w:rFonts w:ascii="Consolas" w:hAnsi="Consolas"/>
          <w:sz w:val="16"/>
        </w:rPr>
        <w:br/>
      </w:r>
    </w:p>
    <w:p w14:paraId="47973621" w14:textId="77777777" w:rsidR="001342E6" w:rsidRDefault="00000000">
      <w:pPr>
        <w:pStyle w:val="Heading1"/>
      </w:pPr>
      <w:r>
        <w:t>6. Required Experiments &amp; Questions</w:t>
      </w:r>
    </w:p>
    <w:p w14:paraId="0F04676F" w14:textId="77777777" w:rsidR="001342E6" w:rsidRDefault="00000000">
      <w:pPr>
        <w:pStyle w:val="ListNumber"/>
      </w:pPr>
      <w:r>
        <w:t>How did Model B perform compared with Model A? Support your answer with metric values.</w:t>
      </w:r>
    </w:p>
    <w:p w14:paraId="4FB5D54A" w14:textId="77777777" w:rsidR="00F469A9" w:rsidRDefault="00F469A9" w:rsidP="00F469A9">
      <w:pPr>
        <w:pStyle w:val="ListNumber"/>
        <w:numPr>
          <w:ilvl w:val="0"/>
          <w:numId w:val="0"/>
        </w:numPr>
        <w:ind w:left="360"/>
      </w:pPr>
    </w:p>
    <w:p w14:paraId="51ACAF09" w14:textId="77777777" w:rsidR="00F469A9" w:rsidRPr="00F469A9" w:rsidRDefault="00F469A9" w:rsidP="00F469A9">
      <w:pPr>
        <w:pStyle w:val="ListNumber"/>
        <w:numPr>
          <w:ilvl w:val="0"/>
          <w:numId w:val="0"/>
        </w:numPr>
        <w:ind w:left="360"/>
        <w:rPr>
          <w:lang w:val="en-IN"/>
        </w:rPr>
      </w:pPr>
      <w:r w:rsidRPr="00F469A9">
        <w:rPr>
          <w:lang w:val="en-IN"/>
        </w:rPr>
        <w:t xml:space="preserve">Model A used only </w:t>
      </w:r>
      <w:proofErr w:type="spellStart"/>
      <w:r w:rsidRPr="00F469A9">
        <w:rPr>
          <w:lang w:val="en-IN"/>
        </w:rPr>
        <w:t>area_sqft</w:t>
      </w:r>
      <w:proofErr w:type="spellEnd"/>
      <w:r w:rsidRPr="00F469A9">
        <w:rPr>
          <w:lang w:val="en-IN"/>
        </w:rPr>
        <w:t xml:space="preserve">, whereas Model B used all four features: </w:t>
      </w:r>
      <w:proofErr w:type="spellStart"/>
      <w:r w:rsidRPr="00F469A9">
        <w:rPr>
          <w:lang w:val="en-IN"/>
        </w:rPr>
        <w:t>area_sqft</w:t>
      </w:r>
      <w:proofErr w:type="spellEnd"/>
      <w:r w:rsidRPr="00F469A9">
        <w:rPr>
          <w:lang w:val="en-IN"/>
        </w:rPr>
        <w:t xml:space="preserve">, bedrooms, </w:t>
      </w:r>
      <w:proofErr w:type="spellStart"/>
      <w:r w:rsidRPr="00F469A9">
        <w:rPr>
          <w:lang w:val="en-IN"/>
        </w:rPr>
        <w:t>age_years</w:t>
      </w:r>
      <w:proofErr w:type="spellEnd"/>
      <w:r w:rsidRPr="00F469A9">
        <w:rPr>
          <w:lang w:val="en-IN"/>
        </w:rPr>
        <w:t xml:space="preserve"> and </w:t>
      </w:r>
      <w:proofErr w:type="spellStart"/>
      <w:r w:rsidRPr="00F469A9">
        <w:rPr>
          <w:lang w:val="en-IN"/>
        </w:rPr>
        <w:t>distance_km</w:t>
      </w:r>
      <w:proofErr w:type="spellEnd"/>
      <w:r w:rsidRPr="00F469A9">
        <w:rPr>
          <w:lang w:val="en-IN"/>
        </w:rPr>
        <w:t>.</w:t>
      </w:r>
    </w:p>
    <w:p w14:paraId="68C3DE3C" w14:textId="77777777" w:rsidR="00F469A9" w:rsidRPr="00F469A9" w:rsidRDefault="00F469A9" w:rsidP="00F469A9">
      <w:pPr>
        <w:pStyle w:val="ListNumber"/>
        <w:numPr>
          <w:ilvl w:val="0"/>
          <w:numId w:val="0"/>
        </w:numPr>
        <w:ind w:left="360"/>
        <w:rPr>
          <w:lang w:val="en-IN"/>
        </w:rPr>
      </w:pPr>
      <w:r w:rsidRPr="00F469A9">
        <w:rPr>
          <w:lang w:val="en-IN"/>
        </w:rPr>
        <w:t>I compared both models using MAE, RMSE and R².</w:t>
      </w:r>
    </w:p>
    <w:p w14:paraId="3D318834" w14:textId="705D07C9" w:rsidR="00F469A9" w:rsidRPr="00F469A9" w:rsidRDefault="00F469A9" w:rsidP="00F469A9">
      <w:pPr>
        <w:pStyle w:val="ListNumber"/>
        <w:numPr>
          <w:ilvl w:val="0"/>
          <w:numId w:val="0"/>
        </w:numPr>
        <w:ind w:left="360" w:hanging="360"/>
        <w:rPr>
          <w:lang w:val="en-IN"/>
        </w:rPr>
      </w:pPr>
      <w:r>
        <w:rPr>
          <w:lang w:val="en-IN"/>
        </w:rPr>
        <w:lastRenderedPageBreak/>
        <w:t xml:space="preserve">       </w:t>
      </w:r>
      <w:r w:rsidRPr="00F469A9">
        <w:rPr>
          <w:lang w:val="en-IN"/>
        </w:rPr>
        <w:t>If Model B has lower MAE and RMSE, it makes smaller prediction errors.</w:t>
      </w:r>
    </w:p>
    <w:p w14:paraId="3042F5A7" w14:textId="3B06ED61" w:rsidR="00F469A9" w:rsidRPr="00F469A9" w:rsidRDefault="00F469A9" w:rsidP="00F469A9">
      <w:pPr>
        <w:pStyle w:val="ListNumber"/>
        <w:numPr>
          <w:ilvl w:val="0"/>
          <w:numId w:val="0"/>
        </w:numPr>
        <w:ind w:left="360" w:hanging="360"/>
        <w:rPr>
          <w:lang w:val="en-IN"/>
        </w:rPr>
      </w:pPr>
      <w:r>
        <w:rPr>
          <w:lang w:val="en-IN"/>
        </w:rPr>
        <w:t xml:space="preserve">        </w:t>
      </w:r>
      <w:r w:rsidRPr="00F469A9">
        <w:rPr>
          <w:lang w:val="en-IN"/>
        </w:rPr>
        <w:t>If Model B has higher R², it explains more variation in house prices.</w:t>
      </w:r>
    </w:p>
    <w:p w14:paraId="13D6DB71" w14:textId="77777777" w:rsidR="00F469A9" w:rsidRPr="00F469A9" w:rsidRDefault="00F469A9" w:rsidP="00F469A9">
      <w:pPr>
        <w:pStyle w:val="ListNumber"/>
        <w:numPr>
          <w:ilvl w:val="0"/>
          <w:numId w:val="0"/>
        </w:numPr>
        <w:ind w:left="360"/>
        <w:rPr>
          <w:lang w:val="en-IN"/>
        </w:rPr>
      </w:pPr>
      <w:r w:rsidRPr="00F469A9">
        <w:rPr>
          <w:lang w:val="en-IN"/>
        </w:rPr>
        <w:t>I observed that Model B performed [better/worse] than Model A based on the test-set metrics.</w:t>
      </w:r>
    </w:p>
    <w:p w14:paraId="42573729" w14:textId="77777777" w:rsidR="00F469A9" w:rsidRDefault="00F469A9" w:rsidP="00F469A9">
      <w:pPr>
        <w:pStyle w:val="ListNumber"/>
        <w:numPr>
          <w:ilvl w:val="0"/>
          <w:numId w:val="0"/>
        </w:numPr>
        <w:ind w:left="360"/>
      </w:pPr>
    </w:p>
    <w:p w14:paraId="3700BFD4" w14:textId="77777777" w:rsidR="001342E6" w:rsidRDefault="00000000">
      <w:pPr>
        <w:pStyle w:val="ListNumber"/>
      </w:pPr>
      <w:r>
        <w:t>Which features did you select for Model C? Explain why you included or excluded each feature.</w:t>
      </w:r>
    </w:p>
    <w:p w14:paraId="7E729FA9" w14:textId="77777777" w:rsidR="00F469A9" w:rsidRPr="00F469A9" w:rsidRDefault="00F469A9" w:rsidP="00F469A9">
      <w:pPr>
        <w:pStyle w:val="ListNumber"/>
        <w:numPr>
          <w:ilvl w:val="0"/>
          <w:numId w:val="0"/>
        </w:numPr>
        <w:ind w:left="360"/>
        <w:rPr>
          <w:lang w:val="en-IN"/>
        </w:rPr>
      </w:pPr>
      <w:r w:rsidRPr="00F469A9">
        <w:rPr>
          <w:lang w:val="en-IN"/>
        </w:rPr>
        <w:t>For Model C, I selected:</w:t>
      </w:r>
    </w:p>
    <w:p w14:paraId="0E640225" w14:textId="77777777" w:rsidR="00F469A9" w:rsidRPr="00F469A9" w:rsidRDefault="00F469A9" w:rsidP="00F469A9">
      <w:pPr>
        <w:pStyle w:val="ListNumber"/>
        <w:numPr>
          <w:ilvl w:val="0"/>
          <w:numId w:val="0"/>
        </w:numPr>
        <w:ind w:left="720"/>
        <w:rPr>
          <w:lang w:val="en-IN"/>
        </w:rPr>
      </w:pPr>
      <w:proofErr w:type="spellStart"/>
      <w:r w:rsidRPr="00F469A9">
        <w:rPr>
          <w:lang w:val="en-IN"/>
        </w:rPr>
        <w:t>area_sqft</w:t>
      </w:r>
      <w:proofErr w:type="spellEnd"/>
      <w:r w:rsidRPr="00F469A9">
        <w:rPr>
          <w:lang w:val="en-IN"/>
        </w:rPr>
        <w:t xml:space="preserve"> – Included because the size of a house is an important factor affecting its price.</w:t>
      </w:r>
    </w:p>
    <w:p w14:paraId="2DB300B6" w14:textId="77777777" w:rsidR="00F469A9" w:rsidRPr="00F469A9" w:rsidRDefault="00F469A9" w:rsidP="00F469A9">
      <w:pPr>
        <w:pStyle w:val="ListNumber"/>
        <w:numPr>
          <w:ilvl w:val="0"/>
          <w:numId w:val="0"/>
        </w:numPr>
        <w:ind w:left="720"/>
        <w:rPr>
          <w:lang w:val="en-IN"/>
        </w:rPr>
      </w:pPr>
      <w:proofErr w:type="spellStart"/>
      <w:r w:rsidRPr="00F469A9">
        <w:rPr>
          <w:lang w:val="en-IN"/>
        </w:rPr>
        <w:t>distance_km</w:t>
      </w:r>
      <w:proofErr w:type="spellEnd"/>
      <w:r w:rsidRPr="00F469A9">
        <w:rPr>
          <w:lang w:val="en-IN"/>
        </w:rPr>
        <w:t xml:space="preserve"> – Included because distance from important locations can influence property prices.</w:t>
      </w:r>
    </w:p>
    <w:p w14:paraId="472F1398" w14:textId="77777777" w:rsidR="00F469A9" w:rsidRPr="00F469A9" w:rsidRDefault="00F469A9" w:rsidP="00F469A9">
      <w:pPr>
        <w:pStyle w:val="ListNumber"/>
        <w:numPr>
          <w:ilvl w:val="0"/>
          <w:numId w:val="0"/>
        </w:numPr>
        <w:ind w:left="720"/>
        <w:rPr>
          <w:lang w:val="en-IN"/>
        </w:rPr>
      </w:pPr>
      <w:r w:rsidRPr="00F469A9">
        <w:rPr>
          <w:lang w:val="en-IN"/>
        </w:rPr>
        <w:t>bedrooms – Excluded because bedroom count may overlap with information already captured by house area.</w:t>
      </w:r>
    </w:p>
    <w:p w14:paraId="740F8103" w14:textId="77777777" w:rsidR="00F469A9" w:rsidRPr="00F469A9" w:rsidRDefault="00F469A9" w:rsidP="00F469A9">
      <w:pPr>
        <w:pStyle w:val="ListNumber"/>
        <w:numPr>
          <w:ilvl w:val="0"/>
          <w:numId w:val="0"/>
        </w:numPr>
        <w:ind w:left="720"/>
        <w:rPr>
          <w:lang w:val="en-IN"/>
        </w:rPr>
      </w:pPr>
      <w:proofErr w:type="spellStart"/>
      <w:r w:rsidRPr="00F469A9">
        <w:rPr>
          <w:lang w:val="en-IN"/>
        </w:rPr>
        <w:t>age_years</w:t>
      </w:r>
      <w:proofErr w:type="spellEnd"/>
      <w:r w:rsidRPr="00F469A9">
        <w:rPr>
          <w:lang w:val="en-IN"/>
        </w:rPr>
        <w:t xml:space="preserve"> – Excluded because its contribution may be less useful for this particular dataset.</w:t>
      </w:r>
    </w:p>
    <w:p w14:paraId="11D54548" w14:textId="77777777" w:rsidR="00F469A9" w:rsidRPr="00F469A9" w:rsidRDefault="00F469A9" w:rsidP="00F469A9">
      <w:pPr>
        <w:pStyle w:val="ListNumber"/>
        <w:numPr>
          <w:ilvl w:val="0"/>
          <w:numId w:val="0"/>
        </w:numPr>
        <w:ind w:left="360"/>
        <w:rPr>
          <w:lang w:val="en-IN"/>
        </w:rPr>
      </w:pPr>
      <w:r w:rsidRPr="00F469A9">
        <w:rPr>
          <w:lang w:val="en-IN"/>
        </w:rPr>
        <w:t>I selected fewer features to check whether a simpler model could achieve good prediction performance.</w:t>
      </w:r>
    </w:p>
    <w:p w14:paraId="4E3D5001" w14:textId="77777777" w:rsidR="00F469A9" w:rsidRDefault="00F469A9" w:rsidP="00F469A9">
      <w:pPr>
        <w:pStyle w:val="ListNumber"/>
        <w:numPr>
          <w:ilvl w:val="0"/>
          <w:numId w:val="0"/>
        </w:numPr>
        <w:ind w:left="360"/>
      </w:pPr>
    </w:p>
    <w:p w14:paraId="32CBEBD4" w14:textId="77777777" w:rsidR="001342E6" w:rsidRDefault="00000000">
      <w:pPr>
        <w:pStyle w:val="ListNumber"/>
      </w:pPr>
      <w:r>
        <w:t>Did adding all features improve test-set performance? Why might a feature fail to help?</w:t>
      </w:r>
    </w:p>
    <w:p w14:paraId="58D4A98B" w14:textId="77777777" w:rsidR="00F469A9" w:rsidRDefault="00F469A9" w:rsidP="00F469A9">
      <w:pPr>
        <w:pStyle w:val="ListNumber"/>
        <w:numPr>
          <w:ilvl w:val="0"/>
          <w:numId w:val="0"/>
        </w:numPr>
        <w:ind w:left="360"/>
      </w:pPr>
    </w:p>
    <w:p w14:paraId="4CE7A761" w14:textId="3D68E6CD" w:rsidR="00F469A9" w:rsidRDefault="00F469A9" w:rsidP="00F469A9">
      <w:pPr>
        <w:pStyle w:val="ListNumber"/>
        <w:numPr>
          <w:ilvl w:val="0"/>
          <w:numId w:val="0"/>
        </w:numPr>
        <w:ind w:left="360"/>
      </w:pPr>
      <w:r w:rsidRPr="00F469A9">
        <w:t>Adding all features did not improve every evaluation metric.</w:t>
      </w:r>
    </w:p>
    <w:p w14:paraId="6F00E12F" w14:textId="77777777" w:rsidR="00F469A9" w:rsidRPr="00F469A9" w:rsidRDefault="00F469A9" w:rsidP="00F469A9">
      <w:pPr>
        <w:pStyle w:val="ListNumber"/>
        <w:numPr>
          <w:ilvl w:val="0"/>
          <w:numId w:val="0"/>
        </w:numPr>
        <w:ind w:left="360"/>
        <w:rPr>
          <w:lang w:val="en-IN"/>
        </w:rPr>
      </w:pPr>
      <w:r w:rsidRPr="00F469A9">
        <w:rPr>
          <w:lang w:val="en-IN"/>
        </w:rPr>
        <w:t>A feature may fail to help because:</w:t>
      </w:r>
    </w:p>
    <w:p w14:paraId="0FCBAD75" w14:textId="77777777" w:rsidR="00F469A9" w:rsidRPr="00F469A9" w:rsidRDefault="00F469A9" w:rsidP="00F469A9">
      <w:pPr>
        <w:pStyle w:val="ListNumber"/>
        <w:numPr>
          <w:ilvl w:val="0"/>
          <w:numId w:val="0"/>
        </w:numPr>
        <w:ind w:left="720"/>
        <w:rPr>
          <w:lang w:val="en-IN"/>
        </w:rPr>
      </w:pPr>
      <w:r w:rsidRPr="00F469A9">
        <w:rPr>
          <w:lang w:val="en-IN"/>
        </w:rPr>
        <w:t>It may have a weak relationship with the target.</w:t>
      </w:r>
    </w:p>
    <w:p w14:paraId="13CA0BD7" w14:textId="77777777" w:rsidR="00F469A9" w:rsidRPr="00F469A9" w:rsidRDefault="00F469A9" w:rsidP="00F469A9">
      <w:pPr>
        <w:pStyle w:val="ListNumber"/>
        <w:numPr>
          <w:ilvl w:val="0"/>
          <w:numId w:val="0"/>
        </w:numPr>
        <w:ind w:left="720"/>
        <w:rPr>
          <w:lang w:val="en-IN"/>
        </w:rPr>
      </w:pPr>
      <w:r w:rsidRPr="00F469A9">
        <w:rPr>
          <w:lang w:val="en-IN"/>
        </w:rPr>
        <w:t>It may contain redundant information.</w:t>
      </w:r>
    </w:p>
    <w:p w14:paraId="493502A2" w14:textId="77777777" w:rsidR="00F469A9" w:rsidRPr="00F469A9" w:rsidRDefault="00F469A9" w:rsidP="00F469A9">
      <w:pPr>
        <w:pStyle w:val="ListNumber"/>
        <w:numPr>
          <w:ilvl w:val="0"/>
          <w:numId w:val="0"/>
        </w:numPr>
        <w:ind w:left="720"/>
        <w:rPr>
          <w:lang w:val="en-IN"/>
        </w:rPr>
      </w:pPr>
      <w:r w:rsidRPr="00F469A9">
        <w:rPr>
          <w:lang w:val="en-IN"/>
        </w:rPr>
        <w:t>It may introduce noise.</w:t>
      </w:r>
    </w:p>
    <w:p w14:paraId="11B2DE4A" w14:textId="77777777" w:rsidR="00F469A9" w:rsidRPr="00F469A9" w:rsidRDefault="00F469A9" w:rsidP="00F469A9">
      <w:pPr>
        <w:pStyle w:val="ListNumber"/>
        <w:numPr>
          <w:ilvl w:val="0"/>
          <w:numId w:val="0"/>
        </w:numPr>
        <w:ind w:left="720"/>
        <w:rPr>
          <w:lang w:val="en-IN"/>
        </w:rPr>
      </w:pPr>
      <w:r w:rsidRPr="00F469A9">
        <w:rPr>
          <w:lang w:val="en-IN"/>
        </w:rPr>
        <w:t>The dataset may be too small to learn its relationship reliably.</w:t>
      </w:r>
    </w:p>
    <w:p w14:paraId="5F0B8BCE" w14:textId="77777777" w:rsidR="00F469A9" w:rsidRDefault="00F469A9" w:rsidP="00F469A9">
      <w:pPr>
        <w:pStyle w:val="ListNumber"/>
        <w:numPr>
          <w:ilvl w:val="0"/>
          <w:numId w:val="0"/>
        </w:numPr>
        <w:ind w:left="360"/>
      </w:pPr>
    </w:p>
    <w:p w14:paraId="5422E640" w14:textId="77777777" w:rsidR="001342E6" w:rsidRDefault="00000000">
      <w:pPr>
        <w:pStyle w:val="ListNumber"/>
      </w:pPr>
      <w:r>
        <w:t>What does a positive residual mean? What does a negative residual mean?</w:t>
      </w:r>
    </w:p>
    <w:p w14:paraId="05C11D80" w14:textId="77777777" w:rsidR="00F469A9" w:rsidRDefault="00F469A9" w:rsidP="00F469A9">
      <w:pPr>
        <w:pStyle w:val="ListNumber"/>
        <w:numPr>
          <w:ilvl w:val="0"/>
          <w:numId w:val="0"/>
        </w:numPr>
        <w:ind w:left="360"/>
      </w:pPr>
    </w:p>
    <w:p w14:paraId="6AF68D56" w14:textId="08E5D2DF" w:rsidR="00F469A9" w:rsidRDefault="00F469A9" w:rsidP="00F469A9">
      <w:pPr>
        <w:pStyle w:val="ListNumber"/>
        <w:numPr>
          <w:ilvl w:val="0"/>
          <w:numId w:val="0"/>
        </w:numPr>
        <w:ind w:left="360"/>
      </w:pPr>
      <w:r>
        <w:t>Positive residual means the actual price is higher than the predicted price. The model underestimated the price.</w:t>
      </w:r>
    </w:p>
    <w:p w14:paraId="2AC1CA38" w14:textId="4194715E" w:rsidR="00F469A9" w:rsidRDefault="00F469A9" w:rsidP="00F469A9">
      <w:pPr>
        <w:pStyle w:val="ListNumber"/>
        <w:numPr>
          <w:ilvl w:val="0"/>
          <w:numId w:val="0"/>
        </w:numPr>
        <w:ind w:left="360"/>
      </w:pPr>
      <w:r>
        <w:t>Negative residual means the actual price is lower than the predicted price. The model overestimated the price.</w:t>
      </w:r>
    </w:p>
    <w:p w14:paraId="564FD483" w14:textId="77777777" w:rsidR="00F469A9" w:rsidRDefault="00F469A9" w:rsidP="00F469A9">
      <w:pPr>
        <w:pStyle w:val="ListNumber"/>
        <w:numPr>
          <w:ilvl w:val="0"/>
          <w:numId w:val="0"/>
        </w:numPr>
        <w:ind w:left="360"/>
      </w:pPr>
    </w:p>
    <w:p w14:paraId="59E814F8" w14:textId="77777777" w:rsidR="001342E6" w:rsidRDefault="00000000">
      <w:pPr>
        <w:pStyle w:val="ListNumber"/>
      </w:pPr>
      <w:r>
        <w:t>Does your residual plot show random scatter, a curve, a funnel or another pattern? What could it indicate?</w:t>
      </w:r>
    </w:p>
    <w:p w14:paraId="2C964002" w14:textId="77777777" w:rsidR="00F469A9" w:rsidRDefault="00F469A9" w:rsidP="00F469A9">
      <w:pPr>
        <w:pStyle w:val="ListNumber"/>
        <w:numPr>
          <w:ilvl w:val="0"/>
          <w:numId w:val="0"/>
        </w:numPr>
        <w:ind w:left="360"/>
      </w:pPr>
    </w:p>
    <w:p w14:paraId="68C6E1F6" w14:textId="77777777" w:rsidR="00F469A9" w:rsidRPr="00F469A9" w:rsidRDefault="00F469A9" w:rsidP="00F469A9">
      <w:pPr>
        <w:pStyle w:val="ListNumber"/>
        <w:numPr>
          <w:ilvl w:val="0"/>
          <w:numId w:val="0"/>
        </w:numPr>
        <w:ind w:left="360"/>
        <w:rPr>
          <w:lang w:val="en-IN"/>
        </w:rPr>
      </w:pPr>
      <w:r w:rsidRPr="00F469A9">
        <w:rPr>
          <w:lang w:val="en-IN"/>
        </w:rPr>
        <w:t>My residual plot does not show a clear curve or funnel pattern. Most of the test residuals are relatively close to the zero line, but one observation has a considerably larger positive residual.</w:t>
      </w:r>
    </w:p>
    <w:p w14:paraId="30D78DAF" w14:textId="77777777" w:rsidR="00F469A9" w:rsidRPr="00F469A9" w:rsidRDefault="00F469A9" w:rsidP="00F469A9">
      <w:pPr>
        <w:pStyle w:val="ListNumber"/>
        <w:numPr>
          <w:ilvl w:val="0"/>
          <w:numId w:val="0"/>
        </w:numPr>
        <w:ind w:left="360"/>
        <w:rPr>
          <w:lang w:val="en-IN"/>
        </w:rPr>
      </w:pPr>
      <w:r w:rsidRPr="00F469A9">
        <w:rPr>
          <w:lang w:val="en-IN"/>
        </w:rPr>
        <w:t>This indicates that the model predicts some houses better than others.</w:t>
      </w:r>
    </w:p>
    <w:p w14:paraId="58633AF4" w14:textId="77777777" w:rsidR="00F469A9" w:rsidRPr="00F469A9" w:rsidRDefault="00F469A9" w:rsidP="00F469A9">
      <w:pPr>
        <w:pStyle w:val="ListNumber"/>
        <w:numPr>
          <w:ilvl w:val="0"/>
          <w:numId w:val="0"/>
        </w:numPr>
        <w:ind w:left="360"/>
        <w:rPr>
          <w:lang w:val="en-IN"/>
        </w:rPr>
      </w:pPr>
      <w:r w:rsidRPr="00F469A9">
        <w:rPr>
          <w:lang w:val="en-IN"/>
        </w:rPr>
        <w:t>However, the test dataset contains only four observations, so it is too small to confidently identify a residual pattern. More observations would help evaluate the model's errors.</w:t>
      </w:r>
    </w:p>
    <w:p w14:paraId="0F7574FE" w14:textId="77777777" w:rsidR="00F469A9" w:rsidRDefault="00F469A9" w:rsidP="00F469A9">
      <w:pPr>
        <w:pStyle w:val="ListNumber"/>
        <w:numPr>
          <w:ilvl w:val="0"/>
          <w:numId w:val="0"/>
        </w:numPr>
        <w:ind w:left="360"/>
      </w:pPr>
    </w:p>
    <w:p w14:paraId="37794144" w14:textId="77777777" w:rsidR="001342E6" w:rsidRDefault="00000000">
      <w:pPr>
        <w:pStyle w:val="ListNumber"/>
      </w:pPr>
      <w:r>
        <w:t>Which three test observations have the largest absolute residuals? What do you notice?</w:t>
      </w:r>
    </w:p>
    <w:p w14:paraId="2F34721C" w14:textId="77777777" w:rsidR="00F469A9" w:rsidRDefault="00F469A9" w:rsidP="00F469A9">
      <w:pPr>
        <w:pStyle w:val="ListNumber"/>
        <w:numPr>
          <w:ilvl w:val="0"/>
          <w:numId w:val="0"/>
        </w:numPr>
        <w:ind w:left="360"/>
      </w:pPr>
    </w:p>
    <w:p w14:paraId="14B95467" w14:textId="77777777" w:rsidR="00F469A9" w:rsidRPr="00F469A9" w:rsidRDefault="00F469A9" w:rsidP="00F469A9">
      <w:pPr>
        <w:pStyle w:val="ListNumber"/>
        <w:numPr>
          <w:ilvl w:val="0"/>
          <w:numId w:val="0"/>
        </w:numPr>
        <w:ind w:left="360"/>
        <w:rPr>
          <w:lang w:val="en-IN"/>
        </w:rPr>
      </w:pPr>
      <w:r w:rsidRPr="00F469A9">
        <w:rPr>
          <w:lang w:val="en-IN"/>
        </w:rPr>
        <w:t>Observations:</w:t>
      </w:r>
    </w:p>
    <w:p w14:paraId="24E7B6DB" w14:textId="77777777" w:rsidR="00F469A9" w:rsidRPr="00F469A9" w:rsidRDefault="00F469A9" w:rsidP="00F469A9">
      <w:pPr>
        <w:pStyle w:val="ListNumber"/>
        <w:numPr>
          <w:ilvl w:val="0"/>
          <w:numId w:val="14"/>
        </w:numPr>
        <w:rPr>
          <w:lang w:val="en-IN"/>
        </w:rPr>
      </w:pPr>
      <w:r w:rsidRPr="00F469A9">
        <w:rPr>
          <w:lang w:val="en-IN"/>
        </w:rPr>
        <w:t>Row 1: The model significantly underestimated the house price.</w:t>
      </w:r>
    </w:p>
    <w:p w14:paraId="685EB551" w14:textId="77777777" w:rsidR="00F469A9" w:rsidRPr="00F469A9" w:rsidRDefault="00F469A9" w:rsidP="00F469A9">
      <w:pPr>
        <w:pStyle w:val="ListNumber"/>
        <w:numPr>
          <w:ilvl w:val="0"/>
          <w:numId w:val="14"/>
        </w:numPr>
        <w:rPr>
          <w:lang w:val="en-IN"/>
        </w:rPr>
      </w:pPr>
      <w:r w:rsidRPr="00F469A9">
        <w:rPr>
          <w:lang w:val="en-IN"/>
        </w:rPr>
        <w:t>Row 16: The model overestimated the house price.</w:t>
      </w:r>
    </w:p>
    <w:p w14:paraId="145EC264" w14:textId="77777777" w:rsidR="00F469A9" w:rsidRPr="00F469A9" w:rsidRDefault="00F469A9" w:rsidP="00F469A9">
      <w:pPr>
        <w:pStyle w:val="ListNumber"/>
        <w:numPr>
          <w:ilvl w:val="0"/>
          <w:numId w:val="14"/>
        </w:numPr>
        <w:rPr>
          <w:lang w:val="en-IN"/>
        </w:rPr>
      </w:pPr>
      <w:r w:rsidRPr="00F469A9">
        <w:rPr>
          <w:lang w:val="en-IN"/>
        </w:rPr>
        <w:t>Row 2: The model slightly underestimated the house price.</w:t>
      </w:r>
    </w:p>
    <w:p w14:paraId="12542144" w14:textId="77777777" w:rsidR="00F469A9" w:rsidRPr="00F469A9" w:rsidRDefault="00F469A9" w:rsidP="00F469A9">
      <w:pPr>
        <w:pStyle w:val="ListNumber"/>
        <w:numPr>
          <w:ilvl w:val="0"/>
          <w:numId w:val="0"/>
        </w:numPr>
        <w:ind w:left="360"/>
        <w:rPr>
          <w:lang w:val="en-IN"/>
        </w:rPr>
      </w:pPr>
      <w:r w:rsidRPr="00F469A9">
        <w:rPr>
          <w:lang w:val="en-IN"/>
        </w:rPr>
        <w:t>I noticed that the first observation has a much larger prediction error than the other two.</w:t>
      </w:r>
    </w:p>
    <w:p w14:paraId="408CE440" w14:textId="77777777" w:rsidR="00F469A9" w:rsidRPr="00F469A9" w:rsidRDefault="00F469A9" w:rsidP="00F469A9">
      <w:pPr>
        <w:pStyle w:val="ListNumber"/>
        <w:numPr>
          <w:ilvl w:val="0"/>
          <w:numId w:val="0"/>
        </w:numPr>
        <w:ind w:left="360"/>
        <w:rPr>
          <w:lang w:val="en-IN"/>
        </w:rPr>
      </w:pPr>
      <w:r w:rsidRPr="00F469A9">
        <w:rPr>
          <w:lang w:val="en-IN"/>
        </w:rPr>
        <w:t>Possible reasons include other factors affecting house prices, such as construction quality, amenities and neighbourhood value, which are not included in our dataset.</w:t>
      </w:r>
    </w:p>
    <w:p w14:paraId="4DA62B0A" w14:textId="77777777" w:rsidR="00F469A9" w:rsidRDefault="00F469A9" w:rsidP="00F469A9">
      <w:pPr>
        <w:pStyle w:val="ListNumber"/>
        <w:numPr>
          <w:ilvl w:val="0"/>
          <w:numId w:val="0"/>
        </w:numPr>
        <w:ind w:left="360"/>
      </w:pPr>
    </w:p>
    <w:p w14:paraId="41C99902" w14:textId="77777777" w:rsidR="001342E6" w:rsidRDefault="00000000">
      <w:pPr>
        <w:pStyle w:val="ListNumber"/>
      </w:pPr>
      <w:r>
        <w:t>Why should you not repeatedly use the test set to choose features?</w:t>
      </w:r>
    </w:p>
    <w:p w14:paraId="4C9BDC12" w14:textId="77777777" w:rsidR="00F469A9" w:rsidRDefault="00F469A9" w:rsidP="00F469A9">
      <w:pPr>
        <w:pStyle w:val="ListNumber"/>
        <w:numPr>
          <w:ilvl w:val="0"/>
          <w:numId w:val="0"/>
        </w:numPr>
        <w:ind w:left="360"/>
      </w:pPr>
    </w:p>
    <w:p w14:paraId="119F7923" w14:textId="77777777" w:rsidR="00F469A9" w:rsidRPr="00F469A9" w:rsidRDefault="00F469A9" w:rsidP="00F469A9">
      <w:pPr>
        <w:pStyle w:val="ListNumber"/>
        <w:numPr>
          <w:ilvl w:val="0"/>
          <w:numId w:val="0"/>
        </w:numPr>
        <w:ind w:left="360"/>
        <w:rPr>
          <w:lang w:val="en-IN"/>
        </w:rPr>
      </w:pPr>
      <w:r w:rsidRPr="00F469A9">
        <w:rPr>
          <w:lang w:val="en-IN"/>
        </w:rPr>
        <w:t>We should not repeatedly use the test set to select features because the model may become overfitted to the test data.</w:t>
      </w:r>
    </w:p>
    <w:p w14:paraId="2DF6EDDC" w14:textId="77777777" w:rsidR="00F469A9" w:rsidRPr="00F469A9" w:rsidRDefault="00F469A9" w:rsidP="00F469A9">
      <w:pPr>
        <w:pStyle w:val="ListNumber"/>
        <w:numPr>
          <w:ilvl w:val="0"/>
          <w:numId w:val="0"/>
        </w:numPr>
        <w:ind w:left="360"/>
        <w:rPr>
          <w:lang w:val="en-IN"/>
        </w:rPr>
      </w:pPr>
      <w:r w:rsidRPr="00F469A9">
        <w:rPr>
          <w:lang w:val="en-IN"/>
        </w:rPr>
        <w:t>The test set should be used only for final evaluation.</w:t>
      </w:r>
    </w:p>
    <w:p w14:paraId="750FE8F6" w14:textId="77777777" w:rsidR="00F469A9" w:rsidRPr="00F469A9" w:rsidRDefault="00F469A9" w:rsidP="00F469A9">
      <w:pPr>
        <w:pStyle w:val="ListNumber"/>
        <w:numPr>
          <w:ilvl w:val="0"/>
          <w:numId w:val="0"/>
        </w:numPr>
        <w:ind w:left="360"/>
        <w:rPr>
          <w:lang w:val="en-IN"/>
        </w:rPr>
      </w:pPr>
      <w:r w:rsidRPr="00F469A9">
        <w:rPr>
          <w:lang w:val="en-IN"/>
        </w:rPr>
        <w:lastRenderedPageBreak/>
        <w:t>If we repeatedly select features based on test results, the model may perform well on the test data but poorly on new, unseen data.</w:t>
      </w:r>
    </w:p>
    <w:p w14:paraId="7E690F9D" w14:textId="77777777" w:rsidR="00F469A9" w:rsidRPr="00F469A9" w:rsidRDefault="00F469A9" w:rsidP="00F469A9">
      <w:pPr>
        <w:pStyle w:val="ListNumber"/>
        <w:numPr>
          <w:ilvl w:val="0"/>
          <w:numId w:val="0"/>
        </w:numPr>
        <w:ind w:left="360"/>
        <w:rPr>
          <w:lang w:val="en-IN"/>
        </w:rPr>
      </w:pPr>
      <w:r w:rsidRPr="00F469A9">
        <w:rPr>
          <w:lang w:val="en-IN"/>
        </w:rPr>
        <w:t>We should use training data and validation techniques, such as cross-validation, for feature selection.</w:t>
      </w:r>
    </w:p>
    <w:p w14:paraId="1D3D716B" w14:textId="77777777" w:rsidR="00F469A9" w:rsidRDefault="00F469A9" w:rsidP="00F469A9">
      <w:pPr>
        <w:pStyle w:val="ListNumber"/>
        <w:numPr>
          <w:ilvl w:val="0"/>
          <w:numId w:val="0"/>
        </w:numPr>
        <w:ind w:left="360"/>
      </w:pPr>
    </w:p>
    <w:p w14:paraId="6DFFAA41" w14:textId="77777777" w:rsidR="001342E6" w:rsidRDefault="00000000">
      <w:pPr>
        <w:pStyle w:val="ListNumber"/>
      </w:pPr>
      <w:r>
        <w:t>Does a higher R² always mean a model is suitable? Give one limitation of relying on R² alone.</w:t>
      </w:r>
    </w:p>
    <w:p w14:paraId="746EF8A0" w14:textId="77777777" w:rsidR="00095440" w:rsidRDefault="00095440" w:rsidP="00095440">
      <w:pPr>
        <w:pStyle w:val="ListNumber"/>
        <w:numPr>
          <w:ilvl w:val="0"/>
          <w:numId w:val="0"/>
        </w:numPr>
        <w:ind w:left="360"/>
        <w:rPr>
          <w:rFonts w:ascii="Times New Roman" w:hAnsi="Times New Roman"/>
        </w:rPr>
      </w:pPr>
      <w:r>
        <w:t>No, a higher R² does not always mean that a model is suitable.</w:t>
      </w:r>
    </w:p>
    <w:p w14:paraId="6044FB2C" w14:textId="77777777" w:rsidR="00095440" w:rsidRDefault="00095440" w:rsidP="00095440">
      <w:pPr>
        <w:pStyle w:val="ListNumber"/>
        <w:numPr>
          <w:ilvl w:val="0"/>
          <w:numId w:val="0"/>
        </w:numPr>
        <w:ind w:left="360"/>
      </w:pPr>
      <w:r>
        <w:t>R² measures how much variation in the target variable is explained by the model, but it does not directly measure the size of prediction errors.</w:t>
      </w:r>
    </w:p>
    <w:p w14:paraId="1C4AEC17" w14:textId="77777777" w:rsidR="00F469A9" w:rsidRDefault="00F469A9" w:rsidP="00F469A9">
      <w:pPr>
        <w:pStyle w:val="ListNumber"/>
        <w:numPr>
          <w:ilvl w:val="0"/>
          <w:numId w:val="0"/>
        </w:numPr>
        <w:ind w:left="360"/>
      </w:pPr>
    </w:p>
    <w:p w14:paraId="0433793A" w14:textId="16D99A7E" w:rsidR="001342E6" w:rsidRDefault="00000000">
      <w:pPr>
        <w:pStyle w:val="Heading1"/>
      </w:pPr>
      <w:r>
        <w:t xml:space="preserve">7. Common Errors </w:t>
      </w:r>
    </w:p>
    <w:tbl>
      <w:tblPr>
        <w:tblStyle w:val="TableGrid"/>
        <w:tblW w:w="0" w:type="auto"/>
        <w:tblLook w:val="04A0" w:firstRow="1" w:lastRow="0" w:firstColumn="1" w:lastColumn="0" w:noHBand="0" w:noVBand="1"/>
      </w:tblPr>
      <w:tblGrid>
        <w:gridCol w:w="5040"/>
        <w:gridCol w:w="5040"/>
      </w:tblGrid>
      <w:tr w:rsidR="001342E6" w14:paraId="1857DABB" w14:textId="77777777">
        <w:tc>
          <w:tcPr>
            <w:tcW w:w="5040" w:type="dxa"/>
            <w:shd w:val="clear" w:color="auto" w:fill="FCE4D6"/>
          </w:tcPr>
          <w:p w14:paraId="45BE520E" w14:textId="77777777" w:rsidR="001342E6" w:rsidRDefault="00000000">
            <w:r>
              <w:rPr>
                <w:b/>
                <w:sz w:val="18"/>
              </w:rPr>
              <w:t>Mistake</w:t>
            </w:r>
          </w:p>
        </w:tc>
        <w:tc>
          <w:tcPr>
            <w:tcW w:w="5040" w:type="dxa"/>
            <w:shd w:val="clear" w:color="auto" w:fill="FCE4D6"/>
          </w:tcPr>
          <w:p w14:paraId="315EAE77" w14:textId="77777777" w:rsidR="001342E6" w:rsidRDefault="00000000">
            <w:r>
              <w:rPr>
                <w:b/>
                <w:sz w:val="18"/>
              </w:rPr>
              <w:t>Correction</w:t>
            </w:r>
          </w:p>
        </w:tc>
      </w:tr>
      <w:tr w:rsidR="001342E6" w14:paraId="598D890B" w14:textId="77777777">
        <w:tc>
          <w:tcPr>
            <w:tcW w:w="5040" w:type="dxa"/>
          </w:tcPr>
          <w:p w14:paraId="7D6F070E" w14:textId="77777777" w:rsidR="001342E6" w:rsidRDefault="00000000">
            <w:r>
              <w:rPr>
                <w:b/>
                <w:sz w:val="18"/>
              </w:rPr>
              <w:t>Including price_inr in X</w:t>
            </w:r>
          </w:p>
        </w:tc>
        <w:tc>
          <w:tcPr>
            <w:tcW w:w="5040" w:type="dxa"/>
          </w:tcPr>
          <w:p w14:paraId="276E9D19" w14:textId="77777777" w:rsidR="001342E6" w:rsidRDefault="00000000">
            <w:r>
              <w:rPr>
                <w:sz w:val="18"/>
              </w:rPr>
              <w:t>This leaks the target into the inputs. Keep the target separate.</w:t>
            </w:r>
          </w:p>
        </w:tc>
      </w:tr>
      <w:tr w:rsidR="001342E6" w14:paraId="7AFDC1E3" w14:textId="77777777">
        <w:tc>
          <w:tcPr>
            <w:tcW w:w="5040" w:type="dxa"/>
          </w:tcPr>
          <w:p w14:paraId="25CF5758" w14:textId="77777777" w:rsidR="001342E6" w:rsidRDefault="00000000">
            <w:r>
              <w:rPr>
                <w:b/>
                <w:sz w:val="18"/>
              </w:rPr>
              <w:t>Fitting on the test data</w:t>
            </w:r>
          </w:p>
        </w:tc>
        <w:tc>
          <w:tcPr>
            <w:tcW w:w="5040" w:type="dxa"/>
          </w:tcPr>
          <w:p w14:paraId="1E569779" w14:textId="77777777" w:rsidR="001342E6" w:rsidRDefault="00000000">
            <w:r>
              <w:rPr>
                <w:sz w:val="18"/>
              </w:rPr>
              <w:t>Fit only on X_train and y_train; evaluate on unseen X_test.</w:t>
            </w:r>
          </w:p>
        </w:tc>
      </w:tr>
      <w:tr w:rsidR="001342E6" w14:paraId="0EED44F6" w14:textId="77777777">
        <w:tc>
          <w:tcPr>
            <w:tcW w:w="5040" w:type="dxa"/>
          </w:tcPr>
          <w:p w14:paraId="740425DC" w14:textId="77777777" w:rsidR="001342E6" w:rsidRDefault="00000000">
            <w:r>
              <w:rPr>
                <w:b/>
                <w:sz w:val="18"/>
              </w:rPr>
              <w:t>Changing the split for each model</w:t>
            </w:r>
          </w:p>
        </w:tc>
        <w:tc>
          <w:tcPr>
            <w:tcW w:w="5040" w:type="dxa"/>
          </w:tcPr>
          <w:p w14:paraId="5E2D67A0" w14:textId="77777777" w:rsidR="001342E6" w:rsidRDefault="00000000">
            <w:r>
              <w:rPr>
                <w:sz w:val="18"/>
              </w:rPr>
              <w:t>Reuse one fixed split for fair comparison.</w:t>
            </w:r>
          </w:p>
        </w:tc>
      </w:tr>
      <w:tr w:rsidR="001342E6" w14:paraId="7B6E7EA4" w14:textId="77777777">
        <w:tc>
          <w:tcPr>
            <w:tcW w:w="5040" w:type="dxa"/>
          </w:tcPr>
          <w:p w14:paraId="3F7B510E" w14:textId="77777777" w:rsidR="001342E6" w:rsidRDefault="00000000">
            <w:r>
              <w:rPr>
                <w:b/>
                <w:sz w:val="18"/>
              </w:rPr>
              <w:t>Checking only R²</w:t>
            </w:r>
          </w:p>
        </w:tc>
        <w:tc>
          <w:tcPr>
            <w:tcW w:w="5040" w:type="dxa"/>
          </w:tcPr>
          <w:p w14:paraId="78E16F0F" w14:textId="77777777" w:rsidR="001342E6" w:rsidRDefault="00000000">
            <w:r>
              <w:rPr>
                <w:sz w:val="18"/>
              </w:rPr>
              <w:t>Also review MAE and RMSE, which express prediction error in the target's units.</w:t>
            </w:r>
          </w:p>
        </w:tc>
      </w:tr>
      <w:tr w:rsidR="001342E6" w14:paraId="64F8CA98" w14:textId="77777777">
        <w:tc>
          <w:tcPr>
            <w:tcW w:w="5040" w:type="dxa"/>
          </w:tcPr>
          <w:p w14:paraId="58FD64DE" w14:textId="77777777" w:rsidR="001342E6" w:rsidRDefault="00000000">
            <w:r>
              <w:rPr>
                <w:b/>
                <w:sz w:val="18"/>
              </w:rPr>
              <w:t>Reversing the residual calculation</w:t>
            </w:r>
          </w:p>
        </w:tc>
        <w:tc>
          <w:tcPr>
            <w:tcW w:w="5040" w:type="dxa"/>
          </w:tcPr>
          <w:p w14:paraId="0C138C44" w14:textId="77777777" w:rsidR="001342E6" w:rsidRDefault="00000000">
            <w:r>
              <w:rPr>
                <w:sz w:val="18"/>
              </w:rPr>
              <w:t>Use actual minus predicted and state the sign convention.</w:t>
            </w:r>
          </w:p>
        </w:tc>
      </w:tr>
      <w:tr w:rsidR="001342E6" w14:paraId="7D8678AE" w14:textId="77777777">
        <w:tc>
          <w:tcPr>
            <w:tcW w:w="5040" w:type="dxa"/>
          </w:tcPr>
          <w:p w14:paraId="37810468" w14:textId="77777777" w:rsidR="001342E6" w:rsidRDefault="00000000">
            <w:r>
              <w:rPr>
                <w:b/>
                <w:sz w:val="18"/>
              </w:rPr>
              <w:t>Treating correlation as causation</w:t>
            </w:r>
          </w:p>
        </w:tc>
        <w:tc>
          <w:tcPr>
            <w:tcW w:w="5040" w:type="dxa"/>
          </w:tcPr>
          <w:p w14:paraId="6B92E5CA" w14:textId="77777777" w:rsidR="001342E6" w:rsidRDefault="00000000">
            <w:r>
              <w:rPr>
                <w:sz w:val="18"/>
              </w:rPr>
              <w:t>A relationship in this dataset does not prove a feature causes a price change.</w:t>
            </w:r>
          </w:p>
        </w:tc>
      </w:tr>
    </w:tbl>
    <w:p w14:paraId="2AD0A69F" w14:textId="77777777" w:rsidR="001342E6" w:rsidRDefault="00000000">
      <w:pPr>
        <w:pStyle w:val="Heading1"/>
      </w:pPr>
      <w:r>
        <w:t>8. Explain in Your Own Words</w:t>
      </w:r>
    </w:p>
    <w:p w14:paraId="2194DB89" w14:textId="4A480E61" w:rsidR="001342E6" w:rsidRDefault="001342E6"/>
    <w:p w14:paraId="66B6CBF7" w14:textId="77777777" w:rsidR="001342E6" w:rsidRDefault="00000000">
      <w:pPr>
        <w:pStyle w:val="ListNumber"/>
      </w:pPr>
      <w:r>
        <w:t>What is multiple linear regression, and why can it use several features?</w:t>
      </w:r>
    </w:p>
    <w:p w14:paraId="7CD15819" w14:textId="77777777" w:rsidR="00095440" w:rsidRDefault="00095440" w:rsidP="00095440">
      <w:pPr>
        <w:pStyle w:val="ListNumber"/>
        <w:numPr>
          <w:ilvl w:val="0"/>
          <w:numId w:val="0"/>
        </w:numPr>
        <w:ind w:left="360"/>
      </w:pPr>
    </w:p>
    <w:p w14:paraId="1FF4BEB0" w14:textId="0F71CE0B" w:rsidR="00095440" w:rsidRDefault="00095440" w:rsidP="00095440">
      <w:pPr>
        <w:pStyle w:val="ListNumber"/>
        <w:numPr>
          <w:ilvl w:val="0"/>
          <w:numId w:val="0"/>
        </w:numPr>
        <w:ind w:left="360"/>
      </w:pPr>
      <w:r w:rsidRPr="00095440">
        <w:t>Multiple linear regression is a machine learning method that predicts a value using two or more input features. For example, we can predict a house price using its area, number of bedrooms, age and distance from important locations. It considers all these features together to make a prediction.</w:t>
      </w:r>
    </w:p>
    <w:p w14:paraId="42DBC713" w14:textId="77777777" w:rsidR="00095440" w:rsidRDefault="00095440" w:rsidP="00095440">
      <w:pPr>
        <w:pStyle w:val="ListNumber"/>
        <w:numPr>
          <w:ilvl w:val="0"/>
          <w:numId w:val="0"/>
        </w:numPr>
        <w:ind w:left="360"/>
      </w:pPr>
    </w:p>
    <w:p w14:paraId="0DBBC196" w14:textId="77777777" w:rsidR="001342E6" w:rsidRDefault="00000000">
      <w:pPr>
        <w:pStyle w:val="ListNumber"/>
      </w:pPr>
      <w:r>
        <w:t>What is feature selection? Why can a smaller feature set be useful?</w:t>
      </w:r>
    </w:p>
    <w:p w14:paraId="7CA6A07F" w14:textId="77777777" w:rsidR="00095440" w:rsidRDefault="00095440" w:rsidP="00095440">
      <w:pPr>
        <w:pStyle w:val="ListNumber"/>
        <w:numPr>
          <w:ilvl w:val="0"/>
          <w:numId w:val="0"/>
        </w:numPr>
        <w:ind w:left="360"/>
      </w:pPr>
    </w:p>
    <w:p w14:paraId="77B59C62" w14:textId="594C6824" w:rsidR="00095440" w:rsidRDefault="00095440" w:rsidP="00095440">
      <w:pPr>
        <w:pStyle w:val="ListNumber"/>
        <w:numPr>
          <w:ilvl w:val="0"/>
          <w:numId w:val="0"/>
        </w:numPr>
        <w:ind w:left="360"/>
      </w:pPr>
      <w:r w:rsidRPr="00095440">
        <w:t>Feature selection means choosing the important columns from a dataset that help the model make better predictions. A smaller feature set makes the model simpler, easier to understand and faster to train. It can also reduce unnecessary information and improve model performance.</w:t>
      </w:r>
    </w:p>
    <w:p w14:paraId="518EDC0E" w14:textId="77777777" w:rsidR="00095440" w:rsidRDefault="00095440" w:rsidP="00095440">
      <w:pPr>
        <w:pStyle w:val="ListNumber"/>
        <w:numPr>
          <w:ilvl w:val="0"/>
          <w:numId w:val="0"/>
        </w:numPr>
        <w:ind w:left="360"/>
      </w:pPr>
    </w:p>
    <w:p w14:paraId="76FE5ED2" w14:textId="77777777" w:rsidR="001342E6" w:rsidRDefault="00000000">
      <w:pPr>
        <w:pStyle w:val="ListNumber"/>
      </w:pPr>
      <w:r>
        <w:t>What is a residual? Explain positive and negative residuals using a house-price example.</w:t>
      </w:r>
    </w:p>
    <w:p w14:paraId="502EEF98" w14:textId="77777777" w:rsidR="00095440" w:rsidRDefault="00095440" w:rsidP="00095440">
      <w:pPr>
        <w:pStyle w:val="ListNumber"/>
        <w:numPr>
          <w:ilvl w:val="0"/>
          <w:numId w:val="0"/>
        </w:numPr>
        <w:ind w:left="360"/>
      </w:pPr>
    </w:p>
    <w:p w14:paraId="3046D1B0" w14:textId="4FBD654D" w:rsidR="00095440" w:rsidRDefault="00095440" w:rsidP="00095440">
      <w:pPr>
        <w:pStyle w:val="ListNumber"/>
        <w:numPr>
          <w:ilvl w:val="0"/>
          <w:numId w:val="0"/>
        </w:numPr>
        <w:ind w:left="360"/>
      </w:pPr>
      <w:r w:rsidRPr="00095440">
        <w:t>A residual is the difference between the actual value and the predicted value. For example, if the actual house price is ₹50 lakh and the predicted price is ₹45 lakh, the residual is positive ₹5 lakh. If the predicted price is ₹55 lakh, the residual is negative ₹5 lakh because the model predicted more than the actual price.</w:t>
      </w:r>
    </w:p>
    <w:p w14:paraId="54D522F8" w14:textId="77777777" w:rsidR="00095440" w:rsidRDefault="00095440" w:rsidP="00095440">
      <w:pPr>
        <w:pStyle w:val="ListNumber"/>
        <w:numPr>
          <w:ilvl w:val="0"/>
          <w:numId w:val="0"/>
        </w:numPr>
        <w:ind w:left="360"/>
      </w:pPr>
    </w:p>
    <w:p w14:paraId="17889B7F" w14:textId="77777777" w:rsidR="001342E6" w:rsidRDefault="00000000">
      <w:pPr>
        <w:pStyle w:val="ListNumber"/>
      </w:pPr>
      <w:r>
        <w:t>What did you learn by comparing the three models?</w:t>
      </w:r>
    </w:p>
    <w:p w14:paraId="3C7BC8C8" w14:textId="77777777" w:rsidR="00095440" w:rsidRDefault="00095440" w:rsidP="00095440">
      <w:pPr>
        <w:pStyle w:val="ListNumber"/>
        <w:numPr>
          <w:ilvl w:val="0"/>
          <w:numId w:val="0"/>
        </w:numPr>
        <w:ind w:left="360"/>
      </w:pPr>
    </w:p>
    <w:p w14:paraId="6B285D86" w14:textId="30645779" w:rsidR="00095440" w:rsidRDefault="00095440" w:rsidP="00095440">
      <w:pPr>
        <w:pStyle w:val="ListNumber"/>
        <w:numPr>
          <w:ilvl w:val="0"/>
          <w:numId w:val="0"/>
        </w:numPr>
        <w:ind w:left="360"/>
      </w:pPr>
      <w:r w:rsidRPr="00095440">
        <w:t>I learned that adding more features does not always make a model better. Model A used only house area, Model B used all four features, and Model C used selected features. By comparing MAE, RMSE and R², I understood how different feature combinations affect prediction accuracy and why model evaluation is important.</w:t>
      </w:r>
    </w:p>
    <w:p w14:paraId="71FBB110" w14:textId="77777777" w:rsidR="00095440" w:rsidRDefault="00095440" w:rsidP="00095440">
      <w:pPr>
        <w:pStyle w:val="ListNumber"/>
        <w:numPr>
          <w:ilvl w:val="0"/>
          <w:numId w:val="0"/>
        </w:numPr>
        <w:ind w:left="360"/>
      </w:pPr>
    </w:p>
    <w:p w14:paraId="6EC21EB1" w14:textId="77777777" w:rsidR="001342E6" w:rsidRDefault="00000000">
      <w:pPr>
        <w:pStyle w:val="ListNumber"/>
      </w:pPr>
      <w:r>
        <w:t>What would you improve if you had a larger and more realistic dataset?</w:t>
      </w:r>
    </w:p>
    <w:p w14:paraId="14711C1B" w14:textId="77777777" w:rsidR="00095440" w:rsidRDefault="00095440" w:rsidP="00095440">
      <w:pPr>
        <w:pStyle w:val="ListNumber"/>
        <w:numPr>
          <w:ilvl w:val="0"/>
          <w:numId w:val="0"/>
        </w:numPr>
        <w:ind w:left="360"/>
      </w:pPr>
    </w:p>
    <w:p w14:paraId="5EDCC2DF" w14:textId="27A2809D" w:rsidR="00095440" w:rsidRDefault="00095440" w:rsidP="00095440">
      <w:pPr>
        <w:pStyle w:val="ListNumber"/>
        <w:numPr>
          <w:ilvl w:val="0"/>
          <w:numId w:val="0"/>
        </w:numPr>
        <w:ind w:left="360"/>
      </w:pPr>
      <w:r w:rsidRPr="00095440">
        <w:t>If I had a larger and more realistic dataset, I would include additional features such as location, construction quality, property type and amenities. I would carefully handle missing values, duplicate records and unusual observations. I would also use cross-validation and compare different machine learning algorithms to improve prediction accuracy.</w:t>
      </w:r>
    </w:p>
    <w:p w14:paraId="2820580D" w14:textId="77777777" w:rsidR="001342E6" w:rsidRDefault="00000000">
      <w:pPr>
        <w:pStyle w:val="Heading1"/>
      </w:pPr>
      <w:r>
        <w:t>9. Submission Requirements</w:t>
      </w:r>
    </w:p>
    <w:p w14:paraId="7BDEA5FD" w14:textId="77777777" w:rsidR="001342E6" w:rsidRDefault="00000000">
      <w:pPr>
        <w:pStyle w:val="ListBullet"/>
      </w:pPr>
      <w:r>
        <w:t>One Jupyter Notebook: Week4_Day5_Multiple_Regression_YourName.ipynb</w:t>
      </w:r>
    </w:p>
    <w:p w14:paraId="2792CEC0" w14:textId="77777777" w:rsidR="001342E6" w:rsidRDefault="00000000">
      <w:pPr>
        <w:pStyle w:val="ListBullet"/>
      </w:pPr>
      <w:r>
        <w:t>Dataset file house_prices.csv, if you recreated or modified it.</w:t>
      </w:r>
    </w:p>
    <w:p w14:paraId="46126EB2" w14:textId="77777777" w:rsidR="001342E6" w:rsidRDefault="00000000">
      <w:pPr>
        <w:pStyle w:val="ListBullet"/>
      </w:pPr>
      <w:r>
        <w:t>Three model experiments and a clearly labelled comparison table.</w:t>
      </w:r>
    </w:p>
    <w:p w14:paraId="4C2D7F6D" w14:textId="77777777" w:rsidR="001342E6" w:rsidRDefault="00000000">
      <w:pPr>
        <w:pStyle w:val="ListBullet"/>
      </w:pPr>
      <w:r>
        <w:t>Residual calculations, residual plot and investigation of three large errors.</w:t>
      </w:r>
    </w:p>
    <w:p w14:paraId="087E4D7F" w14:textId="77777777" w:rsidR="001342E6" w:rsidRDefault="00000000">
      <w:pPr>
        <w:pStyle w:val="ListBullet"/>
      </w:pPr>
      <w:r>
        <w:t>Final model choice with an evidence-based explanation.</w:t>
      </w:r>
    </w:p>
    <w:p w14:paraId="706FACE4" w14:textId="77777777" w:rsidR="001342E6" w:rsidRDefault="00000000">
      <w:pPr>
        <w:pStyle w:val="ListBullet"/>
      </w:pPr>
      <w:r>
        <w:t>Own-words answers and comments explaining important code steps.</w:t>
      </w:r>
    </w:p>
    <w:p w14:paraId="0748AA08" w14:textId="77777777" w:rsidR="001342E6" w:rsidRDefault="00000000">
      <w:pPr>
        <w:pStyle w:val="Heading1"/>
      </w:pPr>
      <w:r>
        <w:t>10. Assessment Rubric — 100 Marks</w:t>
      </w:r>
    </w:p>
    <w:tbl>
      <w:tblPr>
        <w:tblStyle w:val="TableGrid"/>
        <w:tblW w:w="0" w:type="auto"/>
        <w:tblLook w:val="04A0" w:firstRow="1" w:lastRow="0" w:firstColumn="1" w:lastColumn="0" w:noHBand="0" w:noVBand="1"/>
      </w:tblPr>
      <w:tblGrid>
        <w:gridCol w:w="5040"/>
        <w:gridCol w:w="5040"/>
      </w:tblGrid>
      <w:tr w:rsidR="001342E6" w14:paraId="3AE1B0C2" w14:textId="77777777">
        <w:tc>
          <w:tcPr>
            <w:tcW w:w="5040" w:type="dxa"/>
            <w:shd w:val="clear" w:color="auto" w:fill="E2F0D9"/>
          </w:tcPr>
          <w:p w14:paraId="09AFAA7C" w14:textId="77777777" w:rsidR="001342E6" w:rsidRDefault="00000000">
            <w:r>
              <w:rPr>
                <w:b/>
                <w:sz w:val="18"/>
              </w:rPr>
              <w:t>Assessment area</w:t>
            </w:r>
          </w:p>
        </w:tc>
        <w:tc>
          <w:tcPr>
            <w:tcW w:w="5040" w:type="dxa"/>
            <w:shd w:val="clear" w:color="auto" w:fill="E2F0D9"/>
          </w:tcPr>
          <w:p w14:paraId="332C05A7" w14:textId="77777777" w:rsidR="001342E6" w:rsidRDefault="00000000">
            <w:r>
              <w:rPr>
                <w:b/>
                <w:sz w:val="18"/>
              </w:rPr>
              <w:t>Marks</w:t>
            </w:r>
          </w:p>
        </w:tc>
      </w:tr>
      <w:tr w:rsidR="001342E6" w14:paraId="146E2130" w14:textId="77777777">
        <w:tc>
          <w:tcPr>
            <w:tcW w:w="5040" w:type="dxa"/>
          </w:tcPr>
          <w:p w14:paraId="7F46DB30" w14:textId="77777777" w:rsidR="001342E6" w:rsidRDefault="00000000">
            <w:r>
              <w:rPr>
                <w:sz w:val="18"/>
              </w:rPr>
              <w:t>Data inspection and correct train/test split</w:t>
            </w:r>
          </w:p>
        </w:tc>
        <w:tc>
          <w:tcPr>
            <w:tcW w:w="5040" w:type="dxa"/>
          </w:tcPr>
          <w:p w14:paraId="5C53C309" w14:textId="77777777" w:rsidR="001342E6" w:rsidRDefault="00000000">
            <w:r>
              <w:rPr>
                <w:sz w:val="18"/>
              </w:rPr>
              <w:t>10</w:t>
            </w:r>
          </w:p>
        </w:tc>
      </w:tr>
      <w:tr w:rsidR="001342E6" w14:paraId="511DCC99" w14:textId="77777777">
        <w:tc>
          <w:tcPr>
            <w:tcW w:w="5040" w:type="dxa"/>
          </w:tcPr>
          <w:p w14:paraId="5FFBFE02" w14:textId="77777777" w:rsidR="001342E6" w:rsidRDefault="00000000">
            <w:r>
              <w:rPr>
                <w:sz w:val="18"/>
              </w:rPr>
              <w:t>Correct implementation of three models</w:t>
            </w:r>
          </w:p>
        </w:tc>
        <w:tc>
          <w:tcPr>
            <w:tcW w:w="5040" w:type="dxa"/>
          </w:tcPr>
          <w:p w14:paraId="614C8F2E" w14:textId="77777777" w:rsidR="001342E6" w:rsidRDefault="00000000">
            <w:r>
              <w:rPr>
                <w:sz w:val="18"/>
              </w:rPr>
              <w:t>25</w:t>
            </w:r>
          </w:p>
        </w:tc>
      </w:tr>
      <w:tr w:rsidR="001342E6" w14:paraId="384BF4B4" w14:textId="77777777">
        <w:tc>
          <w:tcPr>
            <w:tcW w:w="5040" w:type="dxa"/>
          </w:tcPr>
          <w:p w14:paraId="7F3EF134" w14:textId="77777777" w:rsidR="001342E6" w:rsidRDefault="00000000">
            <w:r>
              <w:rPr>
                <w:sz w:val="18"/>
              </w:rPr>
              <w:t>Feature selection experiments and justification</w:t>
            </w:r>
          </w:p>
        </w:tc>
        <w:tc>
          <w:tcPr>
            <w:tcW w:w="5040" w:type="dxa"/>
          </w:tcPr>
          <w:p w14:paraId="2CB8601D" w14:textId="77777777" w:rsidR="001342E6" w:rsidRDefault="00000000">
            <w:r>
              <w:rPr>
                <w:sz w:val="18"/>
              </w:rPr>
              <w:t>20</w:t>
            </w:r>
          </w:p>
        </w:tc>
      </w:tr>
      <w:tr w:rsidR="001342E6" w14:paraId="6918872D" w14:textId="77777777">
        <w:tc>
          <w:tcPr>
            <w:tcW w:w="5040" w:type="dxa"/>
          </w:tcPr>
          <w:p w14:paraId="54F771C2" w14:textId="77777777" w:rsidR="001342E6" w:rsidRDefault="00000000">
            <w:r>
              <w:rPr>
                <w:sz w:val="18"/>
              </w:rPr>
              <w:t>Metrics and fair model comparison</w:t>
            </w:r>
          </w:p>
        </w:tc>
        <w:tc>
          <w:tcPr>
            <w:tcW w:w="5040" w:type="dxa"/>
          </w:tcPr>
          <w:p w14:paraId="33D40D8C" w14:textId="77777777" w:rsidR="001342E6" w:rsidRDefault="00000000">
            <w:r>
              <w:rPr>
                <w:sz w:val="18"/>
              </w:rPr>
              <w:t>15</w:t>
            </w:r>
          </w:p>
        </w:tc>
      </w:tr>
      <w:tr w:rsidR="001342E6" w14:paraId="21F5969C" w14:textId="77777777">
        <w:tc>
          <w:tcPr>
            <w:tcW w:w="5040" w:type="dxa"/>
          </w:tcPr>
          <w:p w14:paraId="6D06C8F3" w14:textId="77777777" w:rsidR="001342E6" w:rsidRDefault="00000000">
            <w:r>
              <w:rPr>
                <w:sz w:val="18"/>
              </w:rPr>
              <w:t>Residual calculation, plot and interpretation</w:t>
            </w:r>
          </w:p>
        </w:tc>
        <w:tc>
          <w:tcPr>
            <w:tcW w:w="5040" w:type="dxa"/>
          </w:tcPr>
          <w:p w14:paraId="3857F8EE" w14:textId="77777777" w:rsidR="001342E6" w:rsidRDefault="00000000">
            <w:r>
              <w:rPr>
                <w:sz w:val="18"/>
              </w:rPr>
              <w:t>15</w:t>
            </w:r>
          </w:p>
        </w:tc>
      </w:tr>
      <w:tr w:rsidR="001342E6" w14:paraId="56E4A1B1" w14:textId="77777777">
        <w:tc>
          <w:tcPr>
            <w:tcW w:w="5040" w:type="dxa"/>
          </w:tcPr>
          <w:p w14:paraId="659F9179" w14:textId="77777777" w:rsidR="001342E6" w:rsidRDefault="00000000">
            <w:r>
              <w:rPr>
                <w:sz w:val="18"/>
              </w:rPr>
              <w:t>Debugging, code quality and reflection</w:t>
            </w:r>
          </w:p>
        </w:tc>
        <w:tc>
          <w:tcPr>
            <w:tcW w:w="5040" w:type="dxa"/>
          </w:tcPr>
          <w:p w14:paraId="359CAEA4" w14:textId="77777777" w:rsidR="001342E6" w:rsidRDefault="00000000">
            <w:r>
              <w:rPr>
                <w:sz w:val="18"/>
              </w:rPr>
              <w:t>15</w:t>
            </w:r>
          </w:p>
        </w:tc>
      </w:tr>
      <w:tr w:rsidR="001342E6" w14:paraId="11A5D008" w14:textId="77777777">
        <w:tc>
          <w:tcPr>
            <w:tcW w:w="5040" w:type="dxa"/>
            <w:shd w:val="clear" w:color="auto" w:fill="D9EAD3"/>
          </w:tcPr>
          <w:p w14:paraId="1C1BF485" w14:textId="77777777" w:rsidR="001342E6" w:rsidRDefault="00000000">
            <w:r>
              <w:rPr>
                <w:b/>
                <w:sz w:val="18"/>
              </w:rPr>
              <w:t>TOTAL</w:t>
            </w:r>
          </w:p>
        </w:tc>
        <w:tc>
          <w:tcPr>
            <w:tcW w:w="5040" w:type="dxa"/>
            <w:shd w:val="clear" w:color="auto" w:fill="D9EAD3"/>
          </w:tcPr>
          <w:p w14:paraId="77805766" w14:textId="77777777" w:rsidR="001342E6" w:rsidRDefault="00000000">
            <w:r>
              <w:rPr>
                <w:b/>
                <w:sz w:val="18"/>
              </w:rPr>
              <w:t>100</w:t>
            </w:r>
          </w:p>
        </w:tc>
      </w:tr>
    </w:tbl>
    <w:p w14:paraId="212A6CA5" w14:textId="77777777" w:rsidR="001342E6" w:rsidRDefault="00000000">
      <w:pPr>
        <w:pStyle w:val="Heading1"/>
      </w:pPr>
      <w:r>
        <w:t>Final Checklist</w:t>
      </w:r>
    </w:p>
    <w:p w14:paraId="7396B015" w14:textId="77777777" w:rsidR="001342E6" w:rsidRDefault="00000000">
      <w:r>
        <w:t>☐ I can explain multiple linear regression without notes.</w:t>
      </w:r>
    </w:p>
    <w:p w14:paraId="76EE1408" w14:textId="77777777" w:rsidR="001342E6" w:rsidRDefault="00000000">
      <w:r>
        <w:t>☐ I compared at least three feature combinations.</w:t>
      </w:r>
    </w:p>
    <w:p w14:paraId="2683613B" w14:textId="77777777" w:rsidR="001342E6" w:rsidRDefault="00000000">
      <w:r>
        <w:t>☐ I used the same train/test split for every model.</w:t>
      </w:r>
    </w:p>
    <w:p w14:paraId="1935E4AF" w14:textId="77777777" w:rsidR="001342E6" w:rsidRDefault="00000000">
      <w:r>
        <w:t>☐ I did not include the target in the features.</w:t>
      </w:r>
    </w:p>
    <w:p w14:paraId="4392D5A8" w14:textId="77777777" w:rsidR="001342E6" w:rsidRDefault="00000000">
      <w:r>
        <w:t>☐ I calculated MAE, MSE, RMSE and R².</w:t>
      </w:r>
    </w:p>
    <w:p w14:paraId="731B5DD4" w14:textId="77777777" w:rsidR="001342E6" w:rsidRDefault="00000000">
      <w:r>
        <w:t>☐ I calculated and plotted residuals correctly.</w:t>
      </w:r>
    </w:p>
    <w:p w14:paraId="7BEB7903" w14:textId="77777777" w:rsidR="001342E6" w:rsidRDefault="00000000">
      <w:r>
        <w:t>☐ I investigated large errors and justified my final model.</w:t>
      </w:r>
    </w:p>
    <w:p w14:paraId="138E509E" w14:textId="77777777" w:rsidR="001342E6" w:rsidRDefault="00000000">
      <w:r>
        <w:t>☐ My notebook runs from top to bottom without errors.</w:t>
      </w:r>
    </w:p>
    <w:p w14:paraId="55B77FDC" w14:textId="77777777" w:rsidR="001342E6" w:rsidRDefault="00000000">
      <w:pPr>
        <w:jc w:val="center"/>
      </w:pPr>
      <w:r>
        <w:rPr>
          <w:b/>
          <w:i/>
          <w:color w:val="1F4E79"/>
        </w:rPr>
        <w:t>Think like a machine learning engineer: build, compare, inspect errors, and justify your decisions.</w:t>
      </w:r>
    </w:p>
    <w:sectPr w:rsidR="001342E6"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697AD696"/>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9B1E660E"/>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F13E65"/>
    <w:multiLevelType w:val="multilevel"/>
    <w:tmpl w:val="D5BC4E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E061FB1"/>
    <w:multiLevelType w:val="multilevel"/>
    <w:tmpl w:val="217AB3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DD36F9B"/>
    <w:multiLevelType w:val="multilevel"/>
    <w:tmpl w:val="9CFE2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FB0934"/>
    <w:multiLevelType w:val="multilevel"/>
    <w:tmpl w:val="7EE0C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5941611">
    <w:abstractNumId w:val="8"/>
  </w:num>
  <w:num w:numId="2" w16cid:durableId="87971963">
    <w:abstractNumId w:val="6"/>
  </w:num>
  <w:num w:numId="3" w16cid:durableId="292097816">
    <w:abstractNumId w:val="5"/>
  </w:num>
  <w:num w:numId="4" w16cid:durableId="724648769">
    <w:abstractNumId w:val="4"/>
  </w:num>
  <w:num w:numId="5" w16cid:durableId="38819307">
    <w:abstractNumId w:val="7"/>
  </w:num>
  <w:num w:numId="6" w16cid:durableId="303239604">
    <w:abstractNumId w:val="3"/>
  </w:num>
  <w:num w:numId="7" w16cid:durableId="1579709080">
    <w:abstractNumId w:val="2"/>
  </w:num>
  <w:num w:numId="8" w16cid:durableId="783427348">
    <w:abstractNumId w:val="1"/>
  </w:num>
  <w:num w:numId="9" w16cid:durableId="269359521">
    <w:abstractNumId w:val="0"/>
  </w:num>
  <w:num w:numId="10" w16cid:durableId="776213794">
    <w:abstractNumId w:val="7"/>
  </w:num>
  <w:num w:numId="11" w16cid:durableId="105120013">
    <w:abstractNumId w:val="11"/>
  </w:num>
  <w:num w:numId="12" w16cid:durableId="1040016302">
    <w:abstractNumId w:val="9"/>
  </w:num>
  <w:num w:numId="13" w16cid:durableId="951089569">
    <w:abstractNumId w:val="12"/>
  </w:num>
  <w:num w:numId="14" w16cid:durableId="626737025">
    <w:abstractNumId w:val="10"/>
  </w:num>
  <w:num w:numId="15" w16cid:durableId="127837046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5440"/>
    <w:rsid w:val="001342E6"/>
    <w:rsid w:val="0015074B"/>
    <w:rsid w:val="001524E4"/>
    <w:rsid w:val="001C4111"/>
    <w:rsid w:val="0029639D"/>
    <w:rsid w:val="00326F90"/>
    <w:rsid w:val="0073054C"/>
    <w:rsid w:val="008A623E"/>
    <w:rsid w:val="00AA1D8D"/>
    <w:rsid w:val="00B47730"/>
    <w:rsid w:val="00CB0664"/>
    <w:rsid w:val="00F469A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557D36"/>
  <w14:defaultImageDpi w14:val="300"/>
  <w15:docId w15:val="{74ECD88A-F687-40B2-B582-7D0946A492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095440"/>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15</Pages>
  <Words>2935</Words>
  <Characters>16734</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19630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KUNDURU VENKATRAO</cp:lastModifiedBy>
  <cp:revision>3</cp:revision>
  <dcterms:created xsi:type="dcterms:W3CDTF">2013-12-23T23:15:00Z</dcterms:created>
  <dcterms:modified xsi:type="dcterms:W3CDTF">2026-10-30T10:35:00Z</dcterms:modified>
  <cp:category/>
</cp:coreProperties>
</file>