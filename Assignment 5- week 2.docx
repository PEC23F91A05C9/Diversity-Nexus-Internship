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DAED" w14:textId="77777777" w:rsidR="00C57036" w:rsidRDefault="00000000">
      <w:pPr>
        <w:jc w:val="center"/>
      </w:pPr>
      <w:r>
        <w:rPr>
          <w:b/>
          <w:sz w:val="40"/>
        </w:rPr>
        <w:t>AI TRAINING – NUMPY ASSIGNMENT</w:t>
      </w:r>
    </w:p>
    <w:p w14:paraId="37607377" w14:textId="77777777" w:rsidR="00C57036" w:rsidRDefault="00000000">
      <w:pPr>
        <w:jc w:val="center"/>
      </w:pPr>
      <w:r>
        <w:rPr>
          <w:b/>
          <w:sz w:val="24"/>
        </w:rPr>
        <w:t>Arrays, Dimensions, Indexing, Slicing &amp; Vectorized Operations</w:t>
      </w:r>
    </w:p>
    <w:p w14:paraId="0A3A6D02" w14:textId="77777777" w:rsidR="00C57036" w:rsidRDefault="00000000">
      <w:pPr>
        <w:jc w:val="center"/>
      </w:pPr>
      <w:r>
        <w:rPr>
          <w:i/>
        </w:rPr>
        <w:t>Learn → Create Arrays → Access Data → Process Efficiently</w:t>
      </w:r>
    </w:p>
    <w:p w14:paraId="7E7491DB" w14:textId="77777777" w:rsidR="00C57036" w:rsidRDefault="00000000">
      <w:pPr>
        <w:pStyle w:val="Heading1"/>
      </w:pPr>
      <w:r>
        <w:t>1. What You Will Learn</w:t>
      </w:r>
    </w:p>
    <w:p w14:paraId="590C7E3C" w14:textId="77777777" w:rsidR="00C57036" w:rsidRDefault="00000000">
      <w:pPr>
        <w:pStyle w:val="ListBullet"/>
      </w:pPr>
      <w:r>
        <w:t>Create NumPy arrays from Python lists.</w:t>
      </w:r>
    </w:p>
    <w:p w14:paraId="4F53B16B" w14:textId="77777777" w:rsidR="00C57036" w:rsidRDefault="00000000">
      <w:pPr>
        <w:pStyle w:val="ListBullet"/>
      </w:pPr>
      <w:r>
        <w:t>Understand 1D, 2D, and 3D array dimensions and the shape attribute.</w:t>
      </w:r>
    </w:p>
    <w:p w14:paraId="58CA25BE" w14:textId="77777777" w:rsidR="00C57036" w:rsidRDefault="00000000">
      <w:pPr>
        <w:pStyle w:val="ListBullet"/>
      </w:pPr>
      <w:r>
        <w:t>Access array elements using positive and negative indexing.</w:t>
      </w:r>
    </w:p>
    <w:p w14:paraId="5E16DBFD" w14:textId="77777777" w:rsidR="00C57036" w:rsidRDefault="00000000">
      <w:pPr>
        <w:pStyle w:val="ListBullet"/>
      </w:pPr>
      <w:r>
        <w:t>Select portions of arrays using slicing.</w:t>
      </w:r>
    </w:p>
    <w:p w14:paraId="2E025D51" w14:textId="77777777" w:rsidR="00C57036" w:rsidRDefault="00000000">
      <w:pPr>
        <w:pStyle w:val="ListBullet"/>
      </w:pPr>
      <w:r>
        <w:t>Perform vectorized arithmetic and comparison operations without writing loops for each element.</w:t>
      </w:r>
    </w:p>
    <w:p w14:paraId="2BC2AF30" w14:textId="77777777" w:rsidR="00C57036" w:rsidRDefault="00000000">
      <w:pPr>
        <w:pStyle w:val="ListBullet"/>
      </w:pPr>
      <w:r>
        <w:t>Complete a small marks-analysis task using NumPy.</w:t>
      </w:r>
    </w:p>
    <w:p w14:paraId="66C79835" w14:textId="77777777" w:rsidR="00C57036" w:rsidRDefault="00000000">
      <w:pPr>
        <w:pStyle w:val="Heading1"/>
      </w:pPr>
      <w:r>
        <w:t>2. Student Deliverable – Keep It Simple</w:t>
      </w:r>
    </w:p>
    <w:p w14:paraId="122705F1" w14:textId="77777777" w:rsidR="00C57036" w:rsidRDefault="00000000">
      <w:r>
        <w:t>Create one Python script named: numpy_assignment_YourName.py</w:t>
      </w:r>
    </w:p>
    <w:p w14:paraId="7E1BBC79" w14:textId="77777777" w:rsidR="00C57036" w:rsidRDefault="00000000">
      <w:r>
        <w:t>Use NumPy (import numpy as np). Keep the code readable and divide the main task into functions where useful.</w:t>
      </w:r>
    </w:p>
    <w:p w14:paraId="091A6A91" w14:textId="77777777" w:rsidR="00C57036" w:rsidRDefault="00000000">
      <w:pPr>
        <w:pStyle w:val="ListBullet"/>
      </w:pPr>
      <w:r>
        <w:t>Create and inspect arrays.</w:t>
      </w:r>
    </w:p>
    <w:p w14:paraId="5576F2D9" w14:textId="77777777" w:rsidR="00C57036" w:rsidRDefault="00000000">
      <w:pPr>
        <w:pStyle w:val="ListBullet"/>
      </w:pPr>
      <w:r>
        <w:t>Demonstrate dimensions and shape.</w:t>
      </w:r>
    </w:p>
    <w:p w14:paraId="4F4F552F" w14:textId="77777777" w:rsidR="00C57036" w:rsidRDefault="00000000">
      <w:pPr>
        <w:pStyle w:val="ListBullet"/>
      </w:pPr>
      <w:r>
        <w:t>Use indexing and slicing to access data.</w:t>
      </w:r>
    </w:p>
    <w:p w14:paraId="3183CA8F" w14:textId="77777777" w:rsidR="00C57036" w:rsidRDefault="00000000">
      <w:pPr>
        <w:pStyle w:val="ListBullet"/>
      </w:pPr>
      <w:r>
        <w:t>Apply vectorized operations.</w:t>
      </w:r>
    </w:p>
    <w:p w14:paraId="27FEABAA" w14:textId="77777777" w:rsidR="00C57036" w:rsidRDefault="00000000">
      <w:pPr>
        <w:pStyle w:val="ListBullet"/>
      </w:pPr>
      <w:r>
        <w:t>Print clear results and test your code.</w:t>
      </w:r>
    </w:p>
    <w:p w14:paraId="700C58D2" w14:textId="77777777" w:rsidR="00C57036" w:rsidRDefault="00000000">
      <w:pPr>
        <w:pStyle w:val="Heading1"/>
      </w:pPr>
      <w:r>
        <w:t>3. Part A – Create NumPy Arrays</w:t>
      </w:r>
    </w:p>
    <w:p w14:paraId="24B855BE" w14:textId="77777777" w:rsidR="00C57036" w:rsidRDefault="00000000">
      <w:r>
        <w:t>Import NumPy and complete these tasks:</w:t>
      </w:r>
    </w:p>
    <w:p w14:paraId="4EBE31C4" w14:textId="77777777" w:rsidR="00C57036" w:rsidRPr="00381D41" w:rsidRDefault="00000000">
      <w:pPr>
        <w:pStyle w:val="ListNumber"/>
        <w:rPr>
          <w:b/>
          <w:bCs/>
        </w:rPr>
      </w:pPr>
      <w:r w:rsidRPr="00381D41">
        <w:rPr>
          <w:b/>
          <w:bCs/>
        </w:rPr>
        <w:t>Create a 1D array from [10, 20, 30, 40, 50].</w:t>
      </w:r>
    </w:p>
    <w:p w14:paraId="6CACE438" w14:textId="77777777" w:rsidR="00381D41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  <w:r>
        <w:t>arr1 = np.array([10, 20, 30, 40, 50])</w:t>
      </w:r>
    </w:p>
    <w:p w14:paraId="3FBC31E1" w14:textId="3CD6B752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 </w:t>
      </w:r>
      <w:r>
        <w:t>print("1D Array:")</w:t>
      </w:r>
    </w:p>
    <w:p w14:paraId="3823A306" w14:textId="3B7630DD" w:rsidR="00381D41" w:rsidRDefault="00381D41" w:rsidP="00381D41">
      <w:pPr>
        <w:pStyle w:val="ListNumber"/>
        <w:numPr>
          <w:ilvl w:val="0"/>
          <w:numId w:val="0"/>
        </w:numPr>
      </w:pPr>
      <w:r>
        <w:t xml:space="preserve">        </w:t>
      </w:r>
      <w:r>
        <w:t>print(arr1)</w:t>
      </w:r>
    </w:p>
    <w:p w14:paraId="7187FA93" w14:textId="77777777" w:rsidR="00C57036" w:rsidRPr="00381D41" w:rsidRDefault="00000000">
      <w:pPr>
        <w:pStyle w:val="ListNumber"/>
        <w:rPr>
          <w:b/>
          <w:bCs/>
        </w:rPr>
      </w:pPr>
      <w:r w:rsidRPr="00381D41">
        <w:rPr>
          <w:b/>
          <w:bCs/>
        </w:rPr>
        <w:t>Create a 2D array from [[10, 20, 30], [40, 50, 60]].</w:t>
      </w:r>
    </w:p>
    <w:p w14:paraId="2EF01320" w14:textId="1160B320" w:rsidR="00381D41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  <w:r>
        <w:t>arr2 = np.array([[10, 20, 30],  [40, 50, 60]])</w:t>
      </w:r>
    </w:p>
    <w:p w14:paraId="4B1A7563" w14:textId="45C47DB5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print("\n2D Array:")</w:t>
      </w:r>
    </w:p>
    <w:p w14:paraId="0C5801C1" w14:textId="473D1366" w:rsidR="00381D41" w:rsidRDefault="00381D41" w:rsidP="00381D41">
      <w:pPr>
        <w:pStyle w:val="ListNumber"/>
        <w:numPr>
          <w:ilvl w:val="0"/>
          <w:numId w:val="0"/>
        </w:numPr>
      </w:pPr>
      <w:r>
        <w:t xml:space="preserve">       </w:t>
      </w:r>
      <w:r>
        <w:t>print(arr2)</w:t>
      </w:r>
    </w:p>
    <w:p w14:paraId="08A4D975" w14:textId="77777777" w:rsidR="00C57036" w:rsidRPr="00381D41" w:rsidRDefault="00000000">
      <w:pPr>
        <w:pStyle w:val="ListNumber"/>
        <w:rPr>
          <w:b/>
          <w:bCs/>
        </w:rPr>
      </w:pPr>
      <w:r w:rsidRPr="00381D41">
        <w:rPr>
          <w:b/>
          <w:bCs/>
        </w:rPr>
        <w:t>Create a 3D array using the values 1 through 8, arranged into two 2×2 blocks.</w:t>
      </w:r>
    </w:p>
    <w:p w14:paraId="52810139" w14:textId="0886C008" w:rsidR="00381D41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  <w:r>
        <w:t>arr3 = np.array([[[1, 2], [3, 4]]</w:t>
      </w:r>
      <w:r>
        <w:t>,</w:t>
      </w:r>
      <w:r>
        <w:t>[[5, 6]</w:t>
      </w:r>
      <w:r>
        <w:t>,</w:t>
      </w:r>
      <w:r>
        <w:t xml:space="preserve"> [7, 8]]])</w:t>
      </w:r>
    </w:p>
    <w:p w14:paraId="3A18C405" w14:textId="5FDE9208" w:rsidR="00381D41" w:rsidRDefault="00381D41" w:rsidP="00381D41">
      <w:pPr>
        <w:pStyle w:val="ListNumber"/>
        <w:numPr>
          <w:ilvl w:val="0"/>
          <w:numId w:val="0"/>
        </w:numPr>
        <w:ind w:left="360" w:hanging="360"/>
      </w:pPr>
      <w:r>
        <w:t xml:space="preserve">        </w:t>
      </w:r>
      <w:r>
        <w:t>print("\n3D Array:")</w:t>
      </w:r>
    </w:p>
    <w:p w14:paraId="51B9A708" w14:textId="15FC2F99" w:rsidR="00381D41" w:rsidRDefault="00381D41" w:rsidP="00381D41">
      <w:pPr>
        <w:pStyle w:val="ListNumber"/>
        <w:numPr>
          <w:ilvl w:val="0"/>
          <w:numId w:val="0"/>
        </w:numPr>
      </w:pPr>
      <w:r>
        <w:t xml:space="preserve">        </w:t>
      </w:r>
      <w:r>
        <w:t>print(arr3)</w:t>
      </w:r>
    </w:p>
    <w:p w14:paraId="37372151" w14:textId="77777777" w:rsidR="00C57036" w:rsidRPr="00381D41" w:rsidRDefault="00000000">
      <w:pPr>
        <w:pStyle w:val="ListNumber"/>
        <w:rPr>
          <w:b/>
          <w:bCs/>
        </w:rPr>
      </w:pPr>
      <w:r w:rsidRPr="00381D41">
        <w:rPr>
          <w:b/>
          <w:bCs/>
        </w:rPr>
        <w:t>Print each array and identify its data type using dtype.</w:t>
      </w:r>
    </w:p>
    <w:p w14:paraId="1E88FC7E" w14:textId="77777777" w:rsidR="00381D41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  <w:r>
        <w:t>print("\nData type of 1D array:", arr1.dtype)</w:t>
      </w:r>
    </w:p>
    <w:p w14:paraId="084B223A" w14:textId="3E3623D2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print("Data type of 2D array:", arr2.dtype)</w:t>
      </w:r>
    </w:p>
    <w:p w14:paraId="478E4799" w14:textId="3B23100E" w:rsidR="00381D41" w:rsidRDefault="00381D41" w:rsidP="00381D41">
      <w:pPr>
        <w:pStyle w:val="ListNumber"/>
        <w:numPr>
          <w:ilvl w:val="0"/>
          <w:numId w:val="0"/>
        </w:numPr>
      </w:pPr>
      <w:r>
        <w:t xml:space="preserve">       </w:t>
      </w:r>
      <w:r>
        <w:t>print("Data type of 3D array:", arr3.dtype)</w:t>
      </w:r>
    </w:p>
    <w:p w14:paraId="5905E2A9" w14:textId="77777777" w:rsidR="00C57036" w:rsidRPr="00381D41" w:rsidRDefault="00000000">
      <w:pPr>
        <w:pStyle w:val="ListNumber"/>
        <w:rPr>
          <w:b/>
          <w:bCs/>
        </w:rPr>
      </w:pPr>
      <w:r w:rsidRPr="00381D41">
        <w:rPr>
          <w:b/>
          <w:bCs/>
        </w:rPr>
        <w:t>Create an array of five zeros and an array of five ones.</w:t>
      </w:r>
    </w:p>
    <w:p w14:paraId="5549BADC" w14:textId="77777777" w:rsidR="00381D41" w:rsidRDefault="00381D41" w:rsidP="00381D41">
      <w:pPr>
        <w:pStyle w:val="ListNumber"/>
        <w:numPr>
          <w:ilvl w:val="0"/>
          <w:numId w:val="0"/>
        </w:numPr>
      </w:pPr>
      <w:r w:rsidRPr="00381D41">
        <w:rPr>
          <w:b/>
          <w:bCs/>
        </w:rPr>
        <w:t>Ans:</w:t>
      </w:r>
      <w:r>
        <w:t xml:space="preserve"> </w:t>
      </w:r>
      <w:r>
        <w:t>zeros = np.zeros(5)</w:t>
      </w:r>
    </w:p>
    <w:p w14:paraId="742694B5" w14:textId="21FA1435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 </w:t>
      </w:r>
      <w:r>
        <w:t>ones = np.ones(5)</w:t>
      </w:r>
    </w:p>
    <w:p w14:paraId="0723CB29" w14:textId="3FB5F639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 </w:t>
      </w:r>
      <w:r>
        <w:t>print("\nArray of five zeros:")</w:t>
      </w:r>
    </w:p>
    <w:p w14:paraId="380E7F6E" w14:textId="0397C273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 </w:t>
      </w:r>
      <w:r>
        <w:t>print(zeros)</w:t>
      </w:r>
    </w:p>
    <w:p w14:paraId="1F3B6446" w14:textId="7F75FAEC" w:rsidR="00381D41" w:rsidRDefault="00381D41" w:rsidP="00381D41">
      <w:pPr>
        <w:pStyle w:val="ListNumber"/>
        <w:numPr>
          <w:ilvl w:val="0"/>
          <w:numId w:val="0"/>
        </w:numPr>
        <w:ind w:left="360"/>
      </w:pPr>
      <w:r>
        <w:t xml:space="preserve">  </w:t>
      </w:r>
      <w:r>
        <w:t>print("\nArray of five ones:")</w:t>
      </w:r>
    </w:p>
    <w:p w14:paraId="67945EC5" w14:textId="09854EBD" w:rsidR="00381D41" w:rsidRDefault="00381D41" w:rsidP="00381D41">
      <w:pPr>
        <w:pStyle w:val="ListNumber"/>
        <w:numPr>
          <w:ilvl w:val="0"/>
          <w:numId w:val="0"/>
        </w:numPr>
      </w:pPr>
      <w:r>
        <w:lastRenderedPageBreak/>
        <w:t xml:space="preserve">      </w:t>
      </w:r>
      <w:r>
        <w:t>print(ones)</w:t>
      </w:r>
    </w:p>
    <w:p w14:paraId="51D55D1D" w14:textId="77777777" w:rsidR="00C57036" w:rsidRDefault="00000000">
      <w:pPr>
        <w:pStyle w:val="Heading1"/>
      </w:pPr>
      <w:r>
        <w:t>4. Part B – Dimensions and Shape</w:t>
      </w:r>
    </w:p>
    <w:p w14:paraId="0161F4B6" w14:textId="77777777" w:rsidR="00C57036" w:rsidRDefault="00000000">
      <w:r>
        <w:t>For each array created in Part A:</w:t>
      </w:r>
    </w:p>
    <w:p w14:paraId="25F58F0F" w14:textId="77777777" w:rsidR="00C57036" w:rsidRDefault="00000000">
      <w:pPr>
        <w:pStyle w:val="ListNumber"/>
      </w:pPr>
      <w:r>
        <w:t>Print ndim to identify the number of dimensions.</w:t>
      </w:r>
    </w:p>
    <w:p w14:paraId="587DFAFB" w14:textId="77777777" w:rsidR="00C57036" w:rsidRDefault="00000000">
      <w:pPr>
        <w:pStyle w:val="ListNumber"/>
      </w:pPr>
      <w:r>
        <w:t>Print shape to show the size along each dimension.</w:t>
      </w:r>
    </w:p>
    <w:p w14:paraId="74124DED" w14:textId="77777777" w:rsidR="00C57036" w:rsidRDefault="00000000">
      <w:pPr>
        <w:pStyle w:val="ListNumber"/>
      </w:pPr>
      <w:r>
        <w:t>Print size to count the total number of elements.</w:t>
      </w:r>
    </w:p>
    <w:p w14:paraId="7D44846A" w14:textId="77777777" w:rsidR="00C57036" w:rsidRDefault="00000000">
      <w:pPr>
        <w:pStyle w:val="ListNumber"/>
      </w:pPr>
      <w:r>
        <w:t>In your own words, explain the difference between ndim, shape, and size.</w:t>
      </w:r>
    </w:p>
    <w:p w14:paraId="4898D882" w14:textId="77777777" w:rsidR="00C57036" w:rsidRDefault="00000000">
      <w:pPr>
        <w:pStyle w:val="ListNumber"/>
      </w:pPr>
      <w:r>
        <w:t>Predict the shape of a 3-row, 4-column array before running the code.</w:t>
      </w:r>
    </w:p>
    <w:p w14:paraId="66EDEAF6" w14:textId="4BEE0C88" w:rsidR="00625CFA" w:rsidRDefault="00625CFA" w:rsidP="00625CFA">
      <w:pPr>
        <w:pStyle w:val="ListNumber"/>
        <w:numPr>
          <w:ilvl w:val="0"/>
          <w:numId w:val="0"/>
        </w:numPr>
      </w:pPr>
      <w:r w:rsidRPr="00EC23B4">
        <w:rPr>
          <w:b/>
          <w:bCs/>
        </w:rPr>
        <w:t>Ans:</w:t>
      </w:r>
      <w:r>
        <w:t xml:space="preserve"> </w:t>
      </w:r>
      <w:r>
        <w:t>import numpy as np</w:t>
      </w:r>
    </w:p>
    <w:p w14:paraId="436D9ACD" w14:textId="257029A8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arr1 = np.array([10, 20, 30, 40, 50])</w:t>
      </w:r>
    </w:p>
    <w:p w14:paraId="00033675" w14:textId="52946C87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arr2 = np.array([[10, 20, 30],[40, 50, 60]])</w:t>
      </w:r>
    </w:p>
    <w:p w14:paraId="1D7BAB22" w14:textId="44D3F934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arr3 = np.array([[[1, 2],[3, 4]],[[5, 6],[7, 8]]])</w:t>
      </w:r>
    </w:p>
    <w:p w14:paraId="2C610401" w14:textId="130C10E4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print("1D Array")</w:t>
      </w:r>
    </w:p>
    <w:p w14:paraId="20E36D3C" w14:textId="50F0BBDD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print("ndim:", arr1.ndim)</w:t>
      </w:r>
    </w:p>
    <w:p w14:paraId="4FE26C97" w14:textId="3E64009A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print("shape:", arr1.shape)</w:t>
      </w:r>
    </w:p>
    <w:p w14:paraId="3189FDC2" w14:textId="1A4C47D4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print("size:", arr1.size)</w:t>
      </w:r>
    </w:p>
    <w:p w14:paraId="15D8DBD6" w14:textId="7B6C442A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print("\n2D Array")</w:t>
      </w:r>
    </w:p>
    <w:p w14:paraId="3B766AD9" w14:textId="037FE949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print("ndim:", arr2.ndim)</w:t>
      </w:r>
    </w:p>
    <w:p w14:paraId="48EDD2F5" w14:textId="5D2549E5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print("shape:", arr2.shape)</w:t>
      </w:r>
    </w:p>
    <w:p w14:paraId="5F773DEE" w14:textId="1B8D16C7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print("size:", arr2.size)</w:t>
      </w:r>
    </w:p>
    <w:p w14:paraId="7C8FA9DA" w14:textId="0EAFA318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print("\n3D Array")</w:t>
      </w:r>
    </w:p>
    <w:p w14:paraId="2E73FA98" w14:textId="0310782F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print("ndim:", arr3.ndim)</w:t>
      </w:r>
    </w:p>
    <w:p w14:paraId="3261705D" w14:textId="29DF59D9" w:rsidR="00625CFA" w:rsidRDefault="00625CFA" w:rsidP="00625CFA">
      <w:pPr>
        <w:pStyle w:val="ListNumber"/>
        <w:numPr>
          <w:ilvl w:val="0"/>
          <w:numId w:val="0"/>
        </w:numPr>
        <w:ind w:left="360"/>
      </w:pPr>
      <w:r>
        <w:t xml:space="preserve"> </w:t>
      </w:r>
      <w:r>
        <w:t>print("shape:", arr3.shape)</w:t>
      </w:r>
    </w:p>
    <w:p w14:paraId="2B8CD207" w14:textId="6FF1D3D5" w:rsidR="00625CFA" w:rsidRDefault="00625CFA" w:rsidP="00625CFA">
      <w:pPr>
        <w:pStyle w:val="ListNumber"/>
        <w:numPr>
          <w:ilvl w:val="0"/>
          <w:numId w:val="0"/>
        </w:numPr>
      </w:pPr>
      <w:r>
        <w:t xml:space="preserve">       </w:t>
      </w:r>
      <w:r>
        <w:t>print("size:", arr3.size)</w:t>
      </w:r>
    </w:p>
    <w:p w14:paraId="3696FBDA" w14:textId="7C2D5554" w:rsidR="00EC23B4" w:rsidRDefault="00EC23B4" w:rsidP="00625CFA">
      <w:pPr>
        <w:pStyle w:val="ListNumber"/>
        <w:numPr>
          <w:ilvl w:val="0"/>
          <w:numId w:val="0"/>
        </w:numPr>
      </w:pPr>
      <w:r>
        <w:t xml:space="preserve">       arr4=np.zeros((3,4))</w:t>
      </w:r>
    </w:p>
    <w:p w14:paraId="21CBA2B2" w14:textId="42BD9015" w:rsidR="00EC23B4" w:rsidRDefault="00EC23B4" w:rsidP="00625CFA">
      <w:pPr>
        <w:pStyle w:val="ListNumber"/>
        <w:numPr>
          <w:ilvl w:val="0"/>
          <w:numId w:val="0"/>
        </w:numPr>
      </w:pPr>
      <w:r>
        <w:t xml:space="preserve">       print(“/n3-row,4-column Array”)</w:t>
      </w:r>
    </w:p>
    <w:p w14:paraId="1A58DB7C" w14:textId="506692F2" w:rsidR="00EC23B4" w:rsidRDefault="00EC23B4" w:rsidP="00625CFA">
      <w:pPr>
        <w:pStyle w:val="ListNumber"/>
        <w:numPr>
          <w:ilvl w:val="0"/>
          <w:numId w:val="0"/>
        </w:numPr>
      </w:pPr>
      <w:r>
        <w:t xml:space="preserve">       print(“shape:”,arr4.shape)</w:t>
      </w:r>
    </w:p>
    <w:p w14:paraId="2AB6D2C3" w14:textId="77777777" w:rsidR="00C57036" w:rsidRDefault="00000000">
      <w:pPr>
        <w:pStyle w:val="Heading1"/>
      </w:pPr>
      <w:r>
        <w:t>5. Part C – Indexing</w:t>
      </w:r>
    </w:p>
    <w:p w14:paraId="42C04D05" w14:textId="77777777" w:rsidR="00C57036" w:rsidRDefault="00000000">
      <w:r>
        <w:t>Use this array: marks = np.array([72, 85, 91, 66, 78, 95])</w:t>
      </w:r>
    </w:p>
    <w:p w14:paraId="66578BE9" w14:textId="77777777" w:rsidR="00C57036" w:rsidRDefault="00000000">
      <w:pPr>
        <w:pStyle w:val="ListNumber"/>
      </w:pPr>
      <w:r>
        <w:t>Print the first element and the last element.</w:t>
      </w:r>
    </w:p>
    <w:p w14:paraId="479F5458" w14:textId="77777777" w:rsidR="00C57036" w:rsidRDefault="00000000">
      <w:pPr>
        <w:pStyle w:val="ListNumber"/>
      </w:pPr>
      <w:r>
        <w:t>Print the element at index 2.</w:t>
      </w:r>
    </w:p>
    <w:p w14:paraId="4673809F" w14:textId="77777777" w:rsidR="00C57036" w:rsidRDefault="00000000">
      <w:pPr>
        <w:pStyle w:val="ListNumber"/>
      </w:pPr>
      <w:r>
        <w:t>Print the second-last element using negative indexing.</w:t>
      </w:r>
    </w:p>
    <w:p w14:paraId="581A26A2" w14:textId="77777777" w:rsidR="00C57036" w:rsidRDefault="00000000">
      <w:pPr>
        <w:pStyle w:val="ListNumber"/>
      </w:pPr>
      <w:r>
        <w:t>Change the value 66 to 70 and print the updated array.</w:t>
      </w:r>
    </w:p>
    <w:p w14:paraId="6F68F7BA" w14:textId="77777777" w:rsidR="00EC23B4" w:rsidRDefault="00000000" w:rsidP="00EC23B4">
      <w:pPr>
        <w:pStyle w:val="ListNumber"/>
      </w:pPr>
      <w:r>
        <w:t>Use a 2D array [[11, 12, 13], [21, 22, 23]] to access 22 and 13.</w:t>
      </w:r>
    </w:p>
    <w:p w14:paraId="5D0137EB" w14:textId="4684CAE8" w:rsidR="00EC23B4" w:rsidRPr="00EC23B4" w:rsidRDefault="00EC23B4" w:rsidP="00EC23B4">
      <w:pPr>
        <w:pStyle w:val="ListNumber"/>
        <w:numPr>
          <w:ilvl w:val="0"/>
          <w:numId w:val="0"/>
        </w:numPr>
        <w:rPr>
          <w:b/>
          <w:bCs/>
        </w:rPr>
      </w:pPr>
      <w:r w:rsidRPr="00EC23B4">
        <w:rPr>
          <w:b/>
          <w:bCs/>
        </w:rPr>
        <w:t xml:space="preserve">Ans: </w:t>
      </w:r>
    </w:p>
    <w:p w14:paraId="1FAF35A2" w14:textId="43157A0E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 xml:space="preserve">import numpy as </w:t>
      </w:r>
      <w:r>
        <w:t>np</w:t>
      </w:r>
    </w:p>
    <w:p w14:paraId="20FFD698" w14:textId="3CDED584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marks = np.array([72, 85, 91, 66, 78, 95])</w:t>
      </w:r>
    </w:p>
    <w:p w14:paraId="11D85BD7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print("First element:", marks[0])</w:t>
      </w:r>
    </w:p>
    <w:p w14:paraId="3936562D" w14:textId="07BE649F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print("Last element:", marks[-1])</w:t>
      </w:r>
    </w:p>
    <w:p w14:paraId="617F3A24" w14:textId="279D413E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print("Element at index 2:", marks[2])</w:t>
      </w:r>
    </w:p>
    <w:p w14:paraId="127B9EC3" w14:textId="2954042A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print("Second-last element:", marks[-2])</w:t>
      </w:r>
    </w:p>
    <w:p w14:paraId="2B866918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marks[3] = 70</w:t>
      </w:r>
    </w:p>
    <w:p w14:paraId="2F7E5CD3" w14:textId="300B3F44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print("Updated array:", marks)</w:t>
      </w:r>
    </w:p>
    <w:p w14:paraId="078C111D" w14:textId="53C59A05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arr = np.array([[11, 12, 13],[21, 22, 23]])</w:t>
      </w:r>
    </w:p>
    <w:p w14:paraId="237945AD" w14:textId="77777777" w:rsidR="00EC23B4" w:rsidRDefault="00EC23B4" w:rsidP="00EC23B4">
      <w:pPr>
        <w:pStyle w:val="ListNumber"/>
        <w:numPr>
          <w:ilvl w:val="0"/>
          <w:numId w:val="0"/>
        </w:numPr>
        <w:ind w:left="360"/>
      </w:pPr>
      <w:r>
        <w:t>print("Element 22:", arr[1, 1])</w:t>
      </w:r>
    </w:p>
    <w:p w14:paraId="4A4E4469" w14:textId="29A51B3E" w:rsidR="00EC23B4" w:rsidRDefault="00EC23B4" w:rsidP="00EC23B4">
      <w:pPr>
        <w:pStyle w:val="ListNumber"/>
        <w:numPr>
          <w:ilvl w:val="0"/>
          <w:numId w:val="0"/>
        </w:numPr>
      </w:pPr>
      <w:r>
        <w:t xml:space="preserve">       </w:t>
      </w:r>
      <w:r>
        <w:t>print("Element 13:", arr[0, 2])</w:t>
      </w:r>
    </w:p>
    <w:p w14:paraId="4E5E94F5" w14:textId="77777777" w:rsidR="00C57036" w:rsidRDefault="00000000">
      <w:pPr>
        <w:pStyle w:val="Heading1"/>
      </w:pPr>
      <w:r>
        <w:lastRenderedPageBreak/>
        <w:t>6. Part D – Slicing</w:t>
      </w:r>
    </w:p>
    <w:p w14:paraId="1D854CC1" w14:textId="77777777" w:rsidR="00C57036" w:rsidRDefault="00000000">
      <w:r>
        <w:t>Use this array: values = np.array([5, 10, 15, 20, 25, 30, 35, 40])</w:t>
      </w:r>
    </w:p>
    <w:p w14:paraId="4DEC6D5E" w14:textId="3277BC43" w:rsidR="00EC23B4" w:rsidRDefault="00000000" w:rsidP="00E53694">
      <w:pPr>
        <w:pStyle w:val="ListNumber"/>
      </w:pPr>
      <w:r>
        <w:t>Select the first four elements.</w:t>
      </w:r>
    </w:p>
    <w:p w14:paraId="48849F92" w14:textId="28D168A6" w:rsidR="00EC23B4" w:rsidRDefault="00000000" w:rsidP="00E53694">
      <w:pPr>
        <w:pStyle w:val="ListNumber"/>
      </w:pPr>
      <w:r>
        <w:t>Select the elements from index 2 up to, but not including, index 6.</w:t>
      </w:r>
    </w:p>
    <w:p w14:paraId="26FC50B0" w14:textId="7AD2091B" w:rsidR="00EC23B4" w:rsidRDefault="00000000" w:rsidP="00E53694">
      <w:pPr>
        <w:pStyle w:val="ListNumber"/>
      </w:pPr>
      <w:r>
        <w:t>Select every second element.</w:t>
      </w:r>
    </w:p>
    <w:p w14:paraId="253935F8" w14:textId="51990F00" w:rsidR="00E53694" w:rsidRDefault="00000000" w:rsidP="00E53694">
      <w:pPr>
        <w:pStyle w:val="ListNumber"/>
      </w:pPr>
      <w:r>
        <w:t>Select the last three elements.</w:t>
      </w:r>
    </w:p>
    <w:p w14:paraId="2E325CEB" w14:textId="40F6016B" w:rsidR="00E53694" w:rsidRDefault="00000000" w:rsidP="00E53694">
      <w:pPr>
        <w:pStyle w:val="ListNumber"/>
      </w:pPr>
      <w:r>
        <w:t>For matrix = np.array([[1, 2, 3], [4, 5, 6], [7, 8, 9]]), select the first two rows and the last two columns.</w:t>
      </w:r>
    </w:p>
    <w:p w14:paraId="2A3EC0A9" w14:textId="77777777" w:rsidR="00C57036" w:rsidRDefault="00000000">
      <w:pPr>
        <w:pStyle w:val="ListNumber"/>
      </w:pPr>
      <w:r>
        <w:t>Write one sentence explaining why the stop index is not included in a slice.</w:t>
      </w:r>
    </w:p>
    <w:p w14:paraId="7D61D4BD" w14:textId="77777777" w:rsidR="00E53694" w:rsidRPr="00E53694" w:rsidRDefault="00E53694" w:rsidP="00E53694">
      <w:pPr>
        <w:pStyle w:val="ListNumber"/>
        <w:numPr>
          <w:ilvl w:val="0"/>
          <w:numId w:val="0"/>
        </w:numPr>
        <w:rPr>
          <w:b/>
          <w:bCs/>
        </w:rPr>
      </w:pPr>
      <w:r w:rsidRPr="00E53694">
        <w:rPr>
          <w:b/>
          <w:bCs/>
        </w:rPr>
        <w:t xml:space="preserve">Ans: </w:t>
      </w:r>
    </w:p>
    <w:p w14:paraId="39387C89" w14:textId="41379B29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import numpy as np</w:t>
      </w:r>
    </w:p>
    <w:p w14:paraId="4DDDC3BB" w14:textId="1188BF9D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values = np.array([5, 10, 15, 20, 25, 30, 35, 40])</w:t>
      </w:r>
    </w:p>
    <w:p w14:paraId="70B2D027" w14:textId="74BDB4B8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print("First four elements:", values[:4])</w:t>
      </w:r>
    </w:p>
    <w:p w14:paraId="641AD86E" w14:textId="6AE0429C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print("Index 2 to 5:", values[2:6])</w:t>
      </w:r>
    </w:p>
    <w:p w14:paraId="1AEF4D6C" w14:textId="0E287223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print("Every second element:", values[::2])</w:t>
      </w:r>
    </w:p>
    <w:p w14:paraId="2D8C5695" w14:textId="7C585375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print("Last three elements:", values[-3:])</w:t>
      </w:r>
    </w:p>
    <w:p w14:paraId="068DC6AB" w14:textId="14546713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matrix = np.array([[1, 2, 3],[4, 5, 6],[7, 8, 9]])</w:t>
      </w:r>
    </w:p>
    <w:p w14:paraId="080B4160" w14:textId="77777777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print("First two rows and last two columns:")</w:t>
      </w:r>
    </w:p>
    <w:p w14:paraId="7A576DC4" w14:textId="50163648" w:rsidR="00E53694" w:rsidRDefault="00E53694" w:rsidP="00E53694">
      <w:pPr>
        <w:pStyle w:val="ListNumber"/>
        <w:numPr>
          <w:ilvl w:val="0"/>
          <w:numId w:val="0"/>
        </w:numPr>
        <w:ind w:left="360"/>
      </w:pPr>
      <w:r>
        <w:t>print(matrix[:2, -2:])</w:t>
      </w:r>
    </w:p>
    <w:p w14:paraId="1A83B868" w14:textId="196CC555" w:rsidR="00E53694" w:rsidRDefault="00E53694" w:rsidP="00E53694">
      <w:pPr>
        <w:pStyle w:val="ListNumber"/>
        <w:numPr>
          <w:ilvl w:val="0"/>
          <w:numId w:val="0"/>
        </w:numPr>
      </w:pPr>
    </w:p>
    <w:p w14:paraId="61684CE9" w14:textId="2FC741E0" w:rsidR="00E53694" w:rsidRDefault="00E53694" w:rsidP="00E53694">
      <w:pPr>
        <w:pStyle w:val="ListNumber"/>
        <w:numPr>
          <w:ilvl w:val="0"/>
          <w:numId w:val="0"/>
        </w:numPr>
      </w:pPr>
      <w:r w:rsidRPr="00E53694">
        <w:rPr>
          <w:b/>
          <w:bCs/>
        </w:rPr>
        <w:t>21.</w:t>
      </w:r>
      <w:r>
        <w:t>The stop index is not included because python stops just before that index.</w:t>
      </w:r>
    </w:p>
    <w:p w14:paraId="4471D76E" w14:textId="77777777" w:rsidR="00C57036" w:rsidRDefault="00000000">
      <w:pPr>
        <w:pStyle w:val="Heading1"/>
      </w:pPr>
      <w:r>
        <w:t>7. Part E – Vectorized Operations</w:t>
      </w:r>
    </w:p>
    <w:p w14:paraId="5E626E1A" w14:textId="77777777" w:rsidR="00C57036" w:rsidRDefault="00000000">
      <w:r>
        <w:t>Use these arrays:</w:t>
      </w:r>
    </w:p>
    <w:p w14:paraId="0126BECE" w14:textId="77777777" w:rsidR="00C57036" w:rsidRDefault="00000000">
      <w:r>
        <w:t>a = np.array([10, 20, 30, 40])</w:t>
      </w:r>
    </w:p>
    <w:p w14:paraId="467292C4" w14:textId="77777777" w:rsidR="00C57036" w:rsidRDefault="00000000">
      <w:r>
        <w:t>b = np.array([1, 2, 3, 4])</w:t>
      </w:r>
    </w:p>
    <w:p w14:paraId="3475504F" w14:textId="77777777" w:rsidR="00C57036" w:rsidRDefault="00000000">
      <w:pPr>
        <w:pStyle w:val="ListNumber"/>
      </w:pPr>
      <w:r>
        <w:t>Calculate a + b, a - b, a * b, and a / b.</w:t>
      </w:r>
    </w:p>
    <w:p w14:paraId="1396A33F" w14:textId="77777777" w:rsidR="00C57036" w:rsidRDefault="00000000">
      <w:pPr>
        <w:pStyle w:val="ListNumber"/>
      </w:pPr>
      <w:r>
        <w:t>Add 5 to every element of a without using a loop.</w:t>
      </w:r>
    </w:p>
    <w:p w14:paraId="15015260" w14:textId="77777777" w:rsidR="00C57036" w:rsidRDefault="00000000">
      <w:pPr>
        <w:pStyle w:val="ListNumber"/>
      </w:pPr>
      <w:r>
        <w:t>Multiply every element of a by 3.</w:t>
      </w:r>
    </w:p>
    <w:p w14:paraId="6EC1DFF9" w14:textId="77777777" w:rsidR="00C57036" w:rsidRDefault="00000000">
      <w:pPr>
        <w:pStyle w:val="ListNumber"/>
      </w:pPr>
      <w:r>
        <w:t>Find the elements of a that are greater than 20 using a comparison operation.</w:t>
      </w:r>
    </w:p>
    <w:p w14:paraId="1EBA4F04" w14:textId="77777777" w:rsidR="00C57036" w:rsidRDefault="00000000">
      <w:pPr>
        <w:pStyle w:val="ListNumber"/>
      </w:pPr>
      <w:r>
        <w:t>Use a Boolean condition to select marks greater than or equal to 80 from np.array([55, 82, 91, 67, 88]).</w:t>
      </w:r>
    </w:p>
    <w:p w14:paraId="6C761428" w14:textId="77777777" w:rsidR="00C57036" w:rsidRDefault="00000000">
      <w:pPr>
        <w:pStyle w:val="ListNumber"/>
      </w:pPr>
      <w:r>
        <w:t>In your own words, explain what vectorized operations do.</w:t>
      </w:r>
    </w:p>
    <w:p w14:paraId="55116195" w14:textId="77777777" w:rsidR="005426D0" w:rsidRPr="005426D0" w:rsidRDefault="005426D0" w:rsidP="005426D0">
      <w:pPr>
        <w:pStyle w:val="ListNumber"/>
        <w:numPr>
          <w:ilvl w:val="0"/>
          <w:numId w:val="0"/>
        </w:numPr>
        <w:rPr>
          <w:b/>
          <w:bCs/>
        </w:rPr>
      </w:pPr>
      <w:r w:rsidRPr="005426D0">
        <w:rPr>
          <w:b/>
          <w:bCs/>
        </w:rPr>
        <w:t xml:space="preserve">Ans: </w:t>
      </w:r>
    </w:p>
    <w:p w14:paraId="2DD27ECD" w14:textId="7203D13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import numpy as np</w:t>
      </w:r>
    </w:p>
    <w:p w14:paraId="7F575277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a = np.array([10, 20, 30, 40])</w:t>
      </w:r>
    </w:p>
    <w:p w14:paraId="18900559" w14:textId="500043C0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b = np.array([1, 2, 3, 4])</w:t>
      </w:r>
    </w:p>
    <w:p w14:paraId="6829F93A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print("Addition:", a + b)</w:t>
      </w:r>
    </w:p>
    <w:p w14:paraId="2D4B145E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print("Subtraction:", a - b)</w:t>
      </w:r>
    </w:p>
    <w:p w14:paraId="34591C03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print("Multiplication:", a * b)</w:t>
      </w:r>
    </w:p>
    <w:p w14:paraId="22ABA6A9" w14:textId="2CEBABA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print("Division:", a / b)</w:t>
      </w:r>
    </w:p>
    <w:p w14:paraId="07477A88" w14:textId="2BC7CD91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print("Add 5:", a + 5)</w:t>
      </w:r>
    </w:p>
    <w:p w14:paraId="706A5714" w14:textId="4CB10610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print("Multiply by 3:", a * 3)</w:t>
      </w:r>
    </w:p>
    <w:p w14:paraId="571EC3BB" w14:textId="6B40EAC9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print("Greater than 20:", a[a &gt; 20])</w:t>
      </w:r>
    </w:p>
    <w:p w14:paraId="5247C95B" w14:textId="77777777" w:rsidR="005426D0" w:rsidRDefault="005426D0" w:rsidP="005426D0">
      <w:pPr>
        <w:pStyle w:val="ListNumber"/>
        <w:numPr>
          <w:ilvl w:val="0"/>
          <w:numId w:val="0"/>
        </w:numPr>
        <w:ind w:left="360"/>
      </w:pPr>
      <w:r>
        <w:t>marks = np.array([55, 82, 91, 67, 88])</w:t>
      </w:r>
    </w:p>
    <w:p w14:paraId="57AFE0E1" w14:textId="5D3C0AE3" w:rsidR="005426D0" w:rsidRDefault="005426D0" w:rsidP="005426D0">
      <w:pPr>
        <w:pStyle w:val="ListNumber"/>
        <w:numPr>
          <w:ilvl w:val="0"/>
          <w:numId w:val="0"/>
        </w:numPr>
      </w:pPr>
      <w:r>
        <w:t xml:space="preserve">      </w:t>
      </w:r>
      <w:r>
        <w:t>print("Marks &gt;= 80:", marks[marks &gt;= 80])</w:t>
      </w:r>
    </w:p>
    <w:p w14:paraId="72FB22DB" w14:textId="77777777" w:rsidR="005426D0" w:rsidRDefault="005426D0" w:rsidP="005426D0">
      <w:pPr>
        <w:pStyle w:val="ListNumber"/>
        <w:numPr>
          <w:ilvl w:val="0"/>
          <w:numId w:val="0"/>
        </w:numPr>
      </w:pPr>
    </w:p>
    <w:p w14:paraId="7011658E" w14:textId="6C27D19C" w:rsidR="005426D0" w:rsidRDefault="005426D0" w:rsidP="005426D0">
      <w:pPr>
        <w:pStyle w:val="ListNumber"/>
        <w:numPr>
          <w:ilvl w:val="0"/>
          <w:numId w:val="0"/>
        </w:numPr>
      </w:pPr>
      <w:r w:rsidRPr="005426D0">
        <w:t>Vectorized operations perform calculations on all array elements without using a loop.</w:t>
      </w:r>
    </w:p>
    <w:p w14:paraId="08F03C38" w14:textId="77777777" w:rsidR="00C57036" w:rsidRDefault="00000000">
      <w:pPr>
        <w:pStyle w:val="Heading1"/>
      </w:pPr>
      <w:r>
        <w:lastRenderedPageBreak/>
        <w:t>8. Part F – Debugging Practice</w:t>
      </w:r>
    </w:p>
    <w:p w14:paraId="0342E339" w14:textId="77777777" w:rsidR="00C57036" w:rsidRDefault="00000000">
      <w:r>
        <w:t>For each snippet, identify the problem and correct it.</w:t>
      </w:r>
    </w:p>
    <w:p w14:paraId="3813C1FF" w14:textId="77777777" w:rsidR="00C57036" w:rsidRDefault="00000000">
      <w:r>
        <w:rPr>
          <w:b/>
        </w:rPr>
        <w:t>Debugging Problem 1</w:t>
      </w:r>
    </w:p>
    <w:p w14:paraId="690627A2" w14:textId="77777777" w:rsidR="00C57036" w:rsidRPr="00725BE4" w:rsidRDefault="00000000">
      <w:pPr>
        <w:ind w:left="360"/>
        <w:rPr>
          <w:rFonts w:ascii="Consolas" w:hAnsi="Consolas"/>
          <w:b/>
          <w:bCs/>
          <w:sz w:val="18"/>
        </w:rPr>
      </w:pPr>
      <w:r w:rsidRPr="00725BE4">
        <w:rPr>
          <w:rFonts w:ascii="Consolas" w:hAnsi="Consolas"/>
          <w:b/>
          <w:bCs/>
          <w:sz w:val="18"/>
        </w:rPr>
        <w:t>import numpy as np</w:t>
      </w:r>
      <w:r w:rsidRPr="00725BE4">
        <w:rPr>
          <w:rFonts w:ascii="Consolas" w:hAnsi="Consolas"/>
          <w:b/>
          <w:bCs/>
          <w:sz w:val="18"/>
        </w:rPr>
        <w:br/>
        <w:t>arr = np.array([10, 20, 30])</w:t>
      </w:r>
      <w:r w:rsidRPr="00725BE4">
        <w:rPr>
          <w:rFonts w:ascii="Consolas" w:hAnsi="Consolas"/>
          <w:b/>
          <w:bCs/>
          <w:sz w:val="18"/>
        </w:rPr>
        <w:br/>
        <w:t>print(arr[3])</w:t>
      </w:r>
    </w:p>
    <w:p w14:paraId="0D6CE385" w14:textId="32C26F7F" w:rsidR="005426D0" w:rsidRDefault="005426D0" w:rsidP="005426D0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IndexError. The array has indexes 0,1,2. Index 3 does not exist.</w:t>
      </w:r>
    </w:p>
    <w:p w14:paraId="538E6E26" w14:textId="77777777" w:rsidR="005426D0" w:rsidRPr="005426D0" w:rsidRDefault="005426D0" w:rsidP="005426D0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</w:t>
      </w:r>
      <w:r w:rsidRPr="005426D0">
        <w:rPr>
          <w:rFonts w:ascii="Consolas" w:hAnsi="Consolas"/>
          <w:sz w:val="18"/>
        </w:rPr>
        <w:t>import numpy as np</w:t>
      </w:r>
    </w:p>
    <w:p w14:paraId="1A24919B" w14:textId="475D24E5" w:rsidR="005426D0" w:rsidRPr="005426D0" w:rsidRDefault="005426D0" w:rsidP="005426D0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5426D0">
        <w:rPr>
          <w:rFonts w:ascii="Consolas" w:hAnsi="Consolas"/>
          <w:sz w:val="18"/>
        </w:rPr>
        <w:t>arr = np.array([10, 20, 30])</w:t>
      </w:r>
    </w:p>
    <w:p w14:paraId="661FEB24" w14:textId="40BDF1C7" w:rsidR="005426D0" w:rsidRPr="005426D0" w:rsidRDefault="005426D0" w:rsidP="005426D0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5426D0">
        <w:rPr>
          <w:rFonts w:ascii="Consolas" w:hAnsi="Consolas"/>
          <w:sz w:val="18"/>
        </w:rPr>
        <w:t>print(arr[2])</w:t>
      </w:r>
    </w:p>
    <w:p w14:paraId="2C2B5416" w14:textId="77777777" w:rsidR="00C57036" w:rsidRDefault="00000000">
      <w:r>
        <w:rPr>
          <w:b/>
        </w:rPr>
        <w:t>Debugging Problem 2</w:t>
      </w:r>
    </w:p>
    <w:p w14:paraId="1545887E" w14:textId="77777777" w:rsidR="00C57036" w:rsidRPr="00725BE4" w:rsidRDefault="00000000">
      <w:pPr>
        <w:ind w:left="360"/>
        <w:rPr>
          <w:rFonts w:ascii="Consolas" w:hAnsi="Consolas"/>
          <w:b/>
          <w:bCs/>
          <w:sz w:val="18"/>
        </w:rPr>
      </w:pPr>
      <w:r w:rsidRPr="00725BE4">
        <w:rPr>
          <w:rFonts w:ascii="Consolas" w:hAnsi="Consolas"/>
          <w:b/>
          <w:bCs/>
          <w:sz w:val="18"/>
        </w:rPr>
        <w:t>import numpy as np</w:t>
      </w:r>
      <w:r w:rsidRPr="00725BE4">
        <w:rPr>
          <w:rFonts w:ascii="Consolas" w:hAnsi="Consolas"/>
          <w:b/>
          <w:bCs/>
          <w:sz w:val="18"/>
        </w:rPr>
        <w:br/>
        <w:t>arr = np.array([1, 2, 3, 4])</w:t>
      </w:r>
      <w:r w:rsidRPr="00725BE4">
        <w:rPr>
          <w:rFonts w:ascii="Consolas" w:hAnsi="Consolas"/>
          <w:b/>
          <w:bCs/>
          <w:sz w:val="18"/>
        </w:rPr>
        <w:br/>
        <w:t>print(arr[1:10])</w:t>
      </w:r>
    </w:p>
    <w:p w14:paraId="2BE7D905" w14:textId="0A3727D8" w:rsidR="005426D0" w:rsidRDefault="005426D0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</w:t>
      </w:r>
      <w:r w:rsidR="00725BE4">
        <w:rPr>
          <w:rFonts w:ascii="Consolas" w:hAnsi="Consolas"/>
          <w:sz w:val="18"/>
        </w:rPr>
        <w:t>There is no error. Python allows a slice to have a stop index&gt;array length.</w:t>
      </w:r>
    </w:p>
    <w:p w14:paraId="6E281339" w14:textId="77777777" w:rsidR="00725BE4" w:rsidRPr="00725BE4" w:rsidRDefault="00725BE4" w:rsidP="00725BE4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</w:t>
      </w:r>
      <w:r w:rsidRPr="00725BE4">
        <w:rPr>
          <w:rFonts w:ascii="Consolas" w:hAnsi="Consolas"/>
          <w:sz w:val="18"/>
        </w:rPr>
        <w:t>import numpy as np</w:t>
      </w:r>
    </w:p>
    <w:p w14:paraId="1276658D" w14:textId="23DF0609" w:rsidR="00725BE4" w:rsidRPr="00725BE4" w:rsidRDefault="00725BE4" w:rsidP="00725BE4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arr = np.array([1, 2, 3, 4])</w:t>
      </w:r>
    </w:p>
    <w:p w14:paraId="03AA2502" w14:textId="64964E06" w:rsidR="00725BE4" w:rsidRDefault="00725BE4" w:rsidP="00725BE4">
      <w:pPr>
        <w:ind w:left="360"/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print(arr[1:])</w:t>
      </w:r>
    </w:p>
    <w:p w14:paraId="2791FB9A" w14:textId="77777777" w:rsidR="00C57036" w:rsidRDefault="00000000">
      <w:r>
        <w:rPr>
          <w:b/>
        </w:rPr>
        <w:t>Debugging Problem 3</w:t>
      </w:r>
    </w:p>
    <w:p w14:paraId="266E14C5" w14:textId="77777777" w:rsidR="00C57036" w:rsidRPr="00725BE4" w:rsidRDefault="00000000">
      <w:pPr>
        <w:ind w:left="360"/>
        <w:rPr>
          <w:rFonts w:ascii="Consolas" w:hAnsi="Consolas"/>
          <w:b/>
          <w:bCs/>
          <w:sz w:val="18"/>
        </w:rPr>
      </w:pPr>
      <w:r w:rsidRPr="00725BE4">
        <w:rPr>
          <w:rFonts w:ascii="Consolas" w:hAnsi="Consolas"/>
          <w:b/>
          <w:bCs/>
          <w:sz w:val="18"/>
        </w:rPr>
        <w:t>import numpy as np</w:t>
      </w:r>
      <w:r w:rsidRPr="00725BE4">
        <w:rPr>
          <w:rFonts w:ascii="Consolas" w:hAnsi="Consolas"/>
          <w:b/>
          <w:bCs/>
          <w:sz w:val="18"/>
        </w:rPr>
        <w:br/>
        <w:t>a = np.array([1, 2, 3])</w:t>
      </w:r>
      <w:r w:rsidRPr="00725BE4">
        <w:rPr>
          <w:rFonts w:ascii="Consolas" w:hAnsi="Consolas"/>
          <w:b/>
          <w:bCs/>
          <w:sz w:val="18"/>
        </w:rPr>
        <w:br/>
        <w:t>b = np.array([10, 20])</w:t>
      </w:r>
      <w:r w:rsidRPr="00725BE4">
        <w:rPr>
          <w:rFonts w:ascii="Consolas" w:hAnsi="Consolas"/>
          <w:b/>
          <w:bCs/>
          <w:sz w:val="18"/>
        </w:rPr>
        <w:br/>
        <w:t>print(a + b)</w:t>
      </w:r>
    </w:p>
    <w:p w14:paraId="1E5921A7" w14:textId="4DFF6959" w:rsidR="00725BE4" w:rsidRDefault="00725BE4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the arrays have different sizes.</w:t>
      </w:r>
    </w:p>
    <w:p w14:paraId="15FA7886" w14:textId="77777777" w:rsidR="00725BE4" w:rsidRPr="00725BE4" w:rsidRDefault="00725BE4" w:rsidP="00725BE4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</w:t>
      </w:r>
      <w:r w:rsidRPr="00725BE4">
        <w:rPr>
          <w:rFonts w:ascii="Consolas" w:hAnsi="Consolas"/>
          <w:sz w:val="18"/>
        </w:rPr>
        <w:t>import numpy as np</w:t>
      </w:r>
    </w:p>
    <w:p w14:paraId="44EE7476" w14:textId="5EDE7E7B" w:rsidR="00725BE4" w:rsidRPr="00725BE4" w:rsidRDefault="00725BE4" w:rsidP="00725BE4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a = np.array([1, 2, 3])</w:t>
      </w:r>
    </w:p>
    <w:p w14:paraId="0AF6AD29" w14:textId="042FB73A" w:rsidR="00725BE4" w:rsidRPr="00725BE4" w:rsidRDefault="00725BE4" w:rsidP="00725BE4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b = np.array([10, 20, 30])</w:t>
      </w:r>
    </w:p>
    <w:p w14:paraId="7BED88D8" w14:textId="19AF4712" w:rsidR="00725BE4" w:rsidRDefault="00725BE4" w:rsidP="00725BE4">
      <w:pPr>
        <w:ind w:left="360"/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print(a + b)</w:t>
      </w:r>
    </w:p>
    <w:p w14:paraId="681F8A87" w14:textId="77777777" w:rsidR="00C57036" w:rsidRDefault="00000000">
      <w:r>
        <w:rPr>
          <w:b/>
        </w:rPr>
        <w:t>Debugging Problem 4</w:t>
      </w:r>
    </w:p>
    <w:p w14:paraId="1D124964" w14:textId="77777777" w:rsidR="00C57036" w:rsidRPr="00725BE4" w:rsidRDefault="00000000">
      <w:pPr>
        <w:ind w:left="360"/>
        <w:rPr>
          <w:rFonts w:ascii="Consolas" w:hAnsi="Consolas"/>
          <w:b/>
          <w:bCs/>
          <w:sz w:val="18"/>
        </w:rPr>
      </w:pPr>
      <w:r w:rsidRPr="00725BE4">
        <w:rPr>
          <w:rFonts w:ascii="Consolas" w:hAnsi="Consolas"/>
          <w:b/>
          <w:bCs/>
          <w:sz w:val="18"/>
        </w:rPr>
        <w:t>import numpy as np</w:t>
      </w:r>
      <w:r w:rsidRPr="00725BE4">
        <w:rPr>
          <w:rFonts w:ascii="Consolas" w:hAnsi="Consolas"/>
          <w:b/>
          <w:bCs/>
          <w:sz w:val="18"/>
        </w:rPr>
        <w:br/>
        <w:t>arr = np.array([[1, 2], [3, 4]])</w:t>
      </w:r>
      <w:r w:rsidRPr="00725BE4">
        <w:rPr>
          <w:rFonts w:ascii="Consolas" w:hAnsi="Consolas"/>
          <w:b/>
          <w:bCs/>
          <w:sz w:val="18"/>
        </w:rPr>
        <w:br/>
        <w:t>print(arr[2, 0])</w:t>
      </w:r>
    </w:p>
    <w:p w14:paraId="446E7124" w14:textId="7B6C4262" w:rsidR="00725BE4" w:rsidRDefault="00725BE4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problem:</w:t>
      </w:r>
      <w:r>
        <w:rPr>
          <w:rFonts w:ascii="Consolas" w:hAnsi="Consolas"/>
          <w:sz w:val="18"/>
        </w:rPr>
        <w:t xml:space="preserve"> Row index 2 does not exist.</w:t>
      </w:r>
    </w:p>
    <w:p w14:paraId="3CA850D7" w14:textId="77777777" w:rsidR="00725BE4" w:rsidRPr="00725BE4" w:rsidRDefault="00725BE4" w:rsidP="00725BE4">
      <w:pPr>
        <w:ind w:left="360"/>
        <w:rPr>
          <w:rFonts w:ascii="Consolas" w:hAnsi="Consolas"/>
          <w:sz w:val="18"/>
        </w:rPr>
      </w:pPr>
      <w:r w:rsidRPr="00725BE4">
        <w:rPr>
          <w:rFonts w:ascii="Consolas" w:hAnsi="Consolas"/>
          <w:b/>
          <w:bCs/>
          <w:sz w:val="18"/>
        </w:rPr>
        <w:t>Correct:</w:t>
      </w:r>
      <w:r>
        <w:rPr>
          <w:rFonts w:ascii="Consolas" w:hAnsi="Consolas"/>
          <w:sz w:val="18"/>
        </w:rPr>
        <w:t xml:space="preserve"> </w:t>
      </w:r>
      <w:r w:rsidRPr="00725BE4">
        <w:rPr>
          <w:rFonts w:ascii="Consolas" w:hAnsi="Consolas"/>
          <w:sz w:val="18"/>
        </w:rPr>
        <w:t>import numpy as np</w:t>
      </w:r>
    </w:p>
    <w:p w14:paraId="203228D7" w14:textId="790FFB27" w:rsidR="00725BE4" w:rsidRPr="00725BE4" w:rsidRDefault="00725BE4" w:rsidP="00725BE4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 xml:space="preserve">arr = </w:t>
      </w:r>
      <w:r w:rsidRPr="00725BE4">
        <w:rPr>
          <w:rFonts w:ascii="Consolas" w:hAnsi="Consolas"/>
          <w:sz w:val="18"/>
        </w:rPr>
        <w:t>np. array</w:t>
      </w:r>
      <w:r w:rsidRPr="00725BE4">
        <w:rPr>
          <w:rFonts w:ascii="Consolas" w:hAnsi="Consolas"/>
          <w:sz w:val="18"/>
        </w:rPr>
        <w:t>([[1, 2], [3, 4]])</w:t>
      </w:r>
    </w:p>
    <w:p w14:paraId="200876F3" w14:textId="4BBAA9D0" w:rsidR="00725BE4" w:rsidRDefault="00725BE4" w:rsidP="00725BE4">
      <w:pPr>
        <w:ind w:left="360"/>
      </w:pPr>
      <w:r>
        <w:rPr>
          <w:rFonts w:ascii="Consolas" w:hAnsi="Consolas"/>
          <w:sz w:val="18"/>
        </w:rPr>
        <w:t xml:space="preserve">         </w:t>
      </w:r>
      <w:r w:rsidRPr="00725BE4">
        <w:rPr>
          <w:rFonts w:ascii="Consolas" w:hAnsi="Consolas"/>
          <w:sz w:val="18"/>
        </w:rPr>
        <w:t>print(arr[1, 0])</w:t>
      </w:r>
    </w:p>
    <w:p w14:paraId="61964DD4" w14:textId="77777777" w:rsidR="00C57036" w:rsidRDefault="00000000">
      <w:pPr>
        <w:pStyle w:val="Heading1"/>
      </w:pPr>
      <w:r>
        <w:t>9. Part G – Main Hands-on Activity: Student Marks Analyzer</w:t>
      </w:r>
    </w:p>
    <w:p w14:paraId="5E34A950" w14:textId="77777777" w:rsidR="00C57036" w:rsidRDefault="00000000">
      <w:r>
        <w:t>Create a NumPy-based program to analyze student marks. Use this data:</w:t>
      </w:r>
    </w:p>
    <w:p w14:paraId="25504019" w14:textId="77777777" w:rsidR="00C57036" w:rsidRDefault="00000000">
      <w:r>
        <w:t>marks = np.array([[78, 85, 92], [66, 74, 81], [90, 88, 95], [55, 69, 72]])</w:t>
      </w:r>
    </w:p>
    <w:p w14:paraId="12B7D75A" w14:textId="77777777" w:rsidR="00C57036" w:rsidRDefault="00000000">
      <w:r>
        <w:t>Each row represents one student; each column represents a subject.</w:t>
      </w:r>
    </w:p>
    <w:p w14:paraId="31CD4A20" w14:textId="77777777" w:rsidR="00C57036" w:rsidRDefault="00000000">
      <w:r>
        <w:t>Your program should:</w:t>
      </w:r>
    </w:p>
    <w:p w14:paraId="2BA16A78" w14:textId="77777777" w:rsidR="00C57036" w:rsidRDefault="00000000">
      <w:pPr>
        <w:pStyle w:val="ListBullet"/>
      </w:pPr>
      <w:r>
        <w:t>Print the full marks array, its dimensions, and its shape.</w:t>
      </w:r>
    </w:p>
    <w:p w14:paraId="6A7E43F3" w14:textId="77777777" w:rsidR="00C57036" w:rsidRDefault="00000000">
      <w:pPr>
        <w:pStyle w:val="ListBullet"/>
      </w:pPr>
      <w:r>
        <w:t>Print the marks of the first student.</w:t>
      </w:r>
    </w:p>
    <w:p w14:paraId="0901B0A0" w14:textId="77777777" w:rsidR="00C57036" w:rsidRDefault="00000000">
      <w:pPr>
        <w:pStyle w:val="ListBullet"/>
      </w:pPr>
      <w:r>
        <w:lastRenderedPageBreak/>
        <w:t>Print the marks for the second subject for all students.</w:t>
      </w:r>
    </w:p>
    <w:p w14:paraId="20E19A75" w14:textId="77777777" w:rsidR="00C57036" w:rsidRDefault="00000000">
      <w:pPr>
        <w:pStyle w:val="ListBullet"/>
      </w:pPr>
      <w:r>
        <w:t>Add 5 bonus marks to every score using a vectorized operation.</w:t>
      </w:r>
    </w:p>
    <w:p w14:paraId="09EF340D" w14:textId="77777777" w:rsidR="00C57036" w:rsidRDefault="00000000">
      <w:pPr>
        <w:pStyle w:val="ListBullet"/>
      </w:pPr>
      <w:r>
        <w:t>Cap adjusted marks at 100 using np.minimum or an equivalent NumPy operation.</w:t>
      </w:r>
    </w:p>
    <w:p w14:paraId="38AC9D61" w14:textId="77777777" w:rsidR="00C57036" w:rsidRDefault="00000000">
      <w:pPr>
        <w:pStyle w:val="ListBullet"/>
      </w:pPr>
      <w:r>
        <w:t>Calculate each student's average marks using an axis argument.</w:t>
      </w:r>
    </w:p>
    <w:p w14:paraId="511E7717" w14:textId="77777777" w:rsidR="00C57036" w:rsidRDefault="00000000">
      <w:pPr>
        <w:pStyle w:val="ListBullet"/>
      </w:pPr>
      <w:r>
        <w:t>Find the highest mark in the full array.</w:t>
      </w:r>
    </w:p>
    <w:p w14:paraId="18CB99EE" w14:textId="77777777" w:rsidR="00C57036" w:rsidRDefault="00000000">
      <w:pPr>
        <w:pStyle w:val="ListBullet"/>
      </w:pPr>
      <w:r>
        <w:t>Select all adjusted scores that are 80 or above.</w:t>
      </w:r>
    </w:p>
    <w:p w14:paraId="55DCFA81" w14:textId="77777777" w:rsidR="00C57036" w:rsidRDefault="00000000">
      <w:pPr>
        <w:pStyle w:val="ListBullet"/>
      </w:pPr>
      <w:r>
        <w:t>Print results with meaningful labels.</w:t>
      </w:r>
    </w:p>
    <w:p w14:paraId="63783828" w14:textId="77777777" w:rsidR="00725BE4" w:rsidRPr="00F52C92" w:rsidRDefault="00725BE4" w:rsidP="00725BE4">
      <w:pPr>
        <w:pStyle w:val="ListBullet"/>
        <w:numPr>
          <w:ilvl w:val="0"/>
          <w:numId w:val="0"/>
        </w:numPr>
        <w:rPr>
          <w:b/>
          <w:bCs/>
        </w:rPr>
      </w:pPr>
      <w:r w:rsidRPr="00F52C92">
        <w:rPr>
          <w:b/>
          <w:bCs/>
        </w:rPr>
        <w:t xml:space="preserve">Ans: </w:t>
      </w:r>
    </w:p>
    <w:p w14:paraId="08F5DD9A" w14:textId="0743840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import numpy as np</w:t>
      </w:r>
    </w:p>
    <w:p w14:paraId="103C52CD" w14:textId="36B1F724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marks = np.array([[78, 85, 92],[66, 74, 81],[90, 88, 95],[55, 69, 72]])</w:t>
      </w:r>
    </w:p>
    <w:p w14:paraId="75413891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print("Student Marks:")</w:t>
      </w:r>
    </w:p>
    <w:p w14:paraId="6224186C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print(marks)</w:t>
      </w:r>
    </w:p>
    <w:p w14:paraId="1DC9C9EB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print("Dimensions:", marks.ndim)</w:t>
      </w:r>
    </w:p>
    <w:p w14:paraId="15CAD0E7" w14:textId="4A75DB4E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print("Shape:", marks.shape)</w:t>
      </w:r>
    </w:p>
    <w:p w14:paraId="0C62B91D" w14:textId="167F1475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print("\nFirst Student Marks:", marks[0])</w:t>
      </w:r>
    </w:p>
    <w:p w14:paraId="7172A8DD" w14:textId="1542CFB3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print("Second Subject Marks:", marks[:, 1])</w:t>
      </w:r>
    </w:p>
    <w:p w14:paraId="56C50BA9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adjusted = marks + 5</w:t>
      </w:r>
    </w:p>
    <w:p w14:paraId="605D4974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print("\nMarks After Bonus:")</w:t>
      </w:r>
    </w:p>
    <w:p w14:paraId="4E4427ED" w14:textId="46D185F6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print(adjusted)</w:t>
      </w:r>
    </w:p>
    <w:p w14:paraId="27BC898A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adjusted = np.minimum(adjusted, 100)</w:t>
      </w:r>
    </w:p>
    <w:p w14:paraId="06F52FD4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print("\nAdjusted Marks (Maximum 100):")</w:t>
      </w:r>
    </w:p>
    <w:p w14:paraId="375F6597" w14:textId="5BD8E29F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print(adjusted)</w:t>
      </w:r>
    </w:p>
    <w:p w14:paraId="61C91271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averages = np.mean(adjusted, axis=1)</w:t>
      </w:r>
    </w:p>
    <w:p w14:paraId="79D568EA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print("\nStudent Average Marks:")</w:t>
      </w:r>
    </w:p>
    <w:p w14:paraId="2BAA15AB" w14:textId="5503561D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print(averages)</w:t>
      </w:r>
    </w:p>
    <w:p w14:paraId="5BD6E1B4" w14:textId="5731A62C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print("\nHighest Mark:", np.max(marks))</w:t>
      </w:r>
    </w:p>
    <w:p w14:paraId="5D9D8DE8" w14:textId="77777777" w:rsidR="00725BE4" w:rsidRDefault="00725BE4" w:rsidP="00725BE4">
      <w:pPr>
        <w:pStyle w:val="ListBullet"/>
        <w:numPr>
          <w:ilvl w:val="0"/>
          <w:numId w:val="0"/>
        </w:numPr>
        <w:ind w:left="360"/>
      </w:pPr>
      <w:r>
        <w:t>print("\nAdjusted Scores 80 or Above:")</w:t>
      </w:r>
    </w:p>
    <w:p w14:paraId="7E83007D" w14:textId="6233B8BE" w:rsidR="00725BE4" w:rsidRDefault="00725BE4" w:rsidP="00725BE4">
      <w:pPr>
        <w:pStyle w:val="ListBullet"/>
        <w:numPr>
          <w:ilvl w:val="0"/>
          <w:numId w:val="0"/>
        </w:numPr>
      </w:pPr>
      <w:r>
        <w:t xml:space="preserve">      </w:t>
      </w:r>
      <w:r>
        <w:t>print(adjusted[adjusted &gt;= 80])</w:t>
      </w:r>
    </w:p>
    <w:p w14:paraId="198305CD" w14:textId="77777777" w:rsidR="00C57036" w:rsidRDefault="00000000">
      <w:pPr>
        <w:pStyle w:val="Heading1"/>
      </w:pPr>
      <w:r>
        <w:t>10. Part H – Explain in Your Own Words</w:t>
      </w:r>
    </w:p>
    <w:p w14:paraId="52824244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1.</w:t>
      </w:r>
      <w:r>
        <w:t xml:space="preserve"> </w:t>
      </w:r>
      <w:r w:rsidRPr="00F52C92">
        <w:rPr>
          <w:b/>
          <w:bCs/>
        </w:rPr>
        <w:t>What is NumPy, and why is it useful?</w:t>
      </w:r>
    </w:p>
    <w:p w14:paraId="6A351EC4" w14:textId="43F88EE8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 w:rsidRPr="00F52C92">
        <w:t>NumPy is a Python library that helps us store numbers and perform calculations easily and quickly.</w:t>
      </w:r>
    </w:p>
    <w:p w14:paraId="12EA2CE8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2. What is a NumPy array?</w:t>
      </w:r>
    </w:p>
    <w:p w14:paraId="3CC982BE" w14:textId="52D90174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 w:rsidRPr="00F52C92">
        <w:t>A NumPy array is a collection of elements arranged in one or more dimensions. We can use it to store and work with data.</w:t>
      </w:r>
    </w:p>
    <w:p w14:paraId="19A99149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3. What is the difference between a Python list and a NumPy array?</w:t>
      </w:r>
    </w:p>
    <w:p w14:paraId="19376454" w14:textId="68122624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 w:rsidRPr="00F52C92">
        <w:t>A list stores different types of values, while a NumPy array is mainly used for numerical calculations.</w:t>
      </w:r>
    </w:p>
    <w:p w14:paraId="7D10B6F0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4. What do ndim, shape, size, and dtype represent?</w:t>
      </w:r>
    </w:p>
    <w:p w14:paraId="05471FE2" w14:textId="339A434F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>
        <w:t>ndim means number of dimensions, shape means rows and columns, size means total number of elements and dtype means type of data.</w:t>
      </w:r>
    </w:p>
    <w:p w14:paraId="149EDCF9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5. What is indexing? What is negative indexing?</w:t>
      </w:r>
    </w:p>
    <w:p w14:paraId="2D8FF4F4" w14:textId="5B95B028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>
        <w:t>I</w:t>
      </w:r>
      <w:r w:rsidR="00F52C92" w:rsidRPr="00F52C92">
        <w:t>ndexing helps us access a particular element in an array. Negative indexing helps us access elements from the end of the array.</w:t>
      </w:r>
    </w:p>
    <w:p w14:paraId="06B50CD6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6. What is slicing?</w:t>
      </w:r>
    </w:p>
    <w:p w14:paraId="6ABA1933" w14:textId="0C6BD22C" w:rsidR="00C57036" w:rsidRDefault="00000000">
      <w:r w:rsidRPr="00F52C92">
        <w:rPr>
          <w:b/>
          <w:bCs/>
        </w:rPr>
        <w:t>Answer</w:t>
      </w:r>
      <w:r>
        <w:t xml:space="preserve">: </w:t>
      </w:r>
      <w:r w:rsidR="00F52C92" w:rsidRPr="00F52C92">
        <w:t>Slicing means selecting a part of an array.</w:t>
      </w:r>
    </w:p>
    <w:p w14:paraId="0065A0DC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t>7. What is a vectorized operation?</w:t>
      </w:r>
    </w:p>
    <w:p w14:paraId="55D8B78A" w14:textId="7286DB27" w:rsidR="00C57036" w:rsidRDefault="00000000">
      <w:r w:rsidRPr="00F52C92">
        <w:rPr>
          <w:b/>
          <w:bCs/>
        </w:rPr>
        <w:t>Answer</w:t>
      </w:r>
      <w:r>
        <w:t xml:space="preserve">: </w:t>
      </w:r>
      <w:r w:rsidR="00F52C92" w:rsidRPr="00F52C92">
        <w:t>It performs calculations on all array elements without using a loo</w:t>
      </w:r>
      <w:r w:rsidR="00F52C92">
        <w:t>p.</w:t>
      </w:r>
    </w:p>
    <w:p w14:paraId="76061BFF" w14:textId="77777777" w:rsidR="00C57036" w:rsidRPr="00F52C92" w:rsidRDefault="00000000">
      <w:pPr>
        <w:rPr>
          <w:b/>
          <w:bCs/>
        </w:rPr>
      </w:pPr>
      <w:r w:rsidRPr="00F52C92">
        <w:rPr>
          <w:b/>
          <w:bCs/>
        </w:rPr>
        <w:lastRenderedPageBreak/>
        <w:t>8. Why must arrays generally have compatible shapes for element-wise arithmetic?</w:t>
      </w:r>
    </w:p>
    <w:p w14:paraId="636CFF52" w14:textId="3DF5F1D9" w:rsidR="00C57036" w:rsidRDefault="00000000">
      <w:r w:rsidRPr="00F52C92">
        <w:rPr>
          <w:b/>
          <w:bCs/>
        </w:rPr>
        <w:t>Answer:</w:t>
      </w:r>
      <w:r>
        <w:t xml:space="preserve"> </w:t>
      </w:r>
      <w:r w:rsidR="00F52C92" w:rsidRPr="00F52C92">
        <w:t>Arrays need compatible shapes so NumPy can calculate their elements correctly.</w:t>
      </w:r>
    </w:p>
    <w:p w14:paraId="678BC607" w14:textId="77777777" w:rsidR="00C57036" w:rsidRDefault="00000000">
      <w:pPr>
        <w:pStyle w:val="Heading1"/>
      </w:pPr>
      <w:r>
        <w:t>11. Daily Deliverable</w:t>
      </w:r>
    </w:p>
    <w:p w14:paraId="7838E131" w14:textId="77777777" w:rsidR="00C57036" w:rsidRDefault="00000000">
      <w:r>
        <w:t>Submit your working Python script: numpy_assignment_YourName.py</w:t>
      </w:r>
    </w:p>
    <w:p w14:paraId="39240F29" w14:textId="77777777" w:rsidR="00C57036" w:rsidRDefault="00000000">
      <w:r>
        <w:t>Your script should demonstrate:</w:t>
      </w:r>
    </w:p>
    <w:p w14:paraId="37666333" w14:textId="77777777" w:rsidR="00C57036" w:rsidRDefault="00000000">
      <w:pPr>
        <w:pStyle w:val="ListBullet"/>
      </w:pPr>
      <w:r>
        <w:t>Array creation and dtype</w:t>
      </w:r>
    </w:p>
    <w:p w14:paraId="6DF8640E" w14:textId="77777777" w:rsidR="00C57036" w:rsidRDefault="00000000">
      <w:pPr>
        <w:pStyle w:val="ListBullet"/>
      </w:pPr>
      <w:r>
        <w:t>1D, 2D, and 3D dimensions</w:t>
      </w:r>
    </w:p>
    <w:p w14:paraId="6D2366B1" w14:textId="77777777" w:rsidR="00C57036" w:rsidRDefault="00000000">
      <w:pPr>
        <w:pStyle w:val="ListBullet"/>
      </w:pPr>
      <w:r>
        <w:t>ndim, shape, and size</w:t>
      </w:r>
    </w:p>
    <w:p w14:paraId="02278D04" w14:textId="77777777" w:rsidR="00C57036" w:rsidRDefault="00000000">
      <w:pPr>
        <w:pStyle w:val="ListBullet"/>
      </w:pPr>
      <w:r>
        <w:t>Positive and negative indexing</w:t>
      </w:r>
    </w:p>
    <w:p w14:paraId="4259778B" w14:textId="77777777" w:rsidR="00C57036" w:rsidRDefault="00000000">
      <w:pPr>
        <w:pStyle w:val="ListBullet"/>
      </w:pPr>
      <w:r>
        <w:t>1D and 2D slicing</w:t>
      </w:r>
    </w:p>
    <w:p w14:paraId="7D4BE5F6" w14:textId="77777777" w:rsidR="00C57036" w:rsidRDefault="00000000">
      <w:pPr>
        <w:pStyle w:val="ListBullet"/>
      </w:pPr>
      <w:r>
        <w:t>Vectorized arithmetic and comparisons</w:t>
      </w:r>
    </w:p>
    <w:p w14:paraId="63C216BC" w14:textId="77777777" w:rsidR="00C57036" w:rsidRDefault="00000000">
      <w:pPr>
        <w:pStyle w:val="ListBullet"/>
      </w:pPr>
      <w:r>
        <w:t>A complete marks-analysis activity</w:t>
      </w:r>
    </w:p>
    <w:p w14:paraId="27EF1A9E" w14:textId="77777777" w:rsidR="00C57036" w:rsidRDefault="00000000">
      <w:pPr>
        <w:pStyle w:val="ListBullet"/>
      </w:pPr>
      <w:r>
        <w:t>Readable code and clear output</w:t>
      </w:r>
    </w:p>
    <w:p w14:paraId="1ADCDD97" w14:textId="77777777" w:rsidR="00C57036" w:rsidRDefault="00000000">
      <w:pPr>
        <w:pStyle w:val="Heading1"/>
      </w:pPr>
      <w:r>
        <w:t>12. Student Submission Checklist</w:t>
      </w:r>
    </w:p>
    <w:p w14:paraId="262DBA8E" w14:textId="77777777" w:rsidR="00C57036" w:rsidRDefault="00000000">
      <w:r>
        <w:t>☐ I can create NumPy arrays.</w:t>
      </w:r>
    </w:p>
    <w:p w14:paraId="435AA51D" w14:textId="77777777" w:rsidR="00C57036" w:rsidRDefault="00000000">
      <w:r>
        <w:t>☐ I can identify 1D, 2D, and 3D arrays.</w:t>
      </w:r>
    </w:p>
    <w:p w14:paraId="077D26F9" w14:textId="77777777" w:rsidR="00C57036" w:rsidRDefault="00000000">
      <w:r>
        <w:t>☐ I understand ndim, shape, size, and dtype.</w:t>
      </w:r>
    </w:p>
    <w:p w14:paraId="674CE556" w14:textId="77777777" w:rsidR="00C57036" w:rsidRDefault="00000000">
      <w:r>
        <w:t>☐ I can access elements using indexing.</w:t>
      </w:r>
    </w:p>
    <w:p w14:paraId="0C070E01" w14:textId="77777777" w:rsidR="00C57036" w:rsidRDefault="00000000">
      <w:r>
        <w:t>☐ I can extract data using slicing.</w:t>
      </w:r>
    </w:p>
    <w:p w14:paraId="05B0F636" w14:textId="77777777" w:rsidR="00C57036" w:rsidRDefault="00000000">
      <w:r>
        <w:t>☐ I can perform arithmetic without element-by-element loops.</w:t>
      </w:r>
    </w:p>
    <w:p w14:paraId="70E231C8" w14:textId="77777777" w:rsidR="00C57036" w:rsidRDefault="00000000">
      <w:r>
        <w:t>☐ I can filter array values using Boolean conditions.</w:t>
      </w:r>
    </w:p>
    <w:p w14:paraId="309CC064" w14:textId="77777777" w:rsidR="00C57036" w:rsidRDefault="00000000">
      <w:r>
        <w:t>☐ I tested and corrected the debugging problems.</w:t>
      </w:r>
    </w:p>
    <w:p w14:paraId="088D8430" w14:textId="77777777" w:rsidR="00C57036" w:rsidRDefault="00000000">
      <w:r>
        <w:t>☐ I can explain the main concepts in my own words.</w:t>
      </w:r>
    </w:p>
    <w:p w14:paraId="3814E055" w14:textId="77777777" w:rsidR="00C57036" w:rsidRDefault="00000000">
      <w:pPr>
        <w:pStyle w:val="Heading1"/>
      </w:pPr>
      <w:r>
        <w:t>13. After This Assignment, You Should Be Able To</w:t>
      </w:r>
    </w:p>
    <w:p w14:paraId="13EEEDE1" w14:textId="77777777" w:rsidR="00C57036" w:rsidRDefault="00000000">
      <w:pPr>
        <w:pStyle w:val="ListBullet"/>
      </w:pPr>
      <w:r>
        <w:t>Create and inspect NumPy arrays.</w:t>
      </w:r>
    </w:p>
    <w:p w14:paraId="502891C6" w14:textId="77777777" w:rsidR="00C57036" w:rsidRDefault="00000000">
      <w:pPr>
        <w:pStyle w:val="ListBullet"/>
      </w:pPr>
      <w:r>
        <w:t>Navigate 1D, 2D, and 3D array data.</w:t>
      </w:r>
    </w:p>
    <w:p w14:paraId="3F6D4C3F" w14:textId="77777777" w:rsidR="00C57036" w:rsidRDefault="00000000">
      <w:pPr>
        <w:pStyle w:val="ListBullet"/>
      </w:pPr>
      <w:r>
        <w:t>Select elements and subarrays using indexing and slicing.</w:t>
      </w:r>
    </w:p>
    <w:p w14:paraId="5F12D544" w14:textId="77777777" w:rsidR="00C57036" w:rsidRDefault="00000000">
      <w:pPr>
        <w:pStyle w:val="ListBullet"/>
      </w:pPr>
      <w:r>
        <w:t>Process numerical data using vectorized operations.</w:t>
      </w:r>
    </w:p>
    <w:p w14:paraId="708C7D5F" w14:textId="77777777" w:rsidR="00C57036" w:rsidRDefault="00000000">
      <w:pPr>
        <w:pStyle w:val="ListBullet"/>
      </w:pPr>
      <w:r>
        <w:t>Use NumPy to perform a small practical data-analysis task.</w:t>
      </w:r>
    </w:p>
    <w:p w14:paraId="58B2A663" w14:textId="77777777" w:rsidR="00C57036" w:rsidRDefault="00000000">
      <w:pPr>
        <w:jc w:val="center"/>
      </w:pPr>
      <w:r>
        <w:rPr>
          <w:b/>
        </w:rPr>
        <w:t>Key Principle: Use NumPy to organize numerical data and process many values efficiently.</w:t>
      </w:r>
    </w:p>
    <w:sectPr w:rsidR="00C5703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E000C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5A15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099240">
    <w:abstractNumId w:val="8"/>
  </w:num>
  <w:num w:numId="2" w16cid:durableId="1107039276">
    <w:abstractNumId w:val="6"/>
  </w:num>
  <w:num w:numId="3" w16cid:durableId="1044669589">
    <w:abstractNumId w:val="5"/>
  </w:num>
  <w:num w:numId="4" w16cid:durableId="1200969406">
    <w:abstractNumId w:val="4"/>
  </w:num>
  <w:num w:numId="5" w16cid:durableId="217061041">
    <w:abstractNumId w:val="7"/>
  </w:num>
  <w:num w:numId="6" w16cid:durableId="1812401442">
    <w:abstractNumId w:val="3"/>
  </w:num>
  <w:num w:numId="7" w16cid:durableId="546531437">
    <w:abstractNumId w:val="2"/>
  </w:num>
  <w:num w:numId="8" w16cid:durableId="472480150">
    <w:abstractNumId w:val="1"/>
  </w:num>
  <w:num w:numId="9" w16cid:durableId="602152807">
    <w:abstractNumId w:val="0"/>
  </w:num>
  <w:num w:numId="10" w16cid:durableId="438573333">
    <w:abstractNumId w:val="7"/>
  </w:num>
  <w:num w:numId="11" w16cid:durableId="1264996753">
    <w:abstractNumId w:val="7"/>
  </w:num>
  <w:num w:numId="12" w16cid:durableId="138620221">
    <w:abstractNumId w:val="7"/>
  </w:num>
  <w:num w:numId="13" w16cid:durableId="504324663">
    <w:abstractNumId w:val="7"/>
  </w:num>
  <w:num w:numId="14" w16cid:durableId="853345181">
    <w:abstractNumId w:val="7"/>
  </w:num>
  <w:num w:numId="15" w16cid:durableId="389689011">
    <w:abstractNumId w:val="7"/>
  </w:num>
  <w:num w:numId="16" w16cid:durableId="1609849346">
    <w:abstractNumId w:val="7"/>
  </w:num>
  <w:num w:numId="17" w16cid:durableId="1323971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651"/>
    <w:rsid w:val="0029639D"/>
    <w:rsid w:val="00326F90"/>
    <w:rsid w:val="00381D41"/>
    <w:rsid w:val="00525911"/>
    <w:rsid w:val="005426D0"/>
    <w:rsid w:val="00625CFA"/>
    <w:rsid w:val="00725BE4"/>
    <w:rsid w:val="00AA1D8D"/>
    <w:rsid w:val="00B47730"/>
    <w:rsid w:val="00C4271A"/>
    <w:rsid w:val="00C57036"/>
    <w:rsid w:val="00CB0664"/>
    <w:rsid w:val="00E53694"/>
    <w:rsid w:val="00EC23B4"/>
    <w:rsid w:val="00F52C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E1266"/>
  <w14:defaultImageDpi w14:val="300"/>
  <w15:docId w15:val="{16F81927-EA94-492C-8C43-11D163CE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1523</Words>
  <Characters>8685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2026-10-10T15:36:00Z</dcterms:created>
  <dcterms:modified xsi:type="dcterms:W3CDTF">2026-10-10T15:36:00Z</dcterms:modified>
  <cp:category/>
</cp:coreProperties>
</file>